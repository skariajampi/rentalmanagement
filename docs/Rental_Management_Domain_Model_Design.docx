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Domain Model &amp; Database Design — Rental Management System</w:t>
      </w:r>
    </w:p>
    <w:p>
      <w:r>
        <w:t xml:space="preserve">Comprehensive domain model and PostgreSQL database design for a family-use rental property management system. Extends the existing V1 foundation (app_user, property, tenancy, tenant, audit_event) to cover property ownership (SCD Type 2), agency agreements, rent schedules/payments, income, expenses with owner allocation, agent fee schedules and statement reconciliation, contractors and work orders, compliance certificates, documents (S3 metadata), inspections, correspondence, legal notices, tenancy deposits, tax year reporting, reminders, and self-assessment packs. </w:t>
      </w:r>
      <w:r>
        <w:rPr>
          <w:b/>
        </w:rPr>
        <w:t>32 tables</w:t>
      </w:r>
      <w:r>
        <w:t xml:space="preserve"> across 6 Spring modules.</w:t>
      </w:r>
    </w:p>
    <w:p>
      <w:pPr>
        <w:pStyle w:val="Heading1"/>
      </w:pPr>
      <w:r>
        <w:t>Confirmed Technology Decisions</w:t>
      </w:r>
    </w:p>
    <w:tbl>
      <w:tblPr>
        <w:tblStyle w:val="TableGrid"/>
        <w:tblW w:type="auto" w:w="0"/>
        <w:jc w:val="center"/>
        <w:tblLayout w:type="fixed"/>
        <w:tblLook w:firstColumn="1" w:firstRow="1" w:lastColumn="0" w:lastRow="0" w:noHBand="0" w:noVBand="1" w:val="04A0"/>
      </w:tblPr>
      <w:tblGrid>
        <w:gridCol w:w="2009"/>
        <w:gridCol w:w="7742"/>
      </w:tblGrid>
      <w:tr>
        <w:trPr>
          <w:tblHeader w:val="true"/>
          <w:cantSplit/>
        </w:trPr>
        <w:tc>
          <w:tcPr>
            <w:tcW w:type="dxa" w:w="2009"/>
            <w:shd w:val="clear" w:color="auto" w:fill="1F4E79"/>
          </w:tcPr>
          <w:p>
            <w:pPr>
              <w:spacing w:after="20" w:line="240" w:lineRule="auto"/>
            </w:pPr>
            <w:r>
              <w:rPr>
                <w:b/>
                <w:color w:val="FFFFFF"/>
                <w:sz w:val="17"/>
              </w:rPr>
              <w:t>Decision</w:t>
            </w:r>
          </w:p>
        </w:tc>
        <w:tc>
          <w:tcPr>
            <w:tcW w:type="dxa" w:w="7742"/>
            <w:shd w:val="clear" w:color="auto" w:fill="1F4E79"/>
          </w:tcPr>
          <w:p>
            <w:pPr>
              <w:spacing w:after="20" w:line="240" w:lineRule="auto"/>
            </w:pPr>
            <w:r>
              <w:rPr>
                <w:b/>
                <w:color w:val="FFFFFF"/>
                <w:sz w:val="17"/>
              </w:rPr>
              <w:t>Value</w:t>
            </w:r>
          </w:p>
        </w:tc>
      </w:tr>
      <w:tr>
        <w:trPr>
          <w:cantSplit/>
        </w:trPr>
        <w:tc>
          <w:tcPr>
            <w:tcW w:type="dxa" w:w="2009"/>
          </w:tcPr>
          <w:p>
            <w:pPr>
              <w:spacing w:after="20" w:line="240" w:lineRule="auto"/>
            </w:pPr>
            <w:r>
              <w:rPr>
                <w:sz w:val="17"/>
              </w:rPr>
              <w:t>Language / Framework</w:t>
            </w:r>
          </w:p>
        </w:tc>
        <w:tc>
          <w:tcPr>
            <w:tcW w:type="dxa" w:w="7742"/>
          </w:tcPr>
          <w:p>
            <w:pPr>
              <w:spacing w:after="20" w:line="240" w:lineRule="auto"/>
            </w:pPr>
            <w:r>
              <w:rPr>
                <w:sz w:val="17"/>
              </w:rPr>
              <w:t>Java 25, Spring Boot 4.1.0, Maven</w:t>
            </w:r>
          </w:p>
        </w:tc>
      </w:tr>
      <w:tr>
        <w:trPr>
          <w:cantSplit/>
        </w:trPr>
        <w:tc>
          <w:tcPr>
            <w:tcW w:type="dxa" w:w="2009"/>
            <w:shd w:val="clear" w:color="auto" w:fill="EEF3F8"/>
          </w:tcPr>
          <w:p>
            <w:pPr>
              <w:spacing w:after="20" w:line="240" w:lineRule="auto"/>
            </w:pPr>
            <w:r>
              <w:rPr>
                <w:sz w:val="17"/>
              </w:rPr>
              <w:t>Database</w:t>
            </w:r>
          </w:p>
        </w:tc>
        <w:tc>
          <w:tcPr>
            <w:tcW w:type="dxa" w:w="7742"/>
            <w:shd w:val="clear" w:color="auto" w:fill="EEF3F8"/>
          </w:tcPr>
          <w:p>
            <w:pPr>
              <w:spacing w:after="20" w:line="240" w:lineRule="auto"/>
            </w:pPr>
            <w:r>
              <w:rPr>
                <w:sz w:val="17"/>
              </w:rPr>
              <w:t xml:space="preserve">PostgreSQL 16 with </w:t>
            </w:r>
            <w:r>
              <w:rPr>
                <w:rFonts w:ascii="Courier New" w:hAnsi="Courier New"/>
                <w:color w:val="8B1A1A"/>
                <w:sz w:val="15"/>
              </w:rPr>
              <w:t>btree_gist</w:t>
            </w:r>
            <w:r>
              <w:rPr>
                <w:sz w:val="17"/>
              </w:rPr>
              <w:t xml:space="preserve">, </w:t>
            </w:r>
            <w:r>
              <w:rPr>
                <w:rFonts w:ascii="Courier New" w:hAnsi="Courier New"/>
                <w:color w:val="8B1A1A"/>
                <w:sz w:val="15"/>
              </w:rPr>
              <w:t>pgcrypto</w:t>
            </w:r>
            <w:r>
              <w:rPr>
                <w:sz w:val="17"/>
              </w:rPr>
              <w:t xml:space="preserve">, </w:t>
            </w:r>
            <w:r>
              <w:rPr>
                <w:rFonts w:ascii="Courier New" w:hAnsi="Courier New"/>
                <w:color w:val="8B1A1A"/>
                <w:sz w:val="15"/>
              </w:rPr>
              <w:t>pg_trgm</w:t>
            </w:r>
            <w:r>
              <w:rPr>
                <w:sz w:val="17"/>
              </w:rPr>
              <w:t xml:space="preserve"> extensions</w:t>
            </w:r>
          </w:p>
        </w:tc>
      </w:tr>
      <w:tr>
        <w:trPr>
          <w:cantSplit/>
        </w:trPr>
        <w:tc>
          <w:tcPr>
            <w:tcW w:type="dxa" w:w="2009"/>
          </w:tcPr>
          <w:p>
            <w:pPr>
              <w:spacing w:after="20" w:line="240" w:lineRule="auto"/>
            </w:pPr>
            <w:r>
              <w:rPr>
                <w:sz w:val="17"/>
              </w:rPr>
              <w:t>Persistence</w:t>
            </w:r>
          </w:p>
        </w:tc>
        <w:tc>
          <w:tcPr>
            <w:tcW w:type="dxa" w:w="7742"/>
          </w:tcPr>
          <w:p>
            <w:pPr>
              <w:spacing w:after="20" w:line="240" w:lineRule="auto"/>
            </w:pPr>
            <w:r>
              <w:rPr>
                <w:sz w:val="17"/>
              </w:rPr>
              <w:t>JPA / Hibernate, Flyway migrations</w:t>
            </w:r>
          </w:p>
        </w:tc>
      </w:tr>
      <w:tr>
        <w:trPr>
          <w:cantSplit/>
        </w:trPr>
        <w:tc>
          <w:tcPr>
            <w:tcW w:type="dxa" w:w="2009"/>
            <w:shd w:val="clear" w:color="auto" w:fill="EEF3F8"/>
          </w:tcPr>
          <w:p>
            <w:pPr>
              <w:spacing w:after="20" w:line="240" w:lineRule="auto"/>
            </w:pPr>
            <w:r>
              <w:rPr>
                <w:sz w:val="17"/>
              </w:rPr>
              <w:t>File Storage</w:t>
            </w:r>
          </w:p>
        </w:tc>
        <w:tc>
          <w:tcPr>
            <w:tcW w:type="dxa" w:w="7742"/>
            <w:shd w:val="clear" w:color="auto" w:fill="EEF3F8"/>
          </w:tcPr>
          <w:p>
            <w:pPr>
              <w:spacing w:after="20" w:line="240" w:lineRule="auto"/>
            </w:pPr>
            <w:r>
              <w:rPr>
                <w:sz w:val="17"/>
              </w:rPr>
              <w:t>AWS S3 (binaries); PostgreSQL holds metadata only</w:t>
            </w:r>
          </w:p>
        </w:tc>
      </w:tr>
      <w:tr>
        <w:trPr>
          <w:cantSplit/>
        </w:trPr>
        <w:tc>
          <w:tcPr>
            <w:tcW w:type="dxa" w:w="2009"/>
          </w:tcPr>
          <w:p>
            <w:pPr>
              <w:spacing w:after="20" w:line="240" w:lineRule="auto"/>
            </w:pPr>
            <w:r>
              <w:rPr>
                <w:sz w:val="17"/>
              </w:rPr>
              <w:t>Deployment</w:t>
            </w:r>
          </w:p>
        </w:tc>
        <w:tc>
          <w:tcPr>
            <w:tcW w:type="dxa" w:w="7742"/>
          </w:tcPr>
          <w:p>
            <w:pPr>
              <w:spacing w:after="20" w:line="240" w:lineRule="auto"/>
            </w:pPr>
            <w:r>
              <w:rPr>
                <w:sz w:val="17"/>
              </w:rPr>
              <w:t>K3s homelab; no Spring Cloud, no microservices</w:t>
            </w:r>
          </w:p>
        </w:tc>
      </w:tr>
      <w:tr>
        <w:trPr>
          <w:cantSplit/>
        </w:trPr>
        <w:tc>
          <w:tcPr>
            <w:tcW w:type="dxa" w:w="2009"/>
            <w:shd w:val="clear" w:color="auto" w:fill="EEF3F8"/>
          </w:tcPr>
          <w:p>
            <w:pPr>
              <w:spacing w:after="20" w:line="240" w:lineRule="auto"/>
            </w:pPr>
            <w:r>
              <w:rPr>
                <w:sz w:val="17"/>
              </w:rPr>
              <w:t>Module layout</w:t>
            </w:r>
          </w:p>
        </w:tc>
        <w:tc>
          <w:tcPr>
            <w:tcW w:type="dxa" w:w="7742"/>
            <w:shd w:val="clear" w:color="auto" w:fill="EEF3F8"/>
          </w:tcPr>
          <w:p>
            <w:pPr>
              <w:spacing w:after="20" w:line="240" w:lineRule="auto"/>
            </w:pPr>
            <w:r>
              <w:rPr>
                <w:rFonts w:ascii="Courier New" w:hAnsi="Courier New"/>
                <w:color w:val="8B1A1A"/>
                <w:sz w:val="15"/>
              </w:rPr>
              <w:t>rental-shared</w:t>
            </w:r>
            <w:r>
              <w:rPr>
                <w:sz w:val="17"/>
              </w:rPr>
              <w:t xml:space="preserve"> → </w:t>
            </w:r>
            <w:r>
              <w:rPr>
                <w:rFonts w:ascii="Courier New" w:hAnsi="Courier New"/>
                <w:color w:val="8B1A1A"/>
                <w:sz w:val="15"/>
              </w:rPr>
              <w:t>rental-identity</w:t>
            </w:r>
            <w:r>
              <w:rPr>
                <w:sz w:val="17"/>
              </w:rPr>
              <w:t xml:space="preserve"> → </w:t>
            </w:r>
            <w:r>
              <w:rPr>
                <w:rFonts w:ascii="Courier New" w:hAnsi="Courier New"/>
                <w:color w:val="8B1A1A"/>
                <w:sz w:val="15"/>
              </w:rPr>
              <w:t>rental-core</w:t>
            </w:r>
            <w:r>
              <w:rPr>
                <w:sz w:val="17"/>
              </w:rPr>
              <w:t xml:space="preserve"> → </w:t>
            </w:r>
            <w:r>
              <w:rPr>
                <w:rFonts w:ascii="Courier New" w:hAnsi="Courier New"/>
                <w:color w:val="8B1A1A"/>
                <w:sz w:val="15"/>
              </w:rPr>
              <w:t>rental-document</w:t>
            </w:r>
            <w:r>
              <w:rPr>
                <w:sz w:val="17"/>
              </w:rPr>
              <w:t xml:space="preserve"> → </w:t>
            </w:r>
            <w:r>
              <w:rPr>
                <w:rFonts w:ascii="Courier New" w:hAnsi="Courier New"/>
                <w:color w:val="8B1A1A"/>
                <w:sz w:val="15"/>
              </w:rPr>
              <w:t>rental-tax</w:t>
            </w:r>
            <w:r>
              <w:rPr>
                <w:sz w:val="17"/>
              </w:rPr>
              <w:t xml:space="preserve"> → </w:t>
            </w:r>
            <w:r>
              <w:rPr>
                <w:rFonts w:ascii="Courier New" w:hAnsi="Courier New"/>
                <w:color w:val="8B1A1A"/>
                <w:sz w:val="15"/>
              </w:rPr>
              <w:t>rental-app</w:t>
            </w:r>
          </w:p>
        </w:tc>
      </w:tr>
      <w:tr>
        <w:trPr>
          <w:cantSplit/>
        </w:trPr>
        <w:tc>
          <w:tcPr>
            <w:tcW w:type="dxa" w:w="2009"/>
          </w:tcPr>
          <w:p>
            <w:pPr>
              <w:spacing w:after="20" w:line="240" w:lineRule="auto"/>
            </w:pPr>
            <w:r>
              <w:rPr>
                <w:sz w:val="17"/>
              </w:rPr>
              <w:t>Money</w:t>
            </w:r>
          </w:p>
        </w:tc>
        <w:tc>
          <w:tcPr>
            <w:tcW w:type="dxa" w:w="7742"/>
          </w:tcPr>
          <w:p>
            <w:pPr>
              <w:spacing w:after="20" w:line="240" w:lineRule="auto"/>
            </w:pPr>
            <w:r>
              <w:rPr>
                <w:rFonts w:ascii="Courier New" w:hAnsi="Courier New"/>
                <w:color w:val="8B1A1A"/>
                <w:sz w:val="15"/>
              </w:rPr>
              <w:t>NUMERIC(12,2)</w:t>
            </w:r>
            <w:r>
              <w:rPr>
                <w:sz w:val="17"/>
              </w:rPr>
              <w:t xml:space="preserve"> everywhere; no floating point</w:t>
            </w:r>
          </w:p>
        </w:tc>
      </w:tr>
      <w:tr>
        <w:trPr>
          <w:cantSplit/>
        </w:trPr>
        <w:tc>
          <w:tcPr>
            <w:tcW w:type="dxa" w:w="2009"/>
            <w:shd w:val="clear" w:color="auto" w:fill="EEF3F8"/>
          </w:tcPr>
          <w:p>
            <w:pPr>
              <w:spacing w:after="20" w:line="240" w:lineRule="auto"/>
            </w:pPr>
            <w:r>
              <w:rPr>
                <w:sz w:val="17"/>
              </w:rPr>
              <w:t>Percentages</w:t>
            </w:r>
          </w:p>
        </w:tc>
        <w:tc>
          <w:tcPr>
            <w:tcW w:type="dxa" w:w="7742"/>
            <w:shd w:val="clear" w:color="auto" w:fill="EEF3F8"/>
          </w:tcPr>
          <w:p>
            <w:pPr>
              <w:spacing w:after="20" w:line="240" w:lineRule="auto"/>
            </w:pPr>
            <w:r>
              <w:rPr>
                <w:rFonts w:ascii="Courier New" w:hAnsi="Courier New"/>
                <w:color w:val="8B1A1A"/>
                <w:sz w:val="15"/>
              </w:rPr>
              <w:t>NUMERIC(5,2)</w:t>
            </w:r>
            <w:r>
              <w:rPr>
                <w:sz w:val="17"/>
              </w:rPr>
              <w:t xml:space="preserve"> for ownership; </w:t>
            </w:r>
            <w:r>
              <w:rPr>
                <w:rFonts w:ascii="Courier New" w:hAnsi="Courier New"/>
                <w:color w:val="8B1A1A"/>
                <w:sz w:val="15"/>
              </w:rPr>
              <w:t>NUMERIC(7,4)</w:t>
            </w:r>
            <w:r>
              <w:rPr>
                <w:sz w:val="17"/>
              </w:rPr>
              <w:t xml:space="preserve"> for fee rates</w:t>
            </w:r>
          </w:p>
        </w:tc>
      </w:tr>
      <w:tr>
        <w:trPr>
          <w:cantSplit/>
        </w:trPr>
        <w:tc>
          <w:tcPr>
            <w:tcW w:type="dxa" w:w="2009"/>
          </w:tcPr>
          <w:p>
            <w:pPr>
              <w:spacing w:after="20" w:line="240" w:lineRule="auto"/>
            </w:pPr>
            <w:r>
              <w:rPr>
                <w:sz w:val="17"/>
              </w:rPr>
              <w:t>Audit</w:t>
            </w:r>
          </w:p>
        </w:tc>
        <w:tc>
          <w:tcPr>
            <w:tcW w:type="dxa" w:w="7742"/>
          </w:tcPr>
          <w:p>
            <w:pPr>
              <w:spacing w:after="20" w:line="240" w:lineRule="auto"/>
            </w:pPr>
            <w:r>
              <w:rPr>
                <w:sz w:val="17"/>
              </w:rPr>
              <w:t xml:space="preserve">Append-only </w:t>
            </w:r>
            <w:r>
              <w:rPr>
                <w:rFonts w:ascii="Courier New" w:hAnsi="Courier New"/>
                <w:color w:val="8B1A1A"/>
                <w:sz w:val="15"/>
              </w:rPr>
              <w:t>audit_event</w:t>
            </w:r>
            <w:r>
              <w:rPr>
                <w:sz w:val="17"/>
              </w:rPr>
              <w:t xml:space="preserve"> table; no enforcing triggers yet</w:t>
            </w:r>
          </w:p>
        </w:tc>
      </w:tr>
      <w:tr>
        <w:trPr>
          <w:cantSplit/>
        </w:trPr>
        <w:tc>
          <w:tcPr>
            <w:tcW w:type="dxa" w:w="2009"/>
            <w:shd w:val="clear" w:color="auto" w:fill="EEF3F8"/>
          </w:tcPr>
          <w:p>
            <w:pPr>
              <w:spacing w:after="20" w:line="240" w:lineRule="auto"/>
            </w:pPr>
            <w:r>
              <w:rPr>
                <w:sz w:val="17"/>
              </w:rPr>
              <w:t>Roles</w:t>
            </w:r>
          </w:p>
        </w:tc>
        <w:tc>
          <w:tcPr>
            <w:tcW w:type="dxa" w:w="7742"/>
            <w:shd w:val="clear" w:color="auto" w:fill="EEF3F8"/>
          </w:tcPr>
          <w:p>
            <w:pPr>
              <w:spacing w:after="20" w:line="240" w:lineRule="auto"/>
            </w:pPr>
            <w:r>
              <w:rPr>
                <w:sz w:val="17"/>
              </w:rPr>
              <w:t>ADMIN &gt; LANDLORD &gt; ACCOUNTANT &gt; FAMILY_VIEWER</w:t>
            </w:r>
          </w:p>
        </w:tc>
      </w:tr>
      <w:tr>
        <w:trPr>
          <w:cantSplit/>
        </w:trPr>
        <w:tc>
          <w:tcPr>
            <w:tcW w:type="dxa" w:w="2009"/>
          </w:tcPr>
          <w:p>
            <w:pPr>
              <w:spacing w:after="20" w:line="240" w:lineRule="auto"/>
            </w:pPr>
            <w:r>
              <w:rPr>
                <w:sz w:val="17"/>
              </w:rPr>
              <w:t>Optimistic locking</w:t>
            </w:r>
          </w:p>
        </w:tc>
        <w:tc>
          <w:tcPr>
            <w:tcW w:type="dxa" w:w="7742"/>
          </w:tcPr>
          <w:p>
            <w:pPr>
              <w:spacing w:after="20" w:line="240" w:lineRule="auto"/>
            </w:pPr>
            <w:r>
              <w:rPr>
                <w:rFonts w:ascii="Courier New" w:hAnsi="Courier New"/>
                <w:color w:val="8B1A1A"/>
                <w:sz w:val="15"/>
              </w:rPr>
              <w:t>version BIGINT NOT NULL DEFAULT 0</w:t>
            </w:r>
            <w:r>
              <w:rPr>
                <w:sz w:val="17"/>
              </w:rPr>
              <w:t xml:space="preserve"> on every mutable aggregate</w:t>
            </w:r>
          </w:p>
        </w:tc>
      </w:tr>
      <w:tr>
        <w:trPr>
          <w:cantSplit/>
        </w:trPr>
        <w:tc>
          <w:tcPr>
            <w:tcW w:type="dxa" w:w="2009"/>
            <w:shd w:val="clear" w:color="auto" w:fill="EEF3F8"/>
          </w:tcPr>
          <w:p>
            <w:pPr>
              <w:spacing w:after="20" w:line="240" w:lineRule="auto"/>
            </w:pPr>
            <w:r>
              <w:rPr>
                <w:sz w:val="17"/>
              </w:rPr>
              <w:t>New enums</w:t>
            </w:r>
          </w:p>
        </w:tc>
        <w:tc>
          <w:tcPr>
            <w:tcW w:type="dxa" w:w="7742"/>
            <w:shd w:val="clear" w:color="auto" w:fill="EEF3F8"/>
          </w:tcPr>
          <w:p>
            <w:pPr>
              <w:spacing w:after="20" w:line="240" w:lineRule="auto"/>
            </w:pPr>
            <w:r>
              <w:rPr>
                <w:rFonts w:ascii="Courier New" w:hAnsi="Courier New"/>
                <w:color w:val="8B1A1A"/>
                <w:sz w:val="15"/>
              </w:rPr>
              <w:t>VARCHAR(n) + CHECK</w:t>
            </w:r>
            <w:r>
              <w:rPr>
                <w:sz w:val="17"/>
              </w:rPr>
              <w:t xml:space="preserve"> constraint (not PostgreSQL CREATE TYPE)</w:t>
            </w:r>
          </w:p>
        </w:tc>
      </w:tr>
      <w:tr>
        <w:trPr>
          <w:cantSplit/>
        </w:trPr>
        <w:tc>
          <w:tcPr>
            <w:tcW w:type="dxa" w:w="2009"/>
          </w:tcPr>
          <w:p>
            <w:pPr>
              <w:spacing w:after="20" w:line="240" w:lineRule="auto"/>
            </w:pPr>
            <w:r>
              <w:rPr>
                <w:sz w:val="17"/>
              </w:rPr>
              <w:t>Existing enums</w:t>
            </w:r>
          </w:p>
        </w:tc>
        <w:tc>
          <w:tcPr>
            <w:tcW w:type="dxa" w:w="7742"/>
          </w:tcPr>
          <w:p>
            <w:pPr>
              <w:spacing w:after="20" w:line="240" w:lineRule="auto"/>
            </w:pPr>
            <w:r>
              <w:rPr>
                <w:sz w:val="17"/>
              </w:rPr>
              <w:t>Keep V1 PostgreSQL CREATE TYPE enums (user_role, property_type, tenancy_status)</w:t>
            </w:r>
          </w:p>
        </w:tc>
      </w:tr>
      <w:tr>
        <w:trPr>
          <w:cantSplit/>
        </w:trPr>
        <w:tc>
          <w:tcPr>
            <w:tcW w:type="dxa" w:w="2009"/>
            <w:shd w:val="clear" w:color="auto" w:fill="EEF3F8"/>
          </w:tcPr>
          <w:p>
            <w:pPr>
              <w:spacing w:after="20" w:line="240" w:lineRule="auto"/>
            </w:pPr>
            <w:r>
              <w:rPr>
                <w:sz w:val="17"/>
              </w:rPr>
              <w:t>Soft-delete</w:t>
            </w:r>
          </w:p>
        </w:tc>
        <w:tc>
          <w:tcPr>
            <w:tcW w:type="dxa" w:w="7742"/>
            <w:shd w:val="clear" w:color="auto" w:fill="EEF3F8"/>
          </w:tcPr>
          <w:p>
            <w:pPr>
              <w:spacing w:after="20" w:line="240" w:lineRule="auto"/>
            </w:pPr>
            <w:r>
              <w:rPr>
                <w:rFonts w:ascii="Courier New" w:hAnsi="Courier New"/>
                <w:color w:val="8B1A1A"/>
                <w:sz w:val="15"/>
              </w:rPr>
              <w:t>active BOOLEAN NOT NULL DEFAULT TRUE</w:t>
            </w:r>
            <w:r>
              <w:rPr>
                <w:sz w:val="17"/>
              </w:rPr>
              <w:t xml:space="preserve"> + optional </w:t>
            </w:r>
            <w:r>
              <w:rPr>
                <w:rFonts w:ascii="Courier New" w:hAnsi="Courier New"/>
                <w:color w:val="8B1A1A"/>
                <w:sz w:val="15"/>
              </w:rPr>
              <w:t>deactivated_at TIMESTAMPTZ</w:t>
            </w:r>
            <w:r>
              <w:rPr>
                <w:sz w:val="17"/>
              </w:rPr>
              <w:t xml:space="preserve"> (consistent with V1 pattern)</w:t>
            </w:r>
          </w:p>
        </w:tc>
      </w:tr>
      <w:tr>
        <w:trPr>
          <w:cantSplit/>
        </w:trPr>
        <w:tc>
          <w:tcPr>
            <w:tcW w:type="dxa" w:w="2009"/>
          </w:tcPr>
          <w:p>
            <w:pPr>
              <w:spacing w:after="20" w:line="240" w:lineRule="auto"/>
            </w:pPr>
            <w:r>
              <w:rPr>
                <w:sz w:val="17"/>
              </w:rPr>
              <w:t>PKs</w:t>
            </w:r>
          </w:p>
        </w:tc>
        <w:tc>
          <w:tcPr>
            <w:tcW w:type="dxa" w:w="7742"/>
          </w:tcPr>
          <w:p>
            <w:pPr>
              <w:spacing w:after="20" w:line="240" w:lineRule="auto"/>
            </w:pPr>
            <w:r>
              <w:rPr>
                <w:sz w:val="17"/>
              </w:rPr>
              <w:t xml:space="preserve">UUID with </w:t>
            </w:r>
            <w:r>
              <w:rPr>
                <w:rFonts w:ascii="Courier New" w:hAnsi="Courier New"/>
                <w:color w:val="8B1A1A"/>
                <w:sz w:val="15"/>
              </w:rPr>
              <w:t>gen_random_uuid()</w:t>
            </w:r>
          </w:p>
        </w:tc>
      </w:tr>
      <w:tr>
        <w:trPr>
          <w:cantSplit/>
        </w:trPr>
        <w:tc>
          <w:tcPr>
            <w:tcW w:type="dxa" w:w="2009"/>
            <w:shd w:val="clear" w:color="auto" w:fill="EEF3F8"/>
          </w:tcPr>
          <w:p>
            <w:pPr>
              <w:spacing w:after="20" w:line="240" w:lineRule="auto"/>
            </w:pPr>
            <w:r>
              <w:rPr>
                <w:sz w:val="17"/>
              </w:rPr>
              <w:t>Timestamps</w:t>
            </w:r>
          </w:p>
        </w:tc>
        <w:tc>
          <w:tcPr>
            <w:tcW w:type="dxa" w:w="7742"/>
            <w:shd w:val="clear" w:color="auto" w:fill="EEF3F8"/>
          </w:tcPr>
          <w:p>
            <w:pPr>
              <w:spacing w:after="20" w:line="240" w:lineRule="auto"/>
            </w:pPr>
            <w:r>
              <w:rPr>
                <w:rFonts w:ascii="Courier New" w:hAnsi="Courier New"/>
                <w:color w:val="8B1A1A"/>
                <w:sz w:val="15"/>
              </w:rPr>
              <w:t>TIMESTAMPTZ</w:t>
            </w:r>
            <w:r>
              <w:rPr>
                <w:sz w:val="17"/>
              </w:rPr>
              <w:t xml:space="preserve"> (UTC)</w:t>
            </w:r>
          </w:p>
        </w:tc>
      </w:tr>
      <w:tr>
        <w:trPr>
          <w:cantSplit/>
        </w:trPr>
        <w:tc>
          <w:tcPr>
            <w:tcW w:type="dxa" w:w="2009"/>
          </w:tcPr>
          <w:p>
            <w:pPr>
              <w:spacing w:after="20" w:line="240" w:lineRule="auto"/>
            </w:pPr>
            <w:r>
              <w:rPr>
                <w:sz w:val="17"/>
              </w:rPr>
              <w:t>Tax year</w:t>
            </w:r>
          </w:p>
        </w:tc>
        <w:tc>
          <w:tcPr>
            <w:tcW w:type="dxa" w:w="7742"/>
          </w:tcPr>
          <w:p>
            <w:pPr>
              <w:spacing w:after="20" w:line="240" w:lineRule="auto"/>
            </w:pPr>
            <w:r>
              <w:rPr>
                <w:sz w:val="17"/>
              </w:rPr>
              <w:t>UK fiscal year: 6 April – 5 April</w:t>
            </w:r>
          </w:p>
        </w:tc>
      </w:tr>
    </w:tbl>
    <w:p>
      <w:pPr>
        <w:spacing w:after="40"/>
      </w:pPr>
    </w:p>
    <w:p>
      <w:pPr>
        <w:pStyle w:val="Heading2"/>
      </w:pPr>
      <w:r>
        <w:t>Resolved Design Questions</w:t>
      </w:r>
    </w:p>
    <w:p>
      <w:pPr>
        <w:pStyle w:val="ListNumber"/>
      </w:pPr>
      <w:r>
        <w:rPr>
          <w:b/>
        </w:rPr>
        <w:t>Agent statement reconciliation</w:t>
      </w:r>
      <w:r>
        <w:t>: Semi-automated with suggestions — system proposes matches by amount/date; user confirms or overrides.</w:t>
      </w:r>
    </w:p>
    <w:p>
      <w:pPr>
        <w:pStyle w:val="ListNumber"/>
      </w:pPr>
      <w:r>
        <w:rPr>
          <w:b/>
        </w:rPr>
        <w:t>Reminder channels</w:t>
      </w:r>
      <w:r>
        <w:t>: One channel per rule; users create multiple rules for multiple channels (EMAIL, SMS, NTFY, IN_APP).</w:t>
      </w:r>
    </w:p>
    <w:p>
      <w:pPr>
        <w:pStyle w:val="ListNumber"/>
      </w:pPr>
      <w:r>
        <w:rPr>
          <w:b/>
        </w:rPr>
        <w:t>Expense category extensibility</w:t>
      </w:r>
      <w:r>
        <w:t>: CHECK constraint (25 categories); migrate to reference table only if &gt;30 categories or non-developer users need to add categories.</w:t>
      </w:r>
    </w:p>
    <w:p>
      <w:pPr>
        <w:pStyle w:val="Heading1"/>
      </w:pPr>
      <w:r>
        <w:t>Goals</w:t>
      </w:r>
    </w:p>
    <w:p>
      <w:pPr>
        <w:pStyle w:val="ListBullet"/>
      </w:pPr>
      <w:r>
        <w:t>Define bounded contexts and map every aggregate root to its Spring module</w:t>
      </w:r>
    </w:p>
    <w:p>
      <w:pPr>
        <w:pStyle w:val="ListBullet"/>
      </w:pPr>
      <w:r>
        <w:t>Specify every new table with columns, PostgreSQL types, constraints, defaults, nullability, and descriptions</w:t>
      </w:r>
    </w:p>
    <w:p>
      <w:pPr>
        <w:pStyle w:val="ListBullet"/>
      </w:pPr>
      <w:r>
        <w:t>Extend V1 tables (app_user, property, tenancy, tenant, audit_event) with identified gaps (version, idp_issuer, GiST overlap constraint)</w:t>
      </w:r>
    </w:p>
    <w:p>
      <w:pPr>
        <w:pStyle w:val="ListBullet"/>
      </w:pPr>
      <w:r>
        <w:t>Model joint property ownership with percentage history (SCD Type 2)</w:t>
      </w:r>
    </w:p>
    <w:p>
      <w:pPr>
        <w:pStyle w:val="ListBullet"/>
      </w:pPr>
      <w:r>
        <w:t>Design a complete financial ledger (income, expenses, agent fees, rent payments) suitable for UK self-assessment</w:t>
      </w:r>
    </w:p>
    <w:p>
      <w:pPr>
        <w:pStyle w:val="ListBullet"/>
      </w:pPr>
      <w:r>
        <w:t>Design polymorphic document linking with S3 metadata storage</w:t>
      </w:r>
    </w:p>
    <w:p>
      <w:pPr>
        <w:pStyle w:val="ListBullet"/>
      </w:pPr>
      <w:r>
        <w:t>Define index strategy for all query patterns (free-text search, date range, FK lookups, compliance alerts)</w:t>
      </w:r>
    </w:p>
    <w:p>
      <w:pPr>
        <w:pStyle w:val="ListBullet"/>
      </w:pPr>
      <w:r>
        <w:t>Establish cross-cutting conventions: audit columns, optimistic locking, soft-delete, money types</w:t>
      </w:r>
    </w:p>
    <w:p>
      <w:pPr>
        <w:pStyle w:val="ListBullet"/>
      </w:pPr>
      <w:r>
        <w:t>Identify reporting anchors for self-assessment, HMRC queries, and agent fee reconciliation</w:t>
      </w:r>
    </w:p>
    <w:p>
      <w:pPr>
        <w:pStyle w:val="ListBullet"/>
      </w:pPr>
      <w:r>
        <w:t>Ensure extensibility to multi-property portfolio without schema rewrites</w:t>
      </w:r>
    </w:p>
    <w:p>
      <w:pPr>
        <w:pStyle w:val="Heading1"/>
      </w:pPr>
      <w:r>
        <w:t>Bounded Contexts &amp; Module Placement</w:t>
      </w:r>
    </w:p>
    <w:tbl>
      <w:tblPr>
        <w:tblStyle w:val="TableGrid"/>
        <w:tblW w:type="auto" w:w="0"/>
        <w:jc w:val="center"/>
        <w:tblLayout w:type="fixed"/>
        <w:tblLook w:firstColumn="1" w:firstRow="1" w:lastColumn="0" w:lastRow="0" w:noHBand="0" w:noVBand="1" w:val="04A0"/>
      </w:tblPr>
      <w:tblGrid>
        <w:gridCol w:w="1973"/>
        <w:gridCol w:w="4504"/>
        <w:gridCol w:w="3275"/>
      </w:tblGrid>
      <w:tr>
        <w:trPr>
          <w:tblHeader w:val="true"/>
          <w:cantSplit/>
        </w:trPr>
        <w:tc>
          <w:tcPr>
            <w:tcW w:type="dxa" w:w="1973"/>
            <w:shd w:val="clear" w:color="auto" w:fill="1F4E79"/>
          </w:tcPr>
          <w:p>
            <w:pPr>
              <w:spacing w:after="20" w:line="240" w:lineRule="auto"/>
            </w:pPr>
            <w:r>
              <w:rPr>
                <w:b/>
                <w:color w:val="FFFFFF"/>
                <w:sz w:val="17"/>
              </w:rPr>
              <w:t>Module</w:t>
            </w:r>
          </w:p>
        </w:tc>
        <w:tc>
          <w:tcPr>
            <w:tcW w:type="dxa" w:w="4504"/>
            <w:shd w:val="clear" w:color="auto" w:fill="1F4E79"/>
          </w:tcPr>
          <w:p>
            <w:pPr>
              <w:spacing w:after="20" w:line="240" w:lineRule="auto"/>
            </w:pPr>
            <w:r>
              <w:rPr>
                <w:b/>
                <w:color w:val="FFFFFF"/>
                <w:sz w:val="17"/>
              </w:rPr>
              <w:t>Aggregate Roots</w:t>
            </w:r>
          </w:p>
        </w:tc>
        <w:tc>
          <w:tcPr>
            <w:tcW w:type="dxa" w:w="3275"/>
            <w:shd w:val="clear" w:color="auto" w:fill="1F4E79"/>
          </w:tcPr>
          <w:p>
            <w:pPr>
              <w:spacing w:after="20" w:line="240" w:lineRule="auto"/>
            </w:pPr>
            <w:r>
              <w:rPr>
                <w:b/>
                <w:color w:val="FFFFFF"/>
                <w:sz w:val="17"/>
              </w:rPr>
              <w:t>Justification</w:t>
            </w:r>
          </w:p>
        </w:tc>
      </w:tr>
      <w:tr>
        <w:trPr>
          <w:cantSplit/>
        </w:trPr>
        <w:tc>
          <w:tcPr>
            <w:tcW w:type="dxa" w:w="1973"/>
          </w:tcPr>
          <w:p>
            <w:pPr>
              <w:spacing w:after="20" w:line="240" w:lineRule="auto"/>
            </w:pPr>
            <w:r>
              <w:rPr>
                <w:b/>
                <w:sz w:val="17"/>
              </w:rPr>
              <w:t>rental-shared</w:t>
            </w:r>
          </w:p>
        </w:tc>
        <w:tc>
          <w:tcPr>
            <w:tcW w:type="dxa" w:w="4504"/>
          </w:tcPr>
          <w:p>
            <w:pPr>
              <w:spacing w:after="20" w:line="240" w:lineRule="auto"/>
            </w:pPr>
            <w:r>
              <w:rPr>
                <w:sz w:val="17"/>
              </w:rPr>
              <w:t>AuditEvent, Auditable base</w:t>
            </w:r>
          </w:p>
        </w:tc>
        <w:tc>
          <w:tcPr>
            <w:tcW w:type="dxa" w:w="3275"/>
          </w:tcPr>
          <w:p>
            <w:pPr>
              <w:spacing w:after="20" w:line="240" w:lineRule="auto"/>
            </w:pPr>
            <w:r>
              <w:rPr>
                <w:sz w:val="17"/>
              </w:rPr>
              <w:t>Cross-cutting: audit, enums, money utils, error types</w:t>
            </w:r>
          </w:p>
        </w:tc>
      </w:tr>
      <w:tr>
        <w:trPr>
          <w:cantSplit/>
        </w:trPr>
        <w:tc>
          <w:tcPr>
            <w:tcW w:type="dxa" w:w="1973"/>
            <w:shd w:val="clear" w:color="auto" w:fill="EEF3F8"/>
          </w:tcPr>
          <w:p>
            <w:pPr>
              <w:spacing w:after="20" w:line="240" w:lineRule="auto"/>
            </w:pPr>
            <w:r>
              <w:rPr>
                <w:b/>
                <w:sz w:val="17"/>
              </w:rPr>
              <w:t>rental-identity</w:t>
            </w:r>
          </w:p>
        </w:tc>
        <w:tc>
          <w:tcPr>
            <w:tcW w:type="dxa" w:w="4504"/>
            <w:shd w:val="clear" w:color="auto" w:fill="EEF3F8"/>
          </w:tcPr>
          <w:p>
            <w:pPr>
              <w:spacing w:after="20" w:line="240" w:lineRule="auto"/>
            </w:pPr>
            <w:r>
              <w:rPr>
                <w:sz w:val="17"/>
              </w:rPr>
              <w:t>AppUser</w:t>
            </w:r>
          </w:p>
        </w:tc>
        <w:tc>
          <w:tcPr>
            <w:tcW w:type="dxa" w:w="3275"/>
            <w:shd w:val="clear" w:color="auto" w:fill="EEF3F8"/>
          </w:tcPr>
          <w:p>
            <w:pPr>
              <w:spacing w:after="20" w:line="240" w:lineRule="auto"/>
            </w:pPr>
            <w:r>
              <w:rPr>
                <w:sz w:val="17"/>
              </w:rPr>
              <w:t>Keycloak JIT sync, roles, identity anchoring</w:t>
            </w:r>
          </w:p>
        </w:tc>
      </w:tr>
      <w:tr>
        <w:trPr>
          <w:cantSplit/>
        </w:trPr>
        <w:tc>
          <w:tcPr>
            <w:tcW w:type="dxa" w:w="1973"/>
          </w:tcPr>
          <w:p>
            <w:pPr>
              <w:spacing w:after="20" w:line="240" w:lineRule="auto"/>
            </w:pPr>
            <w:r>
              <w:rPr>
                <w:b/>
                <w:sz w:val="17"/>
              </w:rPr>
              <w:t>rental-core</w:t>
            </w:r>
          </w:p>
        </w:tc>
        <w:tc>
          <w:tcPr>
            <w:tcW w:type="dxa" w:w="4504"/>
          </w:tcPr>
          <w:p>
            <w:pPr>
              <w:spacing w:after="20" w:line="240" w:lineRule="auto"/>
            </w:pPr>
            <w:r>
              <w:rPr>
                <w:sz w:val="17"/>
              </w:rPr>
              <w:t>Property, PropertyOwner, AgencyAgreement, AgentFeeSchedule, Tenancy (w/ Tenant, TenancyDeposit), RentSchedule, RentPayment, IncomeLine, Expense (w/ ExpenseAllocation), Contractor, WorkOrder, ComplianceCertificate, Inspection (w/ InspectionItem), Correspondence, LegalNotice, AgentStatement (w/ AgentStatementLine), ReminderRule (w/ ReminderInstance)</w:t>
            </w:r>
          </w:p>
        </w:tc>
        <w:tc>
          <w:tcPr>
            <w:tcW w:type="dxa" w:w="3275"/>
          </w:tcPr>
          <w:p>
            <w:pPr>
              <w:spacing w:after="20" w:line="240" w:lineRule="auto"/>
            </w:pPr>
            <w:r>
              <w:rPr>
                <w:sz w:val="17"/>
              </w:rPr>
              <w:t>Core domain — property, tenancy, finance, maintenance, compliance, agency, reminders</w:t>
            </w:r>
          </w:p>
        </w:tc>
      </w:tr>
      <w:tr>
        <w:trPr>
          <w:cantSplit/>
        </w:trPr>
        <w:tc>
          <w:tcPr>
            <w:tcW w:type="dxa" w:w="1973"/>
            <w:shd w:val="clear" w:color="auto" w:fill="EEF3F8"/>
          </w:tcPr>
          <w:p>
            <w:pPr>
              <w:spacing w:after="20" w:line="240" w:lineRule="auto"/>
            </w:pPr>
            <w:r>
              <w:rPr>
                <w:b/>
                <w:sz w:val="17"/>
              </w:rPr>
              <w:t>rental-document</w:t>
            </w:r>
          </w:p>
        </w:tc>
        <w:tc>
          <w:tcPr>
            <w:tcW w:type="dxa" w:w="4504"/>
            <w:shd w:val="clear" w:color="auto" w:fill="EEF3F8"/>
          </w:tcPr>
          <w:p>
            <w:pPr>
              <w:spacing w:after="20" w:line="240" w:lineRule="auto"/>
            </w:pPr>
            <w:r>
              <w:rPr>
                <w:sz w:val="17"/>
              </w:rPr>
              <w:t>Document (w/ DocumentVersion, DocumentLink)</w:t>
            </w:r>
          </w:p>
        </w:tc>
        <w:tc>
          <w:tcPr>
            <w:tcW w:type="dxa" w:w="3275"/>
            <w:shd w:val="clear" w:color="auto" w:fill="EEF3F8"/>
          </w:tcPr>
          <w:p>
            <w:pPr>
              <w:spacing w:after="20" w:line="240" w:lineRule="auto"/>
            </w:pPr>
            <w:r>
              <w:rPr>
                <w:sz w:val="17"/>
              </w:rPr>
              <w:t>Document lifecycle, S3 interaction, OCR status, search vectors</w:t>
            </w:r>
          </w:p>
        </w:tc>
      </w:tr>
      <w:tr>
        <w:trPr>
          <w:cantSplit/>
        </w:trPr>
        <w:tc>
          <w:tcPr>
            <w:tcW w:type="dxa" w:w="1973"/>
          </w:tcPr>
          <w:p>
            <w:pPr>
              <w:spacing w:after="20" w:line="240" w:lineRule="auto"/>
            </w:pPr>
            <w:r>
              <w:rPr>
                <w:b/>
                <w:sz w:val="17"/>
              </w:rPr>
              <w:t>rental-tax</w:t>
            </w:r>
          </w:p>
        </w:tc>
        <w:tc>
          <w:tcPr>
            <w:tcW w:type="dxa" w:w="4504"/>
          </w:tcPr>
          <w:p>
            <w:pPr>
              <w:spacing w:after="20" w:line="240" w:lineRule="auto"/>
            </w:pPr>
            <w:r>
              <w:rPr>
                <w:sz w:val="17"/>
              </w:rPr>
              <w:t>TaxYear, TaxYearSummary, SelfAssessmentPack</w:t>
            </w:r>
          </w:p>
        </w:tc>
        <w:tc>
          <w:tcPr>
            <w:tcW w:type="dxa" w:w="3275"/>
          </w:tcPr>
          <w:p>
            <w:pPr>
              <w:spacing w:after="20" w:line="240" w:lineRule="auto"/>
            </w:pPr>
            <w:r>
              <w:rPr>
                <w:sz w:val="17"/>
              </w:rPr>
              <w:t>Tax reporting, SA105 mapping, year locking</w:t>
            </w:r>
          </w:p>
        </w:tc>
      </w:tr>
      <w:tr>
        <w:trPr>
          <w:cantSplit/>
        </w:trPr>
        <w:tc>
          <w:tcPr>
            <w:tcW w:type="dxa" w:w="1973"/>
            <w:shd w:val="clear" w:color="auto" w:fill="EEF3F8"/>
          </w:tcPr>
          <w:p>
            <w:pPr>
              <w:spacing w:after="20" w:line="240" w:lineRule="auto"/>
            </w:pPr>
            <w:r>
              <w:rPr>
                <w:b/>
                <w:sz w:val="17"/>
              </w:rPr>
              <w:t>rental-app</w:t>
            </w:r>
          </w:p>
        </w:tc>
        <w:tc>
          <w:tcPr>
            <w:tcW w:type="dxa" w:w="4504"/>
            <w:shd w:val="clear" w:color="auto" w:fill="EEF3F8"/>
          </w:tcPr>
          <w:p>
            <w:pPr>
              <w:spacing w:after="20" w:line="240" w:lineRule="auto"/>
            </w:pPr>
            <w:r>
              <w:rPr>
                <w:sz w:val="17"/>
              </w:rPr>
              <w:t>—</w:t>
            </w:r>
          </w:p>
        </w:tc>
        <w:tc>
          <w:tcPr>
            <w:tcW w:type="dxa" w:w="3275"/>
            <w:shd w:val="clear" w:color="auto" w:fill="EEF3F8"/>
          </w:tcPr>
          <w:p>
            <w:pPr>
              <w:spacing w:after="20" w:line="240" w:lineRule="auto"/>
            </w:pPr>
            <w:r>
              <w:rPr>
                <w:sz w:val="17"/>
              </w:rPr>
              <w:t>Boot main, Flyway migrations, config, composition root</w:t>
            </w:r>
          </w:p>
        </w:tc>
      </w:tr>
    </w:tbl>
    <w:p>
      <w:pPr>
        <w:spacing w:after="40"/>
      </w:pPr>
    </w:p>
    <w:p>
      <w:pPr>
        <w:pStyle w:val="Heading2"/>
      </w:pPr>
      <w:r>
        <w:t>Module Dependency Graph</w:t>
      </w:r>
    </w:p>
    <w:p>
      <w:pPr>
        <w:pStyle w:val="CodeBlock"/>
        <w:keepNext/>
        <w:shd w:val="clear" w:color="auto" w:fill="F3F4F6"/>
        <w:spacing w:before="60"/>
      </w:pPr>
      <w:r>
        <w:t>rental-shared  (base — no upward dependencies)</w:t>
      </w:r>
    </w:p>
    <w:p>
      <w:pPr>
        <w:pStyle w:val="CodeBlock"/>
        <w:keepNext/>
        <w:shd w:val="clear" w:color="auto" w:fill="F3F4F6"/>
      </w:pPr>
      <w:r>
        <w:t xml:space="preserve">     ↑</w:t>
      </w:r>
    </w:p>
    <w:p>
      <w:pPr>
        <w:pStyle w:val="CodeBlock"/>
        <w:keepNext/>
        <w:shd w:val="clear" w:color="auto" w:fill="F3F4F6"/>
      </w:pPr>
      <w:r>
        <w:t>rental-identity  (depends on shared)</w:t>
      </w:r>
    </w:p>
    <w:p>
      <w:pPr>
        <w:pStyle w:val="CodeBlock"/>
        <w:keepNext/>
        <w:shd w:val="clear" w:color="auto" w:fill="F3F4F6"/>
      </w:pPr>
      <w:r>
        <w:t xml:space="preserve">     ↑</w:t>
      </w:r>
    </w:p>
    <w:p>
      <w:pPr>
        <w:pStyle w:val="CodeBlock"/>
        <w:keepNext/>
        <w:shd w:val="clear" w:color="auto" w:fill="F3F4F6"/>
      </w:pPr>
      <w:r>
        <w:t>rental-core  (depends on shared, identity)</w:t>
      </w:r>
    </w:p>
    <w:p>
      <w:pPr>
        <w:pStyle w:val="CodeBlock"/>
        <w:keepNext/>
        <w:shd w:val="clear" w:color="auto" w:fill="F3F4F6"/>
      </w:pPr>
      <w:r>
        <w:t xml:space="preserve">     ↑</w:t>
      </w:r>
    </w:p>
    <w:p>
      <w:pPr>
        <w:pStyle w:val="CodeBlock"/>
        <w:keepNext/>
        <w:shd w:val="clear" w:color="auto" w:fill="F3F4F6"/>
      </w:pPr>
      <w:r>
        <w:t>rental-document  (depends on shared, identity)</w:t>
      </w:r>
    </w:p>
    <w:p>
      <w:pPr>
        <w:pStyle w:val="CodeBlock"/>
        <w:keepNext/>
        <w:shd w:val="clear" w:color="auto" w:fill="F3F4F6"/>
      </w:pPr>
      <w:r>
        <w:t xml:space="preserve">     ↑</w:t>
      </w:r>
    </w:p>
    <w:p>
      <w:pPr>
        <w:pStyle w:val="CodeBlock"/>
        <w:keepNext/>
        <w:shd w:val="clear" w:color="auto" w:fill="F3F4F6"/>
      </w:pPr>
      <w:r>
        <w:t>rental-tax  (depends on shared, identity, core)</w:t>
      </w:r>
    </w:p>
    <w:p>
      <w:pPr>
        <w:pStyle w:val="CodeBlock"/>
        <w:keepNext/>
        <w:shd w:val="clear" w:color="auto" w:fill="F3F4F6"/>
      </w:pPr>
      <w:r>
        <w:t xml:space="preserve">     ↑</w:t>
      </w:r>
    </w:p>
    <w:p>
      <w:pPr>
        <w:pStyle w:val="CodeBlock"/>
        <w:shd w:val="clear" w:color="auto" w:fill="F3F4F6"/>
        <w:spacing w:after="120"/>
      </w:pPr>
      <w:r>
        <w:t>rental-app  (composition root — depends on all)</w:t>
      </w:r>
    </w:p>
    <w:p>
      <w:r>
        <w:t xml:space="preserve">New Maven modules to add to parent POM: </w:t>
      </w:r>
      <w:r>
        <w:rPr>
          <w:rFonts w:ascii="Courier New" w:hAnsi="Courier New"/>
          <w:color w:val="8B1A1A"/>
          <w:sz w:val="19"/>
        </w:rPr>
        <w:t>rental-document</w:t>
      </w:r>
      <w:r>
        <w:t xml:space="preserve">, </w:t>
      </w:r>
      <w:r>
        <w:rPr>
          <w:rFonts w:ascii="Courier New" w:hAnsi="Courier New"/>
          <w:color w:val="8B1A1A"/>
          <w:sz w:val="19"/>
        </w:rPr>
        <w:t>rental-tax</w:t>
      </w:r>
      <w:r>
        <w:t>.</w:t>
      </w:r>
    </w:p>
    <w:p>
      <w:pPr>
        <w:pStyle w:val="Heading1"/>
      </w:pPr>
      <w:r>
        <w:t>Domain Model by Bounded Context</w:t>
      </w:r>
    </w:p>
    <w:p>
      <w:pPr>
        <w:pStyle w:val="Heading2"/>
      </w:pPr>
      <w:r>
        <w:t>Context 1: Identity &amp; Users</w:t>
      </w:r>
    </w:p>
    <w:p>
      <w:r>
        <w:rPr>
          <w:b/>
        </w:rPr>
        <w:t>Aggregate root</w:t>
      </w:r>
      <w:r>
        <w:t xml:space="preserve">: </w:t>
      </w:r>
      <w:r>
        <w:rPr>
          <w:rFonts w:ascii="Courier New" w:hAnsi="Courier New"/>
          <w:color w:val="8B1A1A"/>
          <w:sz w:val="19"/>
        </w:rPr>
        <w:t>AppUser</w:t>
      </w:r>
    </w:p>
    <w:p>
      <w:pPr>
        <w:pStyle w:val="CodeBlock"/>
        <w:keepNext/>
        <w:shd w:val="clear" w:color="auto" w:fill="F3F4F6"/>
        <w:spacing w:before="60"/>
      </w:pPr>
      <w:r>
        <w:t>AppUser (rental-identity)</w:t>
      </w:r>
    </w:p>
    <w:p>
      <w:pPr>
        <w:pStyle w:val="CodeBlock"/>
        <w:keepNext/>
        <w:shd w:val="clear" w:color="auto" w:fill="F3F4F6"/>
      </w:pPr>
      <w:r>
        <w:t>├── id : UUID [PK]</w:t>
      </w:r>
    </w:p>
    <w:p>
      <w:pPr>
        <w:pStyle w:val="CodeBlock"/>
        <w:keepNext/>
        <w:shd w:val="clear" w:color="auto" w:fill="F3F4F6"/>
      </w:pPr>
      <w:r>
        <w:t>├── username : VARCHAR(100) [UNIQUE]</w:t>
      </w:r>
    </w:p>
    <w:p>
      <w:pPr>
        <w:pStyle w:val="CodeBlock"/>
        <w:keepNext/>
        <w:shd w:val="clear" w:color="auto" w:fill="F3F4F6"/>
      </w:pPr>
      <w:r>
        <w:t>├── display_name : VARCHAR(200)</w:t>
      </w:r>
    </w:p>
    <w:p>
      <w:pPr>
        <w:pStyle w:val="CodeBlock"/>
        <w:keepNext/>
        <w:shd w:val="clear" w:color="auto" w:fill="F3F4F6"/>
      </w:pPr>
      <w:r>
        <w:t>├── email : VARCHAR(320)</w:t>
      </w:r>
    </w:p>
    <w:p>
      <w:pPr>
        <w:pStyle w:val="CodeBlock"/>
        <w:keepNext/>
        <w:shd w:val="clear" w:color="auto" w:fill="F3F4F6"/>
      </w:pPr>
      <w:r>
        <w:t>├── role : user_role [PG ENUM]</w:t>
      </w:r>
    </w:p>
    <w:p>
      <w:pPr>
        <w:pStyle w:val="CodeBlock"/>
        <w:keepNext/>
        <w:shd w:val="clear" w:color="auto" w:fill="F3F4F6"/>
      </w:pPr>
      <w:r>
        <w:t>├── active : BOOLEAN</w:t>
      </w:r>
    </w:p>
    <w:p>
      <w:pPr>
        <w:pStyle w:val="CodeBlock"/>
        <w:keepNext/>
        <w:shd w:val="clear" w:color="auto" w:fill="F3F4F6"/>
      </w:pPr>
      <w:r>
        <w:t>├── idp_issuer : VARCHAR(500) [NEW]</w:t>
      </w:r>
    </w:p>
    <w:p>
      <w:pPr>
        <w:pStyle w:val="CodeBlock"/>
        <w:keepNext/>
        <w:shd w:val="clear" w:color="auto" w:fill="F3F4F6"/>
      </w:pPr>
      <w:r>
        <w:t>├── idp_subject : VARCHAR(255)</w:t>
      </w:r>
    </w:p>
    <w:p>
      <w:pPr>
        <w:pStyle w:val="CodeBlock"/>
        <w:keepNext/>
        <w:shd w:val="clear" w:color="auto" w:fill="F3F4F6"/>
      </w:pPr>
      <w:r>
        <w:t>├── version : BIGINT [NEW]</w:t>
      </w:r>
    </w:p>
    <w:p>
      <w:pPr>
        <w:pStyle w:val="CodeBlock"/>
        <w:shd w:val="clear" w:color="auto" w:fill="F3F4F6"/>
        <w:spacing w:after="120"/>
      </w:pPr>
      <w:r>
        <w:t>└── audit columns (created_at, updated_at, created_by, updated_by)</w:t>
      </w:r>
    </w:p>
    <w:p>
      <w:r>
        <w:rPr>
          <w:b/>
        </w:rPr>
        <w:t>Business rules enforced at DB level</w:t>
      </w:r>
      <w:r>
        <w:t>:</w:t>
      </w:r>
    </w:p>
    <w:p>
      <w:pPr>
        <w:pStyle w:val="ListBullet"/>
      </w:pPr>
      <w:r>
        <w:rPr>
          <w:rFonts w:ascii="Courier New" w:hAnsi="Courier New"/>
          <w:color w:val="8B1A1A"/>
          <w:sz w:val="19"/>
        </w:rPr>
        <w:t>UNIQUE(idp_issuer, idp_subject)</w:t>
      </w:r>
      <w:r>
        <w:t xml:space="preserve"> — replaces V1's </w:t>
      </w:r>
      <w:r>
        <w:rPr>
          <w:rFonts w:ascii="Courier New" w:hAnsi="Courier New"/>
          <w:color w:val="8B1A1A"/>
          <w:sz w:val="19"/>
        </w:rPr>
        <w:t>UNIQUE(idp_subject)</w:t>
      </w:r>
      <w:r>
        <w:t xml:space="preserve"> to handle multi-realm</w:t>
      </w:r>
    </w:p>
    <w:p>
      <w:pPr>
        <w:pStyle w:val="ListBullet"/>
      </w:pPr>
      <w:r>
        <w:rPr>
          <w:rFonts w:ascii="Courier New" w:hAnsi="Courier New"/>
          <w:color w:val="8B1A1A"/>
          <w:sz w:val="19"/>
        </w:rPr>
        <w:t>UNIQUE(username)</w:t>
      </w:r>
      <w:r>
        <w:t xml:space="preserve"> — retained</w:t>
      </w:r>
    </w:p>
    <w:p>
      <w:pPr>
        <w:pStyle w:val="ListBullet"/>
      </w:pPr>
      <w:r>
        <w:t>role is a PostgreSQL enum (existing V1)</w:t>
      </w:r>
    </w:p>
    <w:p>
      <w:pPr>
        <w:pStyle w:val="Heading2"/>
      </w:pPr>
      <w:r>
        <w:t>Context 2: Property &amp; Ownership</w:t>
      </w:r>
    </w:p>
    <w:p>
      <w:r>
        <w:rPr>
          <w:b/>
        </w:rPr>
        <w:t>Aggregate roots</w:t>
      </w:r>
      <w:r>
        <w:t xml:space="preserve">: </w:t>
      </w:r>
      <w:r>
        <w:rPr>
          <w:rFonts w:ascii="Courier New" w:hAnsi="Courier New"/>
          <w:color w:val="8B1A1A"/>
          <w:sz w:val="19"/>
        </w:rPr>
        <w:t>Property</w:t>
      </w:r>
      <w:r>
        <w:t xml:space="preserve">, </w:t>
      </w:r>
      <w:r>
        <w:rPr>
          <w:rFonts w:ascii="Courier New" w:hAnsi="Courier New"/>
          <w:color w:val="8B1A1A"/>
          <w:sz w:val="19"/>
        </w:rPr>
        <w:t>PropertyOwner</w:t>
      </w:r>
      <w:r>
        <w:t xml:space="preserve">, </w:t>
      </w:r>
      <w:r>
        <w:rPr>
          <w:rFonts w:ascii="Courier New" w:hAnsi="Courier New"/>
          <w:color w:val="8B1A1A"/>
          <w:sz w:val="19"/>
        </w:rPr>
        <w:t>AgencyAgreement</w:t>
      </w:r>
      <w:r>
        <w:t xml:space="preserve">, </w:t>
      </w:r>
      <w:r>
        <w:rPr>
          <w:rFonts w:ascii="Courier New" w:hAnsi="Courier New"/>
          <w:color w:val="8B1A1A"/>
          <w:sz w:val="19"/>
        </w:rPr>
        <w:t>AgentFeeSchedule</w:t>
      </w:r>
    </w:p>
    <w:p>
      <w:pPr>
        <w:pStyle w:val="CodeBlock"/>
        <w:keepNext/>
        <w:shd w:val="clear" w:color="auto" w:fill="F3F4F6"/>
        <w:spacing w:before="60"/>
      </w:pPr>
      <w:r>
        <w:t>Property (rental-core)                    PropertyOwner (SCD Type 2)</w:t>
      </w:r>
    </w:p>
    <w:p>
      <w:pPr>
        <w:pStyle w:val="CodeBlock"/>
        <w:keepNext/>
        <w:shd w:val="clear" w:color="auto" w:fill="F3F4F6"/>
      </w:pPr>
      <w:r>
        <w:t>├── id : UUID [PK]                        ├── id : UUID [PK]</w:t>
      </w:r>
    </w:p>
    <w:p>
      <w:pPr>
        <w:pStyle w:val="CodeBlock"/>
        <w:keepNext/>
        <w:shd w:val="clear" w:color="auto" w:fill="F3F4F6"/>
      </w:pPr>
      <w:r>
        <w:t>├── property_reference [UNIQUE]           ├── property_id → Property</w:t>
      </w:r>
    </w:p>
    <w:p>
      <w:pPr>
        <w:pStyle w:val="CodeBlock"/>
        <w:keepNext/>
        <w:shd w:val="clear" w:color="auto" w:fill="F3F4F6"/>
      </w:pPr>
      <w:r>
        <w:t>├── address fields                        ├── owner_id → AppUser</w:t>
      </w:r>
    </w:p>
    <w:p>
      <w:pPr>
        <w:pStyle w:val="CodeBlock"/>
        <w:keepNext/>
        <w:shd w:val="clear" w:color="auto" w:fill="F3F4F6"/>
      </w:pPr>
      <w:r>
        <w:t>├── property_type : PG ENUM              ├── ownership_pct : NUMERIC(5,2)</w:t>
      </w:r>
    </w:p>
    <w:p>
      <w:pPr>
        <w:pStyle w:val="CodeBlock"/>
        <w:keepNext/>
        <w:shd w:val="clear" w:color="auto" w:fill="F3F4F6"/>
      </w:pPr>
      <w:r>
        <w:t>├── purchase_date / purchase_price        ├── effective_from : DATE</w:t>
      </w:r>
    </w:p>
    <w:p>
      <w:pPr>
        <w:pStyle w:val="CodeBlock"/>
        <w:keepNext/>
        <w:shd w:val="clear" w:color="auto" w:fill="F3F4F6"/>
      </w:pPr>
      <w:r>
        <w:t>├── ownership_percentage [DEPRECATED]     ├── effective_to : DATE (NULL=current)</w:t>
      </w:r>
    </w:p>
    <w:p>
      <w:pPr>
        <w:pStyle w:val="CodeBlock"/>
        <w:keepNext/>
        <w:shd w:val="clear" w:color="auto" w:fill="F3F4F6"/>
      </w:pPr>
      <w:r>
        <w:t>├── active : BOOLEAN                      └── version, audit columns</w:t>
      </w:r>
    </w:p>
    <w:p>
      <w:pPr>
        <w:pStyle w:val="CodeBlock"/>
        <w:keepNext/>
        <w:shd w:val="clear" w:color="auto" w:fill="F3F4F6"/>
      </w:pPr>
      <w:r>
        <w:t>├── version : BIGINT [NEW]</w:t>
      </w:r>
    </w:p>
    <w:p>
      <w:pPr>
        <w:pStyle w:val="CodeBlock"/>
        <w:keepNext/>
        <w:shd w:val="clear" w:color="auto" w:fill="F3F4F6"/>
      </w:pPr>
      <w:r>
        <w:t>├── audit columns                        AgencyAgreement</w:t>
      </w:r>
    </w:p>
    <w:p>
      <w:pPr>
        <w:pStyle w:val="CodeBlock"/>
        <w:keepNext/>
        <w:shd w:val="clear" w:color="auto" w:fill="F3F4F6"/>
      </w:pPr>
      <w:r>
        <w:t>└── tenancies[]                          ├── id : UUID [PK]</w:t>
      </w:r>
    </w:p>
    <w:p>
      <w:pPr>
        <w:pStyle w:val="CodeBlock"/>
        <w:keepNext/>
        <w:shd w:val="clear" w:color="auto" w:fill="F3F4F6"/>
      </w:pPr>
      <w:r>
        <w:t xml:space="preserve">                                         ├── property_id → Property</w:t>
      </w:r>
    </w:p>
    <w:p>
      <w:pPr>
        <w:pStyle w:val="CodeBlock"/>
        <w:keepNext/>
        <w:shd w:val="clear" w:color="auto" w:fill="F3F4F6"/>
      </w:pPr>
      <w:r>
        <w:t>AgentFeeSchedule                         ├── agency_name, contact, email, phone</w:t>
      </w:r>
    </w:p>
    <w:p>
      <w:pPr>
        <w:pStyle w:val="CodeBlock"/>
        <w:keepNext/>
        <w:shd w:val="clear" w:color="auto" w:fill="F3F4F6"/>
      </w:pPr>
      <w:r>
        <w:t>├── id : UUID [PK]                       ├── management_type : VARCHAR(30)</w:t>
      </w:r>
    </w:p>
    <w:p>
      <w:pPr>
        <w:pStyle w:val="CodeBlock"/>
        <w:keepNext/>
        <w:shd w:val="clear" w:color="auto" w:fill="F3F4F6"/>
      </w:pPr>
      <w:r>
        <w:t>├── property_id → Property               ├── fee_percentage, fee_fixed</w:t>
      </w:r>
    </w:p>
    <w:p>
      <w:pPr>
        <w:pStyle w:val="CodeBlock"/>
        <w:keepNext/>
        <w:shd w:val="clear" w:color="auto" w:fill="F3F4F6"/>
      </w:pPr>
      <w:r>
        <w:t>├── fee_type : VARCHAR(50)               ├── agreement_start / agreement_end</w:t>
      </w:r>
    </w:p>
    <w:p>
      <w:pPr>
        <w:pStyle w:val="CodeBlock"/>
        <w:keepNext/>
        <w:shd w:val="clear" w:color="auto" w:fill="F3F4F6"/>
      </w:pPr>
      <w:r>
        <w:t>├── value : NUMERIC(7,4)                 ├── notice_period_days</w:t>
      </w:r>
    </w:p>
    <w:p>
      <w:pPr>
        <w:pStyle w:val="CodeBlock"/>
        <w:keepNext/>
        <w:shd w:val="clear" w:color="auto" w:fill="F3F4F6"/>
      </w:pPr>
      <w:r>
        <w:t>├── effective_from / effective_to        ├── active : BOOLEAN</w:t>
      </w:r>
    </w:p>
    <w:p>
      <w:pPr>
        <w:pStyle w:val="CodeBlock"/>
        <w:shd w:val="clear" w:color="auto" w:fill="F3F4F6"/>
        <w:spacing w:after="120"/>
      </w:pPr>
      <w:r>
        <w:t>└── version, audit columns               └── version, audit columns</w:t>
      </w:r>
    </w:p>
    <w:p>
      <w:r>
        <w:rPr>
          <w:b/>
        </w:rPr>
        <w:t>Business rules</w:t>
      </w:r>
      <w:r>
        <w:t>:</w:t>
      </w:r>
    </w:p>
    <w:p>
      <w:pPr>
        <w:pStyle w:val="ListBullet"/>
      </w:pPr>
      <w:r>
        <w:t xml:space="preserve">Sum of </w:t>
      </w:r>
      <w:r>
        <w:rPr>
          <w:rFonts w:ascii="Courier New" w:hAnsi="Courier New"/>
          <w:color w:val="8B1A1A"/>
          <w:sz w:val="19"/>
        </w:rPr>
        <w:t>ownership_pct</w:t>
      </w:r>
      <w:r>
        <w:t xml:space="preserve"> for current owners (effective_to IS NULL) of a property must equal 100 — enforced in application layer</w:t>
      </w:r>
    </w:p>
    <w:p>
      <w:pPr>
        <w:pStyle w:val="ListBullet"/>
      </w:pPr>
      <w:r>
        <w:rPr>
          <w:rFonts w:ascii="Courier New" w:hAnsi="Courier New"/>
          <w:color w:val="8B1A1A"/>
          <w:sz w:val="19"/>
        </w:rPr>
        <w:t>property.ownership_percentage</w:t>
      </w:r>
      <w:r>
        <w:t xml:space="preserve"> is deprecated; application reads from </w:t>
      </w:r>
      <w:r>
        <w:rPr>
          <w:rFonts w:ascii="Courier New" w:hAnsi="Courier New"/>
          <w:color w:val="8B1A1A"/>
          <w:sz w:val="19"/>
        </w:rPr>
        <w:t>property_owner</w:t>
      </w:r>
      <w:r>
        <w:t xml:space="preserve"> but column retained during migration window</w:t>
      </w:r>
    </w:p>
    <w:p>
      <w:pPr>
        <w:pStyle w:val="ListBullet"/>
      </w:pPr>
      <w:r>
        <w:rPr>
          <w:rFonts w:ascii="Courier New" w:hAnsi="Courier New"/>
          <w:color w:val="8B1A1A"/>
          <w:sz w:val="19"/>
        </w:rPr>
        <w:t>UNIQUE(property_id, owner_id, effective_from)</w:t>
      </w:r>
      <w:r>
        <w:t xml:space="preserve"> on property_owner</w:t>
      </w:r>
    </w:p>
    <w:p>
      <w:pPr>
        <w:pStyle w:val="ListBullet"/>
      </w:pPr>
      <w:r>
        <w:rPr>
          <w:rFonts w:ascii="Courier New" w:hAnsi="Courier New"/>
          <w:color w:val="8B1A1A"/>
          <w:sz w:val="19"/>
        </w:rPr>
        <w:t>UNIQUE(property_id, fee_type, effective_from)</w:t>
      </w:r>
      <w:r>
        <w:t xml:space="preserve"> on agent_fee_schedule</w:t>
      </w:r>
    </w:p>
    <w:p>
      <w:pPr>
        <w:pStyle w:val="Heading2"/>
      </w:pPr>
      <w:r>
        <w:t>Context 3: Tenancy &amp; Rent</w:t>
      </w:r>
    </w:p>
    <w:p>
      <w:r>
        <w:rPr>
          <w:b/>
        </w:rPr>
        <w:t>Aggregate roots</w:t>
      </w:r>
      <w:r>
        <w:t xml:space="preserve">: </w:t>
      </w:r>
      <w:r>
        <w:rPr>
          <w:rFonts w:ascii="Courier New" w:hAnsi="Courier New"/>
          <w:color w:val="8B1A1A"/>
          <w:sz w:val="19"/>
        </w:rPr>
        <w:t>Tenancy</w:t>
      </w:r>
      <w:r>
        <w:t xml:space="preserve"> (with child entities Tenant, TenancyDeposit), </w:t>
      </w:r>
      <w:r>
        <w:rPr>
          <w:rFonts w:ascii="Courier New" w:hAnsi="Courier New"/>
          <w:color w:val="8B1A1A"/>
          <w:sz w:val="19"/>
        </w:rPr>
        <w:t>RentSchedule</w:t>
      </w:r>
      <w:r>
        <w:t xml:space="preserve">, </w:t>
      </w:r>
      <w:r>
        <w:rPr>
          <w:rFonts w:ascii="Courier New" w:hAnsi="Courier New"/>
          <w:color w:val="8B1A1A"/>
          <w:sz w:val="19"/>
        </w:rPr>
        <w:t>RentPayment</w:t>
      </w:r>
    </w:p>
    <w:p>
      <w:pPr>
        <w:pStyle w:val="CodeBlock"/>
        <w:keepNext/>
        <w:shd w:val="clear" w:color="auto" w:fill="F3F4F6"/>
        <w:spacing w:before="60"/>
      </w:pPr>
      <w:r>
        <w:t>Tenancy (rental-core)                     Tenant</w:t>
      </w:r>
    </w:p>
    <w:p>
      <w:pPr>
        <w:pStyle w:val="CodeBlock"/>
        <w:keepNext/>
        <w:shd w:val="clear" w:color="auto" w:fill="F3F4F6"/>
      </w:pPr>
      <w:r>
        <w:t>├── id : UUID [PK]                        ├── id : UUID [PK]</w:t>
      </w:r>
    </w:p>
    <w:p>
      <w:pPr>
        <w:pStyle w:val="CodeBlock"/>
        <w:keepNext/>
        <w:shd w:val="clear" w:color="auto" w:fill="F3F4F6"/>
      </w:pPr>
      <w:r>
        <w:t>├── property_id → Property                ├── tenancy_id → Tenancy</w:t>
      </w:r>
    </w:p>
    <w:p>
      <w:pPr>
        <w:pStyle w:val="CodeBlock"/>
        <w:keepNext/>
        <w:shd w:val="clear" w:color="auto" w:fill="F3F4F6"/>
      </w:pPr>
      <w:r>
        <w:t>├── start_date / end_date                 ├── full_name, email, phone</w:t>
      </w:r>
    </w:p>
    <w:p>
      <w:pPr>
        <w:pStyle w:val="CodeBlock"/>
        <w:keepNext/>
        <w:shd w:val="clear" w:color="auto" w:fill="F3F4F6"/>
      </w:pPr>
      <w:r>
        <w:t>├── monthly_rent : NUMERIC(12,2)          ├── move_in_date / move_out_date</w:t>
      </w:r>
    </w:p>
    <w:p>
      <w:pPr>
        <w:pStyle w:val="CodeBlock"/>
        <w:keepNext/>
        <w:shd w:val="clear" w:color="auto" w:fill="F3F4F6"/>
      </w:pPr>
      <w:r>
        <w:t>├── payment_day : SMALLINT                ├── emergency contact fields</w:t>
      </w:r>
    </w:p>
    <w:p>
      <w:pPr>
        <w:pStyle w:val="CodeBlock"/>
        <w:keepNext/>
        <w:shd w:val="clear" w:color="auto" w:fill="F3F4F6"/>
      </w:pPr>
      <w:r>
        <w:t>├── status : tenancy_status [PG ENUM]     ├── version : BIGINT [NEW]</w:t>
      </w:r>
    </w:p>
    <w:p>
      <w:pPr>
        <w:pStyle w:val="CodeBlock"/>
        <w:keepNext/>
        <w:shd w:val="clear" w:color="auto" w:fill="F3F4F6"/>
      </w:pPr>
      <w:r>
        <w:t>├── deposit fields [DEPRECATED]           └── audit columns</w:t>
      </w:r>
    </w:p>
    <w:p>
      <w:pPr>
        <w:pStyle w:val="CodeBlock"/>
        <w:keepNext/>
        <w:shd w:val="clear" w:color="auto" w:fill="F3F4F6"/>
      </w:pPr>
      <w:r>
        <w:t>├── version : BIGINT [NEW]</w:t>
      </w:r>
    </w:p>
    <w:p>
      <w:pPr>
        <w:pStyle w:val="CodeBlock"/>
        <w:keepNext/>
        <w:shd w:val="clear" w:color="auto" w:fill="F3F4F6"/>
      </w:pPr>
      <w:r>
        <w:t>├── audit columns                        TenancyDeposit (1:1 with Tenancy)</w:t>
      </w:r>
    </w:p>
    <w:p>
      <w:pPr>
        <w:pStyle w:val="CodeBlock"/>
        <w:keepNext/>
        <w:shd w:val="clear" w:color="auto" w:fill="F3F4F6"/>
      </w:pPr>
      <w:r>
        <w:t>└── tenants[]                            ├── id : UUID [PK]</w:t>
      </w:r>
    </w:p>
    <w:p>
      <w:pPr>
        <w:pStyle w:val="CodeBlock"/>
        <w:keepNext/>
        <w:shd w:val="clear" w:color="auto" w:fill="F3F4F6"/>
      </w:pPr>
      <w:r>
        <w:t xml:space="preserve">                                         ├── tenancy_id → Tenancy [UNIQUE]</w:t>
      </w:r>
    </w:p>
    <w:p>
      <w:pPr>
        <w:pStyle w:val="CodeBlock"/>
        <w:keepNext/>
        <w:shd w:val="clear" w:color="auto" w:fill="F3F4F6"/>
      </w:pPr>
      <w:r>
        <w:t>RentSchedule                             ├── amount : NUMERIC(12,2)</w:t>
      </w:r>
    </w:p>
    <w:p>
      <w:pPr>
        <w:pStyle w:val="CodeBlock"/>
        <w:keepNext/>
        <w:shd w:val="clear" w:color="auto" w:fill="F3F4F6"/>
      </w:pPr>
      <w:r>
        <w:t>├── id : UUID [PK]                       ├── scheme : VARCHAR(30)</w:t>
      </w:r>
    </w:p>
    <w:p>
      <w:pPr>
        <w:pStyle w:val="CodeBlock"/>
        <w:keepNext/>
        <w:shd w:val="clear" w:color="auto" w:fill="F3F4F6"/>
      </w:pPr>
      <w:r>
        <w:t>├── tenancy_id → Tenancy                 ├── scheme_reference</w:t>
      </w:r>
    </w:p>
    <w:p>
      <w:pPr>
        <w:pStyle w:val="CodeBlock"/>
        <w:keepNext/>
        <w:shd w:val="clear" w:color="auto" w:fill="F3F4F6"/>
      </w:pPr>
      <w:r>
        <w:t>├── monthly_rent : NUMERIC(12,2)         ├── registered_date / returned_date</w:t>
      </w:r>
    </w:p>
    <w:p>
      <w:pPr>
        <w:pStyle w:val="CodeBlock"/>
        <w:keepNext/>
        <w:shd w:val="clear" w:color="auto" w:fill="F3F4F6"/>
      </w:pPr>
      <w:r>
        <w:t>├── effective_from / effective_to        ├── returned_amount / deductions</w:t>
      </w:r>
    </w:p>
    <w:p>
      <w:pPr>
        <w:pStyle w:val="CodeBlock"/>
        <w:keepNext/>
        <w:shd w:val="clear" w:color="auto" w:fill="F3F4F6"/>
      </w:pPr>
      <w:r>
        <w:t>└── version, audit columns               ├── deduction_reason</w:t>
      </w:r>
    </w:p>
    <w:p>
      <w:pPr>
        <w:pStyle w:val="CodeBlock"/>
        <w:keepNext/>
        <w:shd w:val="clear" w:color="auto" w:fill="F3F4F6"/>
      </w:pPr>
      <w:r>
        <w:t xml:space="preserve">                                         ├── status : VARCHAR(20)</w:t>
      </w:r>
    </w:p>
    <w:p>
      <w:pPr>
        <w:pStyle w:val="CodeBlock"/>
        <w:keepNext/>
        <w:shd w:val="clear" w:color="auto" w:fill="F3F4F6"/>
      </w:pPr>
      <w:r>
        <w:t>RentPayment                              └── version, audit columns</w:t>
      </w:r>
    </w:p>
    <w:p>
      <w:pPr>
        <w:pStyle w:val="CodeBlock"/>
        <w:keepNext/>
        <w:shd w:val="clear" w:color="auto" w:fill="F3F4F6"/>
      </w:pPr>
      <w:r>
        <w:t>├── id : UUID [PK]</w:t>
      </w:r>
    </w:p>
    <w:p>
      <w:pPr>
        <w:pStyle w:val="CodeBlock"/>
        <w:keepNext/>
        <w:shd w:val="clear" w:color="auto" w:fill="F3F4F6"/>
      </w:pPr>
      <w:r>
        <w:t>├── tenancy_id → Tenancy</w:t>
      </w:r>
    </w:p>
    <w:p>
      <w:pPr>
        <w:pStyle w:val="CodeBlock"/>
        <w:keepNext/>
        <w:shd w:val="clear" w:color="auto" w:fill="F3F4F6"/>
      </w:pPr>
      <w:r>
        <w:t>├── due_date, amount_due, amount_paid</w:t>
      </w:r>
    </w:p>
    <w:p>
      <w:pPr>
        <w:pStyle w:val="CodeBlock"/>
        <w:keepNext/>
        <w:shd w:val="clear" w:color="auto" w:fill="F3F4F6"/>
      </w:pPr>
      <w:r>
        <w:t>├── paid_date, payment_method</w:t>
      </w:r>
    </w:p>
    <w:p>
      <w:pPr>
        <w:pStyle w:val="CodeBlock"/>
        <w:keepNext/>
        <w:shd w:val="clear" w:color="auto" w:fill="F3F4F6"/>
      </w:pPr>
      <w:r>
        <w:t>├── status : VARCHAR(20)</w:t>
      </w:r>
    </w:p>
    <w:p>
      <w:pPr>
        <w:pStyle w:val="CodeBlock"/>
        <w:shd w:val="clear" w:color="auto" w:fill="F3F4F6"/>
        <w:spacing w:after="120"/>
      </w:pPr>
      <w:r>
        <w:t>└── version, audit columns</w:t>
      </w:r>
    </w:p>
    <w:p>
      <w:r>
        <w:rPr>
          <w:b/>
        </w:rPr>
        <w:t>Business rules at DB level</w:t>
      </w:r>
      <w:r>
        <w:t>:</w:t>
      </w:r>
    </w:p>
    <w:p>
      <w:pPr>
        <w:pStyle w:val="ListBullet"/>
      </w:pPr>
      <w:r>
        <w:t>GiST exclusion constraint on tenancy: no overlapping non-ended tenancies per property</w:t>
      </w:r>
    </w:p>
    <w:p>
      <w:pPr>
        <w:pStyle w:val="CodeBlock"/>
        <w:keepNext/>
        <w:shd w:val="clear" w:color="auto" w:fill="F3F4F6"/>
        <w:spacing w:before="60"/>
        <w:ind w:left="357"/>
      </w:pPr>
      <w:r>
        <w:t>EXCLUDE USING gist (</w:t>
      </w:r>
    </w:p>
    <w:p>
      <w:pPr>
        <w:pStyle w:val="CodeBlock"/>
        <w:keepNext/>
        <w:shd w:val="clear" w:color="auto" w:fill="F3F4F6"/>
        <w:ind w:left="357"/>
      </w:pPr>
      <w:r>
        <w:t xml:space="preserve">  property_id WITH =,</w:t>
      </w:r>
    </w:p>
    <w:p>
      <w:pPr>
        <w:pStyle w:val="CodeBlock"/>
        <w:keepNext/>
        <w:shd w:val="clear" w:color="auto" w:fill="F3F4F6"/>
        <w:ind w:left="357"/>
      </w:pPr>
      <w:r>
        <w:t xml:space="preserve">  daterange(start_date, COALESCE(end_date, '9999-12-31'::date), '[)') WITH &amp;&amp;</w:t>
      </w:r>
    </w:p>
    <w:p>
      <w:pPr>
        <w:pStyle w:val="CodeBlock"/>
        <w:shd w:val="clear" w:color="auto" w:fill="F3F4F6"/>
        <w:spacing w:after="120"/>
        <w:ind w:left="357"/>
      </w:pPr>
      <w:r>
        <w:t>) WHERE (status NOT IN ('ENDED','CANCELLED'))</w:t>
      </w:r>
    </w:p>
    <w:p>
      <w:pPr>
        <w:pStyle w:val="ListBullet"/>
      </w:pPr>
      <w:r>
        <w:rPr>
          <w:rFonts w:ascii="Courier New" w:hAnsi="Courier New"/>
          <w:color w:val="8B1A1A"/>
          <w:sz w:val="19"/>
        </w:rPr>
        <w:t>CHECK (end_date IS NULL OR end_date &gt; start_date)</w:t>
      </w:r>
      <w:r>
        <w:t xml:space="preserve"> on tenancy</w:t>
      </w:r>
    </w:p>
    <w:p>
      <w:pPr>
        <w:pStyle w:val="ListBullet"/>
      </w:pPr>
      <w:r>
        <w:rPr>
          <w:rFonts w:ascii="Courier New" w:hAnsi="Courier New"/>
          <w:color w:val="8B1A1A"/>
          <w:sz w:val="19"/>
        </w:rPr>
        <w:t>UNIQUE(tenancy_id)</w:t>
      </w:r>
      <w:r>
        <w:t xml:space="preserve"> on tenancy_deposit — one deposit per tenancy</w:t>
      </w:r>
    </w:p>
    <w:p>
      <w:pPr>
        <w:pStyle w:val="ListBullet"/>
      </w:pPr>
      <w:r>
        <w:rPr>
          <w:rFonts w:ascii="Courier New" w:hAnsi="Courier New"/>
          <w:color w:val="8B1A1A"/>
          <w:sz w:val="19"/>
        </w:rPr>
        <w:t>UNIQUE(tenancy_id, effective_from)</w:t>
      </w:r>
      <w:r>
        <w:t xml:space="preserve"> on rent_schedule</w:t>
      </w:r>
    </w:p>
    <w:p>
      <w:pPr>
        <w:pStyle w:val="ListBullet"/>
      </w:pPr>
      <w:r>
        <w:t>Status machines enforced in application layer, transitions audited</w:t>
      </w:r>
    </w:p>
    <w:p>
      <w:pPr>
        <w:pStyle w:val="ListBullet"/>
      </w:pPr>
      <w:r>
        <w:rPr>
          <w:rFonts w:ascii="Courier New" w:hAnsi="Courier New"/>
          <w:color w:val="8B1A1A"/>
          <w:sz w:val="19"/>
        </w:rPr>
        <w:t>tenancy.monthly_rent</w:t>
      </w:r>
      <w:r>
        <w:t xml:space="preserve"> and </w:t>
      </w:r>
      <w:r>
        <w:rPr>
          <w:rFonts w:ascii="Courier New" w:hAnsi="Courier New"/>
          <w:color w:val="8B1A1A"/>
          <w:sz w:val="19"/>
        </w:rPr>
        <w:t>tenancy.deposit_*</w:t>
      </w:r>
      <w:r>
        <w:t xml:space="preserve"> columns retained; </w:t>
      </w:r>
      <w:r>
        <w:rPr>
          <w:rFonts w:ascii="Courier New" w:hAnsi="Courier New"/>
          <w:color w:val="8B1A1A"/>
          <w:sz w:val="19"/>
        </w:rPr>
        <w:t>rent_schedule</w:t>
      </w:r>
      <w:r>
        <w:t xml:space="preserve"> and </w:t>
      </w:r>
      <w:r>
        <w:rPr>
          <w:rFonts w:ascii="Courier New" w:hAnsi="Courier New"/>
          <w:color w:val="8B1A1A"/>
          <w:sz w:val="19"/>
        </w:rPr>
        <w:t>tenancy_deposit</w:t>
      </w:r>
      <w:r>
        <w:t xml:space="preserve"> provide the full-fidelity records. Application keeps </w:t>
      </w:r>
      <w:r>
        <w:rPr>
          <w:rFonts w:ascii="Courier New" w:hAnsi="Courier New"/>
          <w:color w:val="8B1A1A"/>
          <w:sz w:val="19"/>
        </w:rPr>
        <w:t>tenancy.monthly_rent</w:t>
      </w:r>
      <w:r>
        <w:t xml:space="preserve"> in sync with the latest </w:t>
      </w:r>
      <w:r>
        <w:rPr>
          <w:rFonts w:ascii="Courier New" w:hAnsi="Courier New"/>
          <w:color w:val="8B1A1A"/>
          <w:sz w:val="19"/>
        </w:rPr>
        <w:t>rent_schedule</w:t>
      </w:r>
      <w:r>
        <w:t xml:space="preserve"> entry.</w:t>
      </w:r>
    </w:p>
    <w:p>
      <w:pPr>
        <w:pStyle w:val="Heading2"/>
      </w:pPr>
      <w:r>
        <w:t>Context 4: Finance (Income, Expenses, Agent Reconciliation)</w:t>
      </w:r>
    </w:p>
    <w:p>
      <w:r>
        <w:rPr>
          <w:b/>
        </w:rPr>
        <w:t>Aggregate roots</w:t>
      </w:r>
      <w:r>
        <w:t xml:space="preserve">: </w:t>
      </w:r>
      <w:r>
        <w:rPr>
          <w:rFonts w:ascii="Courier New" w:hAnsi="Courier New"/>
          <w:color w:val="8B1A1A"/>
          <w:sz w:val="19"/>
        </w:rPr>
        <w:t>IncomeLine</w:t>
      </w:r>
      <w:r>
        <w:t xml:space="preserve">, </w:t>
      </w:r>
      <w:r>
        <w:rPr>
          <w:rFonts w:ascii="Courier New" w:hAnsi="Courier New"/>
          <w:color w:val="8B1A1A"/>
          <w:sz w:val="19"/>
        </w:rPr>
        <w:t>Expense</w:t>
      </w:r>
      <w:r>
        <w:t xml:space="preserve"> (with child ExpenseAllocation), </w:t>
      </w:r>
      <w:r>
        <w:rPr>
          <w:rFonts w:ascii="Courier New" w:hAnsi="Courier New"/>
          <w:color w:val="8B1A1A"/>
          <w:sz w:val="19"/>
        </w:rPr>
        <w:t>AgentStatement</w:t>
      </w:r>
      <w:r>
        <w:t xml:space="preserve"> (with child AgentStatementLine)</w:t>
      </w:r>
    </w:p>
    <w:p>
      <w:pPr>
        <w:pStyle w:val="CodeBlock"/>
        <w:keepNext w:val="0"/>
        <w:shd w:val="clear" w:color="auto" w:fill="F3F4F6"/>
        <w:spacing w:before="60"/>
      </w:pPr>
      <w:r>
        <w:t>IncomeLine                               Expense</w:t>
      </w:r>
    </w:p>
    <w:p>
      <w:pPr>
        <w:pStyle w:val="CodeBlock"/>
        <w:keepNext w:val="0"/>
        <w:shd w:val="clear" w:color="auto" w:fill="F3F4F6"/>
      </w:pPr>
      <w:r>
        <w:t>├── id : UUID [PK]                       ├── id : UUID [PK]</w:t>
      </w:r>
    </w:p>
    <w:p>
      <w:pPr>
        <w:pStyle w:val="CodeBlock"/>
        <w:keepNext w:val="0"/>
        <w:shd w:val="clear" w:color="auto" w:fill="F3F4F6"/>
      </w:pPr>
      <w:r>
        <w:t>├── property_id → Property               ├── property_id → Property</w:t>
      </w:r>
    </w:p>
    <w:p>
      <w:pPr>
        <w:pStyle w:val="CodeBlock"/>
        <w:keepNext w:val="0"/>
        <w:shd w:val="clear" w:color="auto" w:fill="F3F4F6"/>
      </w:pPr>
      <w:r>
        <w:t>├── tenancy_id → Tenancy (nullable)      ├── category : VARCHAR(50) [25 categories]</w:t>
      </w:r>
    </w:p>
    <w:p>
      <w:pPr>
        <w:pStyle w:val="CodeBlock"/>
        <w:keepNext w:val="0"/>
        <w:shd w:val="clear" w:color="auto" w:fill="F3F4F6"/>
      </w:pPr>
      <w:r>
        <w:t>├── category : VARCHAR(50)               ├── amount : NUMERIC(12,2)</w:t>
      </w:r>
    </w:p>
    <w:p>
      <w:pPr>
        <w:pStyle w:val="CodeBlock"/>
        <w:keepNext w:val="0"/>
        <w:shd w:val="clear" w:color="auto" w:fill="F3F4F6"/>
      </w:pPr>
      <w:r>
        <w:t>├── amount : NUMERIC(12,2)               ├── expense_date : DATE</w:t>
      </w:r>
    </w:p>
    <w:p>
      <w:pPr>
        <w:pStyle w:val="CodeBlock"/>
        <w:keepNext w:val="0"/>
        <w:shd w:val="clear" w:color="auto" w:fill="F3F4F6"/>
      </w:pPr>
      <w:r>
        <w:t>├── received_date : DATE                 ├── payee, description</w:t>
      </w:r>
    </w:p>
    <w:p>
      <w:pPr>
        <w:pStyle w:val="CodeBlock"/>
        <w:keepNext w:val="0"/>
        <w:shd w:val="clear" w:color="auto" w:fill="F3F4F6"/>
      </w:pPr>
      <w:r>
        <w:t>├── description, tax_year                ├── tax_classification : VARCHAR(20)</w:t>
      </w:r>
    </w:p>
    <w:p>
      <w:pPr>
        <w:pStyle w:val="CodeBlock"/>
        <w:keepNext w:val="0"/>
        <w:shd w:val="clear" w:color="auto" w:fill="F3F4F6"/>
      </w:pPr>
      <w:r>
        <w:t>├── active : BOOLEAN                     ├── tax_deductible : BOOLEAN</w:t>
      </w:r>
    </w:p>
    <w:p>
      <w:pPr>
        <w:pStyle w:val="CodeBlock"/>
        <w:keepNext w:val="0"/>
        <w:shd w:val="clear" w:color="auto" w:fill="F3F4F6"/>
      </w:pPr>
      <w:r>
        <w:t>└── version, audit columns               ├── tax_year : VARCHAR(7)</w:t>
      </w:r>
    </w:p>
    <w:p>
      <w:pPr>
        <w:pStyle w:val="CodeBlock"/>
        <w:keepNext w:val="0"/>
        <w:shd w:val="clear" w:color="auto" w:fill="F3F4F6"/>
      </w:pPr>
      <w:r>
        <w:t xml:space="preserve">                                         ├── vat_amount : NUMERIC(12,2)</w:t>
      </w:r>
    </w:p>
    <w:p>
      <w:pPr>
        <w:pStyle w:val="CodeBlock"/>
        <w:keepNext w:val="0"/>
        <w:shd w:val="clear" w:color="auto" w:fill="F3F4F6"/>
      </w:pPr>
      <w:r>
        <w:t>ExpenseAllocation                        ├── owner_id → AppUser (nullable=joint)</w:t>
      </w:r>
    </w:p>
    <w:p>
      <w:pPr>
        <w:pStyle w:val="CodeBlock"/>
        <w:keepNext w:val="0"/>
        <w:shd w:val="clear" w:color="auto" w:fill="F3F4F6"/>
      </w:pPr>
      <w:r>
        <w:t>├── id : UUID [PK]                       ├── work_order_id → WorkOrder (nullable)</w:t>
      </w:r>
    </w:p>
    <w:p>
      <w:pPr>
        <w:pStyle w:val="CodeBlock"/>
        <w:keepNext w:val="0"/>
        <w:shd w:val="clear" w:color="auto" w:fill="F3F4F6"/>
      </w:pPr>
      <w:r>
        <w:t>├── expense_id → Expense                 ├── approval_status : VARCHAR(20)</w:t>
      </w:r>
    </w:p>
    <w:p>
      <w:pPr>
        <w:pStyle w:val="CodeBlock"/>
        <w:keepNext w:val="0"/>
        <w:shd w:val="clear" w:color="auto" w:fill="F3F4F6"/>
      </w:pPr>
      <w:r>
        <w:t>├── owner_id → AppUser                   ├── active : BOOLEAN</w:t>
      </w:r>
    </w:p>
    <w:p>
      <w:pPr>
        <w:pStyle w:val="CodeBlock"/>
        <w:keepNext w:val="0"/>
        <w:shd w:val="clear" w:color="auto" w:fill="F3F4F6"/>
      </w:pPr>
      <w:r>
        <w:t>├── allocated_amount : NUMERIC(12,2)     ├── deactivated_at : TIMESTAMPTZ</w:t>
      </w:r>
    </w:p>
    <w:p>
      <w:pPr>
        <w:pStyle w:val="CodeBlock"/>
        <w:keepNext w:val="0"/>
        <w:shd w:val="clear" w:color="auto" w:fill="F3F4F6"/>
      </w:pPr>
      <w:r>
        <w:t>└── created_at, created_by               └── version, audit columns</w:t>
      </w:r>
    </w:p>
    <w:p>
      <w:pPr>
        <w:pStyle w:val="CodeBlock"/>
        <w:keepNext w:val="0"/>
        <w:shd w:val="clear" w:color="auto" w:fill="F3F4F6"/>
      </w:pPr>
      <w:r>
        <w:t xml:space="preserve"> </w:t>
      </w:r>
    </w:p>
    <w:p>
      <w:pPr>
        <w:pStyle w:val="CodeBlock"/>
        <w:keepNext w:val="0"/>
        <w:shd w:val="clear" w:color="auto" w:fill="F3F4F6"/>
      </w:pPr>
      <w:r>
        <w:t>AgentStatement                           AgentStatementLine</w:t>
      </w:r>
    </w:p>
    <w:p>
      <w:pPr>
        <w:pStyle w:val="CodeBlock"/>
        <w:keepNext w:val="0"/>
        <w:shd w:val="clear" w:color="auto" w:fill="F3F4F6"/>
      </w:pPr>
      <w:r>
        <w:t>├── id : UUID [PK]                       ├── id : UUID [PK]</w:t>
      </w:r>
    </w:p>
    <w:p>
      <w:pPr>
        <w:pStyle w:val="CodeBlock"/>
        <w:keepNext w:val="0"/>
        <w:shd w:val="clear" w:color="auto" w:fill="F3F4F6"/>
      </w:pPr>
      <w:r>
        <w:t>├── agency_agreement_id → AgencyAgr.     ├── agent_statement_id → AgentStatement</w:t>
      </w:r>
    </w:p>
    <w:p>
      <w:pPr>
        <w:pStyle w:val="CodeBlock"/>
        <w:keepNext w:val="0"/>
        <w:shd w:val="clear" w:color="auto" w:fill="F3F4F6"/>
      </w:pPr>
      <w:r>
        <w:t>├── property_id → Property               ├── transaction_date, description</w:t>
      </w:r>
    </w:p>
    <w:p>
      <w:pPr>
        <w:pStyle w:val="CodeBlock"/>
        <w:keepNext w:val="0"/>
        <w:shd w:val="clear" w:color="auto" w:fill="F3F4F6"/>
      </w:pPr>
      <w:r>
        <w:t>├── statement_period_start/end           ├── amount : NUMERIC(12,2) [signed]</w:t>
      </w:r>
    </w:p>
    <w:p>
      <w:pPr>
        <w:pStyle w:val="CodeBlock"/>
        <w:keepNext w:val="0"/>
        <w:shd w:val="clear" w:color="auto" w:fill="F3F4F6"/>
      </w:pPr>
      <w:r>
        <w:t>├── gross_rent, management_fee           ├── line_type : VARCHAR(30)</w:t>
      </w:r>
    </w:p>
    <w:p>
      <w:pPr>
        <w:pStyle w:val="CodeBlock"/>
        <w:keepNext w:val="0"/>
        <w:shd w:val="clear" w:color="auto" w:fill="F3F4F6"/>
      </w:pPr>
      <w:r>
        <w:t>├── other_deductions, net_amount         ├── matched_income_id → IncomeLine</w:t>
      </w:r>
    </w:p>
    <w:p>
      <w:pPr>
        <w:pStyle w:val="CodeBlock"/>
        <w:keepNext w:val="0"/>
        <w:shd w:val="clear" w:color="auto" w:fill="F3F4F6"/>
      </w:pPr>
      <w:r>
        <w:t>├── status : VARCHAR(30)                 ├── matched_expense_id → Expense</w:t>
      </w:r>
    </w:p>
    <w:p>
      <w:pPr>
        <w:pStyle w:val="CodeBlock"/>
        <w:keepNext w:val="0"/>
        <w:shd w:val="clear" w:color="auto" w:fill="F3F4F6"/>
      </w:pPr>
      <w:r>
        <w:t>└── version, audit columns               ├── reconciliation_status : VARCHAR(30)</w:t>
      </w:r>
    </w:p>
    <w:p>
      <w:pPr>
        <w:pStyle w:val="CodeBlock"/>
        <w:keepNext w:val="0"/>
        <w:shd w:val="clear" w:color="auto" w:fill="F3F4F6"/>
      </w:pPr>
      <w:r>
        <w:t xml:space="preserve">                                         │   (UNMATCHED/MATCHED/IGNORED/REVIEW_REQUIRED)</w:t>
      </w:r>
    </w:p>
    <w:p>
      <w:pPr>
        <w:pStyle w:val="CodeBlock"/>
        <w:keepNext w:val="0"/>
        <w:shd w:val="clear" w:color="auto" w:fill="F3F4F6"/>
      </w:pPr>
      <w:r>
        <w:t xml:space="preserve">                                         ├── match_confidence : NUMERIC(3,2) [NEW]</w:t>
      </w:r>
    </w:p>
    <w:p>
      <w:pPr>
        <w:pStyle w:val="CodeBlock"/>
        <w:keepNext w:val="0"/>
        <w:shd w:val="clear" w:color="auto" w:fill="F3F4F6"/>
      </w:pPr>
      <w:r>
        <w:t xml:space="preserve">                                         │   (0.00-1.00, system suggestion score)</w:t>
      </w:r>
    </w:p>
    <w:p>
      <w:pPr>
        <w:pStyle w:val="CodeBlock"/>
        <w:shd w:val="clear" w:color="auto" w:fill="F3F4F6"/>
        <w:spacing w:after="120"/>
      </w:pPr>
      <w:r>
        <w:t xml:space="preserve">                                         └── created_at, created_by</w:t>
      </w:r>
    </w:p>
    <w:p>
      <w:r>
        <w:rPr>
          <w:b/>
        </w:rPr>
        <w:t>Business rules</w:t>
      </w:r>
      <w:r>
        <w:t>:</w:t>
      </w:r>
    </w:p>
    <w:p>
      <w:pPr>
        <w:pStyle w:val="ListBullet"/>
      </w:pPr>
      <w:r>
        <w:t>Expense categories (25): AGENT_MANAGEMENT_FEE, AGENT_LETTING_FEE, AGENT_RENEWAL_FEE, ADMIN_FEE, PAT_TEST, GAS_SAFETY_CERT, EICR, EPC, FIRE_ALARM_TEST, EMERGENCY_LIGHTING_TEST, LEGIONELLA_RISK, REPAIR, MAINTENANCE, PROFESSIONAL_CLEANING, LEGAL_FEES, INSURANCE, MORTGAGE_INTEREST, ACCOUNTANCY_FEES, ADVERTISING, COUNCIL_TAX, UTILITIES, GROUND_RENT, SERVICE_CHARGE, TRAVEL, OTHER</w:t>
      </w:r>
    </w:p>
    <w:p>
      <w:pPr>
        <w:pStyle w:val="ListBullet"/>
      </w:pPr>
      <w:r>
        <w:t>Tax classifications: REVENUE, CAPITAL, PRIVATE, FINANCE, UNKNOWN — kept distinct, never silently inferred</w:t>
      </w:r>
    </w:p>
    <w:p>
      <w:pPr>
        <w:pStyle w:val="ListBullet"/>
      </w:pPr>
      <w:r>
        <w:t xml:space="preserve">Only </w:t>
      </w:r>
      <w:r>
        <w:rPr>
          <w:rFonts w:ascii="Courier New" w:hAnsi="Courier New"/>
          <w:color w:val="8B1A1A"/>
          <w:sz w:val="19"/>
        </w:rPr>
        <w:t>approval_status = 'APPROVED'</w:t>
      </w:r>
      <w:r>
        <w:t xml:space="preserve"> expenses feed tax calculations</w:t>
      </w:r>
    </w:p>
    <w:p>
      <w:pPr>
        <w:pStyle w:val="ListBullet"/>
      </w:pPr>
      <w:r>
        <w:rPr>
          <w:rFonts w:ascii="Courier New" w:hAnsi="Courier New"/>
          <w:color w:val="8B1A1A"/>
          <w:sz w:val="19"/>
        </w:rPr>
        <w:t>expense_allocation</w:t>
      </w:r>
      <w:r>
        <w:t xml:space="preserve">: If no rows exist for an expense, default split is per </w:t>
      </w:r>
      <w:r>
        <w:rPr>
          <w:rFonts w:ascii="Courier New" w:hAnsi="Courier New"/>
          <w:color w:val="8B1A1A"/>
          <w:sz w:val="19"/>
        </w:rPr>
        <w:t>property_owner</w:t>
      </w:r>
      <w:r>
        <w:t xml:space="preserve"> current percentages. If rows exist, they must sum to </w:t>
      </w:r>
      <w:r>
        <w:rPr>
          <w:rFonts w:ascii="Courier New" w:hAnsi="Courier New"/>
          <w:color w:val="8B1A1A"/>
          <w:sz w:val="19"/>
        </w:rPr>
        <w:t>expense.amount</w:t>
      </w:r>
      <w:r>
        <w:t>.</w:t>
      </w:r>
    </w:p>
    <w:p>
      <w:pPr>
        <w:pStyle w:val="ListBullet"/>
      </w:pPr>
      <w:r>
        <w:rPr>
          <w:rFonts w:ascii="Courier New" w:hAnsi="Courier New"/>
          <w:color w:val="8B1A1A"/>
          <w:sz w:val="19"/>
        </w:rPr>
        <w:t>UNIQUE(expense_id, owner_id)</w:t>
      </w:r>
      <w:r>
        <w:t xml:space="preserve"> on expense_allocation</w:t>
      </w:r>
    </w:p>
    <w:p>
      <w:pPr>
        <w:pStyle w:val="ListBullet"/>
      </w:pPr>
      <w:r>
        <w:t xml:space="preserve">Agent reconciliation is </w:t>
      </w:r>
      <w:r>
        <w:rPr>
          <w:b/>
        </w:rPr>
        <w:t>semi-automated</w:t>
      </w:r>
      <w:r>
        <w:t xml:space="preserve">: system suggests matches by amount ± tolerance and date proximity, populates </w:t>
      </w:r>
      <w:r>
        <w:rPr>
          <w:rFonts w:ascii="Courier New" w:hAnsi="Courier New"/>
          <w:color w:val="8B1A1A"/>
          <w:sz w:val="19"/>
        </w:rPr>
        <w:t>match_confidence</w:t>
      </w:r>
      <w:r>
        <w:t>; user confirms or overrides</w:t>
      </w:r>
    </w:p>
    <w:p>
      <w:pPr>
        <w:pStyle w:val="Heading2"/>
      </w:pPr>
      <w:r>
        <w:t>Context 5: Maintenance, Compliance &amp; Inspections</w:t>
      </w:r>
    </w:p>
    <w:p>
      <w:r>
        <w:rPr>
          <w:b/>
        </w:rPr>
        <w:t>Aggregate roots</w:t>
      </w:r>
      <w:r>
        <w:t xml:space="preserve">: </w:t>
      </w:r>
      <w:r>
        <w:rPr>
          <w:rFonts w:ascii="Courier New" w:hAnsi="Courier New"/>
          <w:color w:val="8B1A1A"/>
          <w:sz w:val="19"/>
        </w:rPr>
        <w:t>Contractor</w:t>
      </w:r>
      <w:r>
        <w:t xml:space="preserve">, </w:t>
      </w:r>
      <w:r>
        <w:rPr>
          <w:rFonts w:ascii="Courier New" w:hAnsi="Courier New"/>
          <w:color w:val="8B1A1A"/>
          <w:sz w:val="19"/>
        </w:rPr>
        <w:t>WorkOrder</w:t>
      </w:r>
      <w:r>
        <w:t xml:space="preserve">, </w:t>
      </w:r>
      <w:r>
        <w:rPr>
          <w:rFonts w:ascii="Courier New" w:hAnsi="Courier New"/>
          <w:color w:val="8B1A1A"/>
          <w:sz w:val="19"/>
        </w:rPr>
        <w:t>ComplianceCertificate</w:t>
      </w:r>
      <w:r>
        <w:t xml:space="preserve">, </w:t>
      </w:r>
      <w:r>
        <w:rPr>
          <w:rFonts w:ascii="Courier New" w:hAnsi="Courier New"/>
          <w:color w:val="8B1A1A"/>
          <w:sz w:val="19"/>
        </w:rPr>
        <w:t>Inspection</w:t>
      </w:r>
      <w:r>
        <w:t xml:space="preserve"> (with child InspectionItem)</w:t>
      </w:r>
    </w:p>
    <w:p>
      <w:pPr>
        <w:pStyle w:val="CodeBlock"/>
        <w:keepNext/>
        <w:shd w:val="clear" w:color="auto" w:fill="F3F4F6"/>
        <w:spacing w:before="60"/>
      </w:pPr>
      <w:r>
        <w:t>Contractor                               WorkOrder</w:t>
      </w:r>
    </w:p>
    <w:p>
      <w:pPr>
        <w:pStyle w:val="CodeBlock"/>
        <w:keepNext/>
        <w:shd w:val="clear" w:color="auto" w:fill="F3F4F6"/>
      </w:pPr>
      <w:r>
        <w:t>├── id : UUID [PK]                       ├── id : UUID [PK]</w:t>
      </w:r>
    </w:p>
    <w:p>
      <w:pPr>
        <w:pStyle w:val="CodeBlock"/>
        <w:keepNext/>
        <w:shd w:val="clear" w:color="auto" w:fill="F3F4F6"/>
      </w:pPr>
      <w:r>
        <w:t>├── name, company_name                   ├── property_id → Property</w:t>
      </w:r>
    </w:p>
    <w:p>
      <w:pPr>
        <w:pStyle w:val="CodeBlock"/>
        <w:keepNext/>
        <w:shd w:val="clear" w:color="auto" w:fill="F3F4F6"/>
      </w:pPr>
      <w:r>
        <w:t>├── trade : VARCHAR(50)                  ├── contractor_id → Contractor (nullable)</w:t>
      </w:r>
    </w:p>
    <w:p>
      <w:pPr>
        <w:pStyle w:val="CodeBlock"/>
        <w:keepNext/>
        <w:shd w:val="clear" w:color="auto" w:fill="F3F4F6"/>
      </w:pPr>
      <w:r>
        <w:t>├── phone, email                         ├── title, description</w:t>
      </w:r>
    </w:p>
    <w:p>
      <w:pPr>
        <w:pStyle w:val="CodeBlock"/>
        <w:keepNext/>
        <w:shd w:val="clear" w:color="auto" w:fill="F3F4F6"/>
      </w:pPr>
      <w:r>
        <w:t>├── notes                                ├── category, priority</w:t>
      </w:r>
    </w:p>
    <w:p>
      <w:pPr>
        <w:pStyle w:val="CodeBlock"/>
        <w:keepNext/>
        <w:shd w:val="clear" w:color="auto" w:fill="F3F4F6"/>
      </w:pPr>
      <w:r>
        <w:t>├── active : BOOLEAN                     ├── raised_date, scheduled_date, completed_date</w:t>
      </w:r>
    </w:p>
    <w:p>
      <w:pPr>
        <w:pStyle w:val="CodeBlock"/>
        <w:keepNext/>
        <w:shd w:val="clear" w:color="auto" w:fill="F3F4F6"/>
      </w:pPr>
      <w:r>
        <w:t>└── version, audit columns               ├── labour_cost, materials_cost, total_cost</w:t>
      </w:r>
    </w:p>
    <w:p>
      <w:pPr>
        <w:pStyle w:val="CodeBlock"/>
        <w:keepNext/>
        <w:shd w:val="clear" w:color="auto" w:fill="F3F4F6"/>
      </w:pPr>
      <w:r>
        <w:t xml:space="preserve">                                         ├── status : VARCHAR(20)</w:t>
      </w:r>
    </w:p>
    <w:p>
      <w:pPr>
        <w:pStyle w:val="CodeBlock"/>
        <w:keepNext/>
        <w:shd w:val="clear" w:color="auto" w:fill="F3F4F6"/>
      </w:pPr>
      <w:r>
        <w:t>ComplianceCertificate                    ├── raised_by_id → AppUser</w:t>
      </w:r>
    </w:p>
    <w:p>
      <w:pPr>
        <w:pStyle w:val="CodeBlock"/>
        <w:keepNext/>
        <w:shd w:val="clear" w:color="auto" w:fill="F3F4F6"/>
      </w:pPr>
      <w:r>
        <w:t>├── id : UUID [PK]                       └── version, audit columns</w:t>
      </w:r>
    </w:p>
    <w:p>
      <w:pPr>
        <w:pStyle w:val="CodeBlock"/>
        <w:keepNext/>
        <w:shd w:val="clear" w:color="auto" w:fill="F3F4F6"/>
      </w:pPr>
      <w:r>
        <w:t>├── property_id → Property</w:t>
      </w:r>
    </w:p>
    <w:p>
      <w:pPr>
        <w:pStyle w:val="CodeBlock"/>
        <w:keepNext/>
        <w:shd w:val="clear" w:color="auto" w:fill="F3F4F6"/>
      </w:pPr>
      <w:r>
        <w:t>├── cert_type : VARCHAR(50)             Inspection</w:t>
      </w:r>
    </w:p>
    <w:p>
      <w:pPr>
        <w:pStyle w:val="CodeBlock"/>
        <w:keepNext/>
        <w:shd w:val="clear" w:color="auto" w:fill="F3F4F6"/>
      </w:pPr>
      <w:r>
        <w:t>├── issue_date, expiry_date             ├── id : UUID [PK]</w:t>
      </w:r>
    </w:p>
    <w:p>
      <w:pPr>
        <w:pStyle w:val="CodeBlock"/>
        <w:keepNext/>
        <w:shd w:val="clear" w:color="auto" w:fill="F3F4F6"/>
      </w:pPr>
      <w:r>
        <w:t>├── issued_by, certificate_reference    ├── property_id → Property</w:t>
      </w:r>
    </w:p>
    <w:p>
      <w:pPr>
        <w:pStyle w:val="CodeBlock"/>
        <w:keepNext/>
        <w:shd w:val="clear" w:color="auto" w:fill="F3F4F6"/>
      </w:pPr>
      <w:r>
        <w:t>├── is_current : BOOLEAN                ├── tenancy_id → Tenancy (nullable)</w:t>
      </w:r>
    </w:p>
    <w:p>
      <w:pPr>
        <w:pStyle w:val="CodeBlock"/>
        <w:keepNext/>
        <w:shd w:val="clear" w:color="auto" w:fill="F3F4F6"/>
      </w:pPr>
      <w:r>
        <w:t>└── version, audit columns               ├── inspection_type : VARCHAR(30)</w:t>
      </w:r>
    </w:p>
    <w:p>
      <w:pPr>
        <w:pStyle w:val="CodeBlock"/>
        <w:keepNext/>
        <w:shd w:val="clear" w:color="auto" w:fill="F3F4F6"/>
      </w:pPr>
      <w:r>
        <w:t xml:space="preserve">                                         ├── scheduled_date, conducted_date</w:t>
      </w:r>
    </w:p>
    <w:p>
      <w:pPr>
        <w:pStyle w:val="CodeBlock"/>
        <w:keepNext/>
        <w:shd w:val="clear" w:color="auto" w:fill="F3F4F6"/>
      </w:pPr>
      <w:r>
        <w:t>InspectionItem                           ├── conducted_by : VARCHAR(200)</w:t>
      </w:r>
    </w:p>
    <w:p>
      <w:pPr>
        <w:pStyle w:val="CodeBlock"/>
        <w:keepNext/>
        <w:shd w:val="clear" w:color="auto" w:fill="F3F4F6"/>
      </w:pPr>
      <w:r>
        <w:t>├── id : UUID [PK]                       ├── overall_condition : VARCHAR(20)</w:t>
      </w:r>
    </w:p>
    <w:p>
      <w:pPr>
        <w:pStyle w:val="CodeBlock"/>
        <w:keepNext/>
        <w:shd w:val="clear" w:color="auto" w:fill="F3F4F6"/>
      </w:pPr>
      <w:r>
        <w:t>├── inspection_id → Inspection           └── version, audit columns</w:t>
      </w:r>
    </w:p>
    <w:p>
      <w:pPr>
        <w:pStyle w:val="CodeBlock"/>
        <w:keepNext/>
        <w:shd w:val="clear" w:color="auto" w:fill="F3F4F6"/>
      </w:pPr>
      <w:r>
        <w:t>├── room_or_area, description</w:t>
      </w:r>
    </w:p>
    <w:p>
      <w:pPr>
        <w:pStyle w:val="CodeBlock"/>
        <w:keepNext/>
        <w:shd w:val="clear" w:color="auto" w:fill="F3F4F6"/>
      </w:pPr>
      <w:r>
        <w:t>├── condition, action_required</w:t>
      </w:r>
    </w:p>
    <w:p>
      <w:pPr>
        <w:pStyle w:val="CodeBlock"/>
        <w:keepNext/>
        <w:shd w:val="clear" w:color="auto" w:fill="F3F4F6"/>
      </w:pPr>
      <w:r>
        <w:t>├── action_description</w:t>
      </w:r>
    </w:p>
    <w:p>
      <w:pPr>
        <w:pStyle w:val="CodeBlock"/>
        <w:keepNext/>
        <w:shd w:val="clear" w:color="auto" w:fill="F3F4F6"/>
      </w:pPr>
      <w:r>
        <w:t>├── photo_document_id → Document</w:t>
      </w:r>
    </w:p>
    <w:p>
      <w:pPr>
        <w:pStyle w:val="CodeBlock"/>
        <w:shd w:val="clear" w:color="auto" w:fill="F3F4F6"/>
        <w:spacing w:after="120"/>
      </w:pPr>
      <w:r>
        <w:t>└── created_at, created_by</w:t>
      </w:r>
    </w:p>
    <w:p>
      <w:r>
        <w:rPr>
          <w:b/>
        </w:rPr>
        <w:t>Business rules</w:t>
      </w:r>
      <w:r>
        <w:t>:</w:t>
      </w:r>
    </w:p>
    <w:p>
      <w:pPr>
        <w:pStyle w:val="ListBullet"/>
      </w:pPr>
      <w:r>
        <w:t xml:space="preserve">Completed work orders can generate an expense record (linked via </w:t>
      </w:r>
      <w:r>
        <w:rPr>
          <w:rFonts w:ascii="Courier New" w:hAnsi="Courier New"/>
          <w:color w:val="8B1A1A"/>
          <w:sz w:val="19"/>
        </w:rPr>
        <w:t>expense.work_order_id</w:t>
      </w:r>
      <w:r>
        <w:t>)</w:t>
      </w:r>
    </w:p>
    <w:p>
      <w:pPr>
        <w:pStyle w:val="ListBullet"/>
      </w:pPr>
      <w:r>
        <w:t>Compliance certificates expiring within 60 days surface in reports and feed reminder rules</w:t>
      </w:r>
    </w:p>
    <w:p>
      <w:pPr>
        <w:pStyle w:val="ListBullet"/>
      </w:pPr>
      <w:r>
        <w:t>Contractor trades (12): ELECTRICIAN, GAS_ENGINEER, PLUMBER, GENERAL_BUILDER, CLEANER, LOCKSMITH, GLAZIER, ROOFER, PAINTER, CARPET_FITTER, GARDENER, OTHER</w:t>
      </w:r>
    </w:p>
    <w:p>
      <w:pPr>
        <w:pStyle w:val="ListBullet"/>
      </w:pPr>
      <w:r>
        <w:t>Work order statuses: OPEN → SCHEDULED → IN_PROGRESS → COMPLETED | CANCELLED</w:t>
      </w:r>
    </w:p>
    <w:p>
      <w:pPr>
        <w:pStyle w:val="Heading2"/>
      </w:pPr>
      <w:r>
        <w:t>Context 6: Communication &amp; Legal</w:t>
      </w:r>
    </w:p>
    <w:p>
      <w:r>
        <w:rPr>
          <w:b/>
        </w:rPr>
        <w:t>Aggregate roots</w:t>
      </w:r>
      <w:r>
        <w:t xml:space="preserve">: </w:t>
      </w:r>
      <w:r>
        <w:rPr>
          <w:rFonts w:ascii="Courier New" w:hAnsi="Courier New"/>
          <w:color w:val="8B1A1A"/>
          <w:sz w:val="19"/>
        </w:rPr>
        <w:t>Correspondence</w:t>
      </w:r>
      <w:r>
        <w:t xml:space="preserve">, </w:t>
      </w:r>
      <w:r>
        <w:rPr>
          <w:rFonts w:ascii="Courier New" w:hAnsi="Courier New"/>
          <w:color w:val="8B1A1A"/>
          <w:sz w:val="19"/>
        </w:rPr>
        <w:t>LegalNotice</w:t>
      </w:r>
    </w:p>
    <w:p>
      <w:pPr>
        <w:pStyle w:val="CodeBlock"/>
        <w:keepNext/>
        <w:shd w:val="clear" w:color="auto" w:fill="F3F4F6"/>
        <w:spacing w:before="60"/>
      </w:pPr>
      <w:r>
        <w:t>Correspondence                           LegalNotice</w:t>
      </w:r>
    </w:p>
    <w:p>
      <w:pPr>
        <w:pStyle w:val="CodeBlock"/>
        <w:keepNext/>
        <w:shd w:val="clear" w:color="auto" w:fill="F3F4F6"/>
      </w:pPr>
      <w:r>
        <w:t>├── id : UUID [PK]                       ├── id : UUID [PK]</w:t>
      </w:r>
    </w:p>
    <w:p>
      <w:pPr>
        <w:pStyle w:val="CodeBlock"/>
        <w:keepNext/>
        <w:shd w:val="clear" w:color="auto" w:fill="F3F4F6"/>
      </w:pPr>
      <w:r>
        <w:t>├── property_id → Property               ├── property_id → Property</w:t>
      </w:r>
    </w:p>
    <w:p>
      <w:pPr>
        <w:pStyle w:val="CodeBlock"/>
        <w:keepNext/>
        <w:shd w:val="clear" w:color="auto" w:fill="F3F4F6"/>
      </w:pPr>
      <w:r>
        <w:t>├── tenancy_id → Tenancy (nullable)      ├── tenancy_id → Tenancy (nullable)</w:t>
      </w:r>
    </w:p>
    <w:p>
      <w:pPr>
        <w:pStyle w:val="CodeBlock"/>
        <w:keepNext/>
        <w:shd w:val="clear" w:color="auto" w:fill="F3F4F6"/>
      </w:pPr>
      <w:r>
        <w:t>├── direction : INBOUND/OUTBOUND         ├── notice_type : VARCHAR(50)</w:t>
      </w:r>
    </w:p>
    <w:p>
      <w:pPr>
        <w:pStyle w:val="CodeBlock"/>
        <w:keepNext/>
        <w:shd w:val="clear" w:color="auto" w:fill="F3F4F6"/>
      </w:pPr>
      <w:r>
        <w:t>├── channel : EMAIL/LETTER/SMS/          ├── served_date, effective_date</w:t>
      </w:r>
    </w:p>
    <w:p>
      <w:pPr>
        <w:pStyle w:val="CodeBlock"/>
        <w:keepNext/>
        <w:shd w:val="clear" w:color="auto" w:fill="F3F4F6"/>
      </w:pPr>
      <w:r>
        <w:t>│   PORTAL/PHONE                         ├── response_due_date</w:t>
      </w:r>
    </w:p>
    <w:p>
      <w:pPr>
        <w:pStyle w:val="CodeBlock"/>
        <w:keepNext/>
        <w:shd w:val="clear" w:color="auto" w:fill="F3F4F6"/>
      </w:pPr>
      <w:r>
        <w:t>├── subject, summary                     ├── status : VARCHAR(30)</w:t>
      </w:r>
    </w:p>
    <w:p>
      <w:pPr>
        <w:pStyle w:val="CodeBlock"/>
        <w:keepNext/>
        <w:shd w:val="clear" w:color="auto" w:fill="F3F4F6"/>
      </w:pPr>
      <w:r>
        <w:t>├── correspondence_date                  └── version, audit columns</w:t>
      </w:r>
    </w:p>
    <w:p>
      <w:pPr>
        <w:pStyle w:val="CodeBlock"/>
        <w:keepNext/>
        <w:shd w:val="clear" w:color="auto" w:fill="F3F4F6"/>
      </w:pPr>
      <w:r>
        <w:t>├── from_party, to_party</w:t>
      </w:r>
    </w:p>
    <w:p>
      <w:pPr>
        <w:pStyle w:val="CodeBlock"/>
        <w:keepNext/>
        <w:shd w:val="clear" w:color="auto" w:fill="F3F4F6"/>
      </w:pPr>
      <w:r>
        <w:t>├── is_legal : BOOLEAN</w:t>
      </w:r>
    </w:p>
    <w:p>
      <w:pPr>
        <w:pStyle w:val="CodeBlock"/>
        <w:shd w:val="clear" w:color="auto" w:fill="F3F4F6"/>
        <w:spacing w:after="120"/>
      </w:pPr>
      <w:r>
        <w:t>└── version, audit columns</w:t>
      </w:r>
    </w:p>
    <w:p>
      <w:r>
        <w:rPr>
          <w:b/>
        </w:rPr>
        <w:t>Business rules</w:t>
      </w:r>
      <w:r>
        <w:t>:</w:t>
      </w:r>
    </w:p>
    <w:p>
      <w:pPr>
        <w:pStyle w:val="ListBullet"/>
      </w:pPr>
      <w:r>
        <w:t xml:space="preserve">Correspondence and legal notices link to documents via </w:t>
      </w:r>
      <w:r>
        <w:rPr>
          <w:rFonts w:ascii="Courier New" w:hAnsi="Courier New"/>
          <w:color w:val="8B1A1A"/>
          <w:sz w:val="19"/>
        </w:rPr>
        <w:t>document_link</w:t>
      </w:r>
    </w:p>
    <w:p>
      <w:pPr>
        <w:pStyle w:val="ListBullet"/>
      </w:pPr>
      <w:r>
        <w:t>Legal notice statuses: DRAFT → SERVED → ACKNOWLEDGED | EXPIRED | WITHDRAWN | DISPUTED</w:t>
      </w:r>
    </w:p>
    <w:p>
      <w:pPr>
        <w:pStyle w:val="Heading2"/>
      </w:pPr>
      <w:r>
        <w:t>Context 7: Documents (rental-document module)</w:t>
      </w:r>
    </w:p>
    <w:p>
      <w:r>
        <w:rPr>
          <w:b/>
        </w:rPr>
        <w:t>Aggregate root</w:t>
      </w:r>
      <w:r>
        <w:t xml:space="preserve">: </w:t>
      </w:r>
      <w:r>
        <w:rPr>
          <w:rFonts w:ascii="Courier New" w:hAnsi="Courier New"/>
          <w:color w:val="8B1A1A"/>
          <w:sz w:val="19"/>
        </w:rPr>
        <w:t>Document</w:t>
      </w:r>
      <w:r>
        <w:t xml:space="preserve"> (with children DocumentVersion, DocumentLink)</w:t>
      </w:r>
    </w:p>
    <w:p>
      <w:pPr>
        <w:pStyle w:val="CodeBlock"/>
        <w:keepNext/>
        <w:shd w:val="clear" w:color="auto" w:fill="F3F4F6"/>
        <w:spacing w:before="60"/>
      </w:pPr>
      <w:r>
        <w:t>Document                                 DocumentVersion</w:t>
      </w:r>
    </w:p>
    <w:p>
      <w:pPr>
        <w:pStyle w:val="CodeBlock"/>
        <w:keepNext/>
        <w:shd w:val="clear" w:color="auto" w:fill="F3F4F6"/>
      </w:pPr>
      <w:r>
        <w:t>├── id : UUID [PK]                       ├── id : UUID [PK]</w:t>
      </w:r>
    </w:p>
    <w:p>
      <w:pPr>
        <w:pStyle w:val="CodeBlock"/>
        <w:keepNext/>
        <w:shd w:val="clear" w:color="auto" w:fill="F3F4F6"/>
      </w:pPr>
      <w:r>
        <w:t>├── display_name                         ├── document_id → Document</w:t>
      </w:r>
    </w:p>
    <w:p>
      <w:pPr>
        <w:pStyle w:val="CodeBlock"/>
        <w:keepNext/>
        <w:shd w:val="clear" w:color="auto" w:fill="F3F4F6"/>
      </w:pPr>
      <w:r>
        <w:t>├── original_filename                    ├── version_number : INT</w:t>
      </w:r>
    </w:p>
    <w:p>
      <w:pPr>
        <w:pStyle w:val="CodeBlock"/>
        <w:keepNext/>
        <w:shd w:val="clear" w:color="auto" w:fill="F3F4F6"/>
      </w:pPr>
      <w:r>
        <w:t>├── s3_bucket, s3_key                    ├── s3_key</w:t>
      </w:r>
    </w:p>
    <w:p>
      <w:pPr>
        <w:pStyle w:val="CodeBlock"/>
        <w:keepNext/>
        <w:shd w:val="clear" w:color="auto" w:fill="F3F4F6"/>
      </w:pPr>
      <w:r>
        <w:t>├── content_type, size_bytes             ├── size_bytes, sha256_hash</w:t>
      </w:r>
    </w:p>
    <w:p>
      <w:pPr>
        <w:pStyle w:val="CodeBlock"/>
        <w:keepNext/>
        <w:shd w:val="clear" w:color="auto" w:fill="F3F4F6"/>
      </w:pPr>
      <w:r>
        <w:t>├── sha256_hash                          ├── uploaded_at, uploaded_by_id</w:t>
      </w:r>
    </w:p>
    <w:p>
      <w:pPr>
        <w:pStyle w:val="CodeBlock"/>
        <w:keepNext/>
        <w:shd w:val="clear" w:color="auto" w:fill="F3F4F6"/>
      </w:pPr>
      <w:r>
        <w:t>├── uploaded_at, uploaded_by_id          └── UNIQUE(document_id, version_number)</w:t>
      </w:r>
    </w:p>
    <w:p>
      <w:pPr>
        <w:pStyle w:val="CodeBlock"/>
        <w:keepNext/>
        <w:shd w:val="clear" w:color="auto" w:fill="F3F4F6"/>
      </w:pPr>
      <w:r>
        <w:t>├── description</w:t>
      </w:r>
    </w:p>
    <w:p>
      <w:pPr>
        <w:pStyle w:val="CodeBlock"/>
        <w:keepNext/>
        <w:shd w:val="clear" w:color="auto" w:fill="F3F4F6"/>
      </w:pPr>
      <w:r>
        <w:t>├── document_type : VARCHAR(50)         DocumentLink (polymorphic join)</w:t>
      </w:r>
    </w:p>
    <w:p>
      <w:pPr>
        <w:pStyle w:val="CodeBlock"/>
        <w:keepNext/>
        <w:shd w:val="clear" w:color="auto" w:fill="F3F4F6"/>
      </w:pPr>
      <w:r>
        <w:t>├── supplier_name                        ├── id : UUID [PK]</w:t>
      </w:r>
    </w:p>
    <w:p>
      <w:pPr>
        <w:pStyle w:val="CodeBlock"/>
        <w:keepNext/>
        <w:shd w:val="clear" w:color="auto" w:fill="F3F4F6"/>
      </w:pPr>
      <w:r>
        <w:t>├── extracted_text                       ├── document_id → Document [FK CASCADE]</w:t>
      </w:r>
    </w:p>
    <w:p>
      <w:pPr>
        <w:pStyle w:val="CodeBlock"/>
        <w:keepNext/>
        <w:shd w:val="clear" w:color="auto" w:fill="F3F4F6"/>
      </w:pPr>
      <w:r>
        <w:t>├── upload_status : VARCHAR(30)          ├── entity_type : VARCHAR(50)</w:t>
      </w:r>
    </w:p>
    <w:p>
      <w:pPr>
        <w:pStyle w:val="CodeBlock"/>
        <w:keepNext/>
        <w:shd w:val="clear" w:color="auto" w:fill="F3F4F6"/>
      </w:pPr>
      <w:r>
        <w:t>├── search_vector : TSVECTOR [GEN]       ├── entity_id : UUID (no FK)</w:t>
      </w:r>
    </w:p>
    <w:p>
      <w:pPr>
        <w:pStyle w:val="CodeBlock"/>
        <w:keepNext/>
        <w:shd w:val="clear" w:color="auto" w:fill="F3F4F6"/>
      </w:pPr>
      <w:r>
        <w:t>├── active : BOOLEAN                     ├── relationship : VARCHAR(50)</w:t>
      </w:r>
    </w:p>
    <w:p>
      <w:pPr>
        <w:pStyle w:val="CodeBlock"/>
        <w:keepNext/>
        <w:shd w:val="clear" w:color="auto" w:fill="F3F4F6"/>
      </w:pPr>
      <w:r>
        <w:t>├── deactivated_at                       ├── created_at, created_by</w:t>
      </w:r>
    </w:p>
    <w:p>
      <w:pPr>
        <w:pStyle w:val="CodeBlock"/>
        <w:shd w:val="clear" w:color="auto" w:fill="F3F4F6"/>
        <w:spacing w:after="120"/>
      </w:pPr>
      <w:r>
        <w:t>└── version, audit columns               └── UNIQUE(document_id, entity_type, entity_id)</w:t>
      </w:r>
    </w:p>
    <w:p>
      <w:r>
        <w:rPr>
          <w:b/>
        </w:rPr>
        <w:t>Upload status state machine</w:t>
      </w:r>
      <w:r>
        <w:t>:</w:t>
      </w:r>
    </w:p>
    <w:p>
      <w:pPr>
        <w:pStyle w:val="CodeBlock"/>
        <w:keepNext/>
        <w:shd w:val="clear" w:color="auto" w:fill="F3F4F6"/>
        <w:spacing w:before="60"/>
      </w:pPr>
      <w:r>
        <w:t>UPLOADING → AVAILABLE → OCR_PENDING → OCR_PROCESSING → SEARCHABLE</w:t>
      </w:r>
    </w:p>
    <w:p>
      <w:pPr>
        <w:pStyle w:val="CodeBlock"/>
        <w:keepNext/>
        <w:shd w:val="clear" w:color="auto" w:fill="F3F4F6"/>
      </w:pPr>
      <w:r>
        <w:t xml:space="preserve">                                    ↘ OCR_FAILED</w:t>
      </w:r>
    </w:p>
    <w:p>
      <w:pPr>
        <w:pStyle w:val="CodeBlock"/>
        <w:shd w:val="clear" w:color="auto" w:fill="F3F4F6"/>
        <w:spacing w:after="120"/>
      </w:pPr>
      <w:r>
        <w:t>UPLOADING → UPLOAD_FAILED</w:t>
      </w:r>
    </w:p>
    <w:p>
      <w:r>
        <w:rPr>
          <w:b/>
        </w:rPr>
        <w:t>Document types</w:t>
      </w:r>
      <w:r>
        <w:t xml:space="preserve"> (21): RECEIPT, INVOICE, LEASE_AGREEMENT, GAS_CERTIFICATE, EICR, EPC, PAT_REPORT, FIRE_ALARM_REPORT, EMERGENCY_LIGHTING_REPORT, INSPECTION_REPORT, CORRESPONDENCE, LEGAL, BANK_STATEMENT, TAX_DOCUMENT, CONTRACTOR_QUOTE, CONTRACTOR_INVOICE, PHOTO, AGENT_STATEMENT, INSURANCE_POLICY, MORTGAGE_DOCUMENT, OTHER</w:t>
      </w:r>
    </w:p>
    <w:p>
      <w:r>
        <w:rPr>
          <w:b/>
        </w:rPr>
        <w:t>Linkable entity types</w:t>
      </w:r>
      <w:r>
        <w:t xml:space="preserve"> (14): PROPERTY, EXPENSE, WORK_ORDER, COMPLIANCE_CERT, TENANCY, INCOME_LINE, CONTRACTOR, TAX_PACK, CORRESPONDENCE, INSPECTION, LEGAL_NOTICE, RENT_PAYMENT, AGENCY_AGREEMENT, AGENT_STATEMENT</w:t>
      </w:r>
    </w:p>
    <w:p>
      <w:r>
        <w:rPr>
          <w:b/>
        </w:rPr>
        <w:t>Relationship types</w:t>
      </w:r>
      <w:r>
        <w:t>: SUPPORTS, EVIDENCE_FOR, ATTACHED_TO, SOURCE_OF</w:t>
      </w:r>
    </w:p>
    <w:p>
      <w:r>
        <w:rPr>
          <w:b/>
        </w:rPr>
        <w:t>Orphan mitigation</w:t>
      </w:r>
      <w:r>
        <w:t>: Application-layer existence check on link creation; scheduled consistency-check job compares entity_ids against target tables.</w:t>
      </w:r>
    </w:p>
    <w:p>
      <w:pPr>
        <w:pStyle w:val="Heading2"/>
      </w:pPr>
      <w:r>
        <w:t>Context 8: Tax &amp; Self-Assessment (rental-tax module)</w:t>
      </w:r>
    </w:p>
    <w:p>
      <w:r>
        <w:rPr>
          <w:b/>
        </w:rPr>
        <w:t>Aggregate roots</w:t>
      </w:r>
      <w:r>
        <w:t xml:space="preserve">: </w:t>
      </w:r>
      <w:r>
        <w:rPr>
          <w:rFonts w:ascii="Courier New" w:hAnsi="Courier New"/>
          <w:color w:val="8B1A1A"/>
          <w:sz w:val="19"/>
        </w:rPr>
        <w:t>TaxYear</w:t>
      </w:r>
      <w:r>
        <w:t xml:space="preserve">, </w:t>
      </w:r>
      <w:r>
        <w:rPr>
          <w:rFonts w:ascii="Courier New" w:hAnsi="Courier New"/>
          <w:color w:val="8B1A1A"/>
          <w:sz w:val="19"/>
        </w:rPr>
        <w:t>TaxYearSummary</w:t>
      </w:r>
      <w:r>
        <w:t xml:space="preserve">, </w:t>
      </w:r>
      <w:r>
        <w:rPr>
          <w:rFonts w:ascii="Courier New" w:hAnsi="Courier New"/>
          <w:color w:val="8B1A1A"/>
          <w:sz w:val="19"/>
        </w:rPr>
        <w:t>SelfAssessmentPack</w:t>
      </w:r>
    </w:p>
    <w:p>
      <w:pPr>
        <w:pStyle w:val="CodeBlock"/>
        <w:keepNext/>
        <w:shd w:val="clear" w:color="auto" w:fill="F3F4F6"/>
        <w:spacing w:before="60"/>
      </w:pPr>
      <w:r>
        <w:t>TaxYear                                  TaxYearSummary</w:t>
      </w:r>
    </w:p>
    <w:p>
      <w:pPr>
        <w:pStyle w:val="CodeBlock"/>
        <w:keepNext/>
        <w:shd w:val="clear" w:color="auto" w:fill="F3F4F6"/>
      </w:pPr>
      <w:r>
        <w:t>├── id : UUID [PK]                       ├── id : UUID [PK]</w:t>
      </w:r>
    </w:p>
    <w:p>
      <w:pPr>
        <w:pStyle w:val="CodeBlock"/>
        <w:keepNext/>
        <w:shd w:val="clear" w:color="auto" w:fill="F3F4F6"/>
      </w:pPr>
      <w:r>
        <w:t>├── tax_year_label : VARCHAR(7) [UQ]     ├── property_id → Property</w:t>
      </w:r>
    </w:p>
    <w:p>
      <w:pPr>
        <w:pStyle w:val="CodeBlock"/>
        <w:keepNext/>
        <w:shd w:val="clear" w:color="auto" w:fill="F3F4F6"/>
      </w:pPr>
      <w:r>
        <w:t>│   e.g. '2025-26'                       ├── tax_year_id → TaxYear</w:t>
      </w:r>
    </w:p>
    <w:p>
      <w:pPr>
        <w:pStyle w:val="CodeBlock"/>
        <w:keepNext/>
        <w:shd w:val="clear" w:color="auto" w:fill="F3F4F6"/>
      </w:pPr>
      <w:r>
        <w:t>├── start_date : DATE (6 April)          ├── owner_id → AppUser</w:t>
      </w:r>
    </w:p>
    <w:p>
      <w:pPr>
        <w:pStyle w:val="CodeBlock"/>
        <w:keepNext/>
        <w:shd w:val="clear" w:color="auto" w:fill="F3F4F6"/>
      </w:pPr>
      <w:r>
        <w:t>├── end_date : DATE (5 April)            ├── gross_income : NUMERIC(12,2)</w:t>
      </w:r>
    </w:p>
    <w:p>
      <w:pPr>
        <w:pStyle w:val="CodeBlock"/>
        <w:keepNext/>
        <w:shd w:val="clear" w:color="auto" w:fill="F3F4F6"/>
      </w:pPr>
      <w:r>
        <w:t>├── status : OPEN/CLOSED/FILED           ├── allowable_expenses : NUMERIC(12,2)</w:t>
      </w:r>
    </w:p>
    <w:p>
      <w:pPr>
        <w:pStyle w:val="CodeBlock"/>
        <w:keepNext/>
        <w:shd w:val="clear" w:color="auto" w:fill="F3F4F6"/>
      </w:pPr>
      <w:r>
        <w:t>├── locked_at, locked_by_id              ├── finance_costs : NUMERIC(12,2)</w:t>
      </w:r>
    </w:p>
    <w:p>
      <w:pPr>
        <w:pStyle w:val="CodeBlock"/>
        <w:keepNext/>
        <w:shd w:val="clear" w:color="auto" w:fill="F3F4F6"/>
      </w:pPr>
      <w:r>
        <w:t>├── unlock_reason                        ├── capital_expenses : NUMERIC(12,2)</w:t>
      </w:r>
    </w:p>
    <w:p>
      <w:pPr>
        <w:pStyle w:val="CodeBlock"/>
        <w:keepNext/>
        <w:shd w:val="clear" w:color="auto" w:fill="F3F4F6"/>
      </w:pPr>
      <w:r>
        <w:t>└── version, audit columns               ├── net_profit : NUMERIC(12,2)</w:t>
      </w:r>
    </w:p>
    <w:p>
      <w:pPr>
        <w:pStyle w:val="CodeBlock"/>
        <w:keepNext/>
        <w:shd w:val="clear" w:color="auto" w:fill="F3F4F6"/>
      </w:pPr>
      <w:r>
        <w:t xml:space="preserve">                                         ├── owner_share_pct : NUMERIC(5,2)</w:t>
      </w:r>
    </w:p>
    <w:p>
      <w:pPr>
        <w:pStyle w:val="CodeBlock"/>
        <w:keepNext/>
        <w:shd w:val="clear" w:color="auto" w:fill="F3F4F6"/>
      </w:pPr>
      <w:r>
        <w:t>SelfAssessmentPack                       ├── owner_net_profit : NUMERIC(12,2)</w:t>
      </w:r>
    </w:p>
    <w:p>
      <w:pPr>
        <w:pStyle w:val="CodeBlock"/>
        <w:keepNext/>
        <w:shd w:val="clear" w:color="auto" w:fill="F3F4F6"/>
      </w:pPr>
      <w:r>
        <w:t>├── id : UUID [PK]                       ├── personal_allowance_used : NUMERIC(12,2)</w:t>
      </w:r>
    </w:p>
    <w:p>
      <w:pPr>
        <w:pStyle w:val="CodeBlock"/>
        <w:keepNext/>
        <w:shd w:val="clear" w:color="auto" w:fill="F3F4F6"/>
      </w:pPr>
      <w:r>
        <w:t>├── tax_year_id → TaxYear                ├── tax_due : NUMERIC(12,2)</w:t>
      </w:r>
    </w:p>
    <w:p>
      <w:pPr>
        <w:pStyle w:val="CodeBlock"/>
        <w:keepNext/>
        <w:shd w:val="clear" w:color="auto" w:fill="F3F4F6"/>
      </w:pPr>
      <w:r>
        <w:t>├── owner_id → AppUser                   ├── is_draft : BOOLEAN</w:t>
      </w:r>
    </w:p>
    <w:p>
      <w:pPr>
        <w:pStyle w:val="CodeBlock"/>
        <w:keepNext/>
        <w:shd w:val="clear" w:color="auto" w:fill="F3F4F6"/>
      </w:pPr>
      <w:r>
        <w:t>├── generated_at                         ├── UNIQUE(property_id, tax_year_id, owner_id)</w:t>
      </w:r>
    </w:p>
    <w:p>
      <w:pPr>
        <w:pStyle w:val="CodeBlock"/>
        <w:keepNext/>
        <w:shd w:val="clear" w:color="auto" w:fill="F3F4F6"/>
      </w:pPr>
      <w:r>
        <w:t>├── status : DRAFT/READY/SUBMITTED       └── version, audit columns</w:t>
      </w:r>
    </w:p>
    <w:p>
      <w:pPr>
        <w:pStyle w:val="CodeBlock"/>
        <w:keepNext/>
        <w:shd w:val="clear" w:color="auto" w:fill="F3F4F6"/>
      </w:pPr>
      <w:r>
        <w:t>├── submission_reference</w:t>
      </w:r>
    </w:p>
    <w:p>
      <w:pPr>
        <w:pStyle w:val="CodeBlock"/>
        <w:keepNext/>
        <w:shd w:val="clear" w:color="auto" w:fill="F3F4F6"/>
      </w:pPr>
      <w:r>
        <w:t>├── generated_by_id → AppUser</w:t>
      </w:r>
    </w:p>
    <w:p>
      <w:pPr>
        <w:pStyle w:val="CodeBlock"/>
        <w:keepNext/>
        <w:shd w:val="clear" w:color="auto" w:fill="F3F4F6"/>
      </w:pPr>
      <w:r>
        <w:t>├── UNIQUE(tax_year_id, owner_id)</w:t>
      </w:r>
    </w:p>
    <w:p>
      <w:pPr>
        <w:pStyle w:val="CodeBlock"/>
        <w:shd w:val="clear" w:color="auto" w:fill="F3F4F6"/>
        <w:spacing w:after="120"/>
      </w:pPr>
      <w:r>
        <w:t>└── version, audit columns</w:t>
      </w:r>
    </w:p>
    <w:p>
      <w:r>
        <w:rPr>
          <w:b/>
        </w:rPr>
        <w:t>Business rules</w:t>
      </w:r>
      <w:r>
        <w:t>:</w:t>
      </w:r>
    </w:p>
    <w:p>
      <w:pPr>
        <w:pStyle w:val="ListBullet"/>
      </w:pPr>
      <w:r>
        <w:t>Tax year locking: OPEN → CLOSED requires explicit user action and audit event; CLOSED → OPEN requires unlock_reason, user identity, and audit event</w:t>
      </w:r>
    </w:p>
    <w:p>
      <w:pPr>
        <w:pStyle w:val="ListBullet"/>
      </w:pPr>
      <w:r>
        <w:t xml:space="preserve">Summary rows always </w:t>
      </w:r>
      <w:r>
        <w:rPr>
          <w:rFonts w:ascii="Courier New" w:hAnsi="Courier New"/>
          <w:color w:val="8B1A1A"/>
          <w:sz w:val="19"/>
        </w:rPr>
        <w:t>is_draft = TRUE</w:t>
      </w:r>
      <w:r>
        <w:t xml:space="preserve"> until explicitly reviewed</w:t>
      </w:r>
    </w:p>
    <w:p>
      <w:pPr>
        <w:pStyle w:val="ListBullet"/>
      </w:pPr>
      <w:r>
        <w:t>Recalculation triggered on any approved income/expense change within the tax year</w:t>
      </w:r>
    </w:p>
    <w:p>
      <w:pPr>
        <w:pStyle w:val="ListBullet"/>
      </w:pPr>
      <w:r>
        <w:t xml:space="preserve">Only </w:t>
      </w:r>
      <w:r>
        <w:rPr>
          <w:rFonts w:ascii="Courier New" w:hAnsi="Courier New"/>
          <w:color w:val="8B1A1A"/>
          <w:sz w:val="19"/>
        </w:rPr>
        <w:t>approval_status = 'APPROVED'</w:t>
      </w:r>
      <w:r>
        <w:t xml:space="preserve"> income and expenses are included</w:t>
      </w:r>
    </w:p>
    <w:p>
      <w:pPr>
        <w:pStyle w:val="ListBullet"/>
      </w:pPr>
      <w:r>
        <w:t>UNKNOWN-classified expenses appear as exceptions in the report, not in totals</w:t>
      </w:r>
    </w:p>
    <w:p>
      <w:pPr>
        <w:pStyle w:val="Heading2"/>
      </w:pPr>
      <w:r>
        <w:t>Context 9: Reminders</w:t>
      </w:r>
    </w:p>
    <w:p>
      <w:r>
        <w:rPr>
          <w:b/>
        </w:rPr>
        <w:t>Aggregate root</w:t>
      </w:r>
      <w:r>
        <w:t xml:space="preserve">: </w:t>
      </w:r>
      <w:r>
        <w:rPr>
          <w:rFonts w:ascii="Courier New" w:hAnsi="Courier New"/>
          <w:color w:val="8B1A1A"/>
          <w:sz w:val="19"/>
        </w:rPr>
        <w:t>ReminderRule</w:t>
      </w:r>
      <w:r>
        <w:t xml:space="preserve"> (with child ReminderInstance)</w:t>
      </w:r>
    </w:p>
    <w:p>
      <w:pPr>
        <w:pStyle w:val="CodeBlock"/>
        <w:keepNext/>
        <w:shd w:val="clear" w:color="auto" w:fill="F3F4F6"/>
        <w:spacing w:before="60"/>
      </w:pPr>
      <w:r>
        <w:t>ReminderRule                             ReminderInstance</w:t>
      </w:r>
    </w:p>
    <w:p>
      <w:pPr>
        <w:pStyle w:val="CodeBlock"/>
        <w:keepNext/>
        <w:shd w:val="clear" w:color="auto" w:fill="F3F4F6"/>
      </w:pPr>
      <w:r>
        <w:t>├── id : UUID [PK]                       ├── id : UUID [PK]</w:t>
      </w:r>
    </w:p>
    <w:p>
      <w:pPr>
        <w:pStyle w:val="CodeBlock"/>
        <w:keepNext/>
        <w:shd w:val="clear" w:color="auto" w:fill="F3F4F6"/>
      </w:pPr>
      <w:r>
        <w:t>├── target_type : VARCHAR(50)            ├── reminder_rule_id → ReminderRule</w:t>
      </w:r>
    </w:p>
    <w:p>
      <w:pPr>
        <w:pStyle w:val="CodeBlock"/>
        <w:keepNext/>
        <w:shd w:val="clear" w:color="auto" w:fill="F3F4F6"/>
      </w:pPr>
      <w:r>
        <w:t>├── target_id : UUID                     ├── due_date : DATE</w:t>
      </w:r>
    </w:p>
    <w:p>
      <w:pPr>
        <w:pStyle w:val="CodeBlock"/>
        <w:keepNext/>
        <w:shd w:val="clear" w:color="auto" w:fill="F3F4F6"/>
      </w:pPr>
      <w:r>
        <w:t>├── reminder_type : VARCHAR(50)          ├── status : PENDING/SENT/SNOOZED/</w:t>
      </w:r>
    </w:p>
    <w:p>
      <w:pPr>
        <w:pStyle w:val="CodeBlock"/>
        <w:keepNext/>
        <w:shd w:val="clear" w:color="auto" w:fill="F3F4F6"/>
      </w:pPr>
      <w:r>
        <w:t>├── days_before : INT                    │   COMPLETED/FAILED</w:t>
      </w:r>
    </w:p>
    <w:p>
      <w:pPr>
        <w:pStyle w:val="CodeBlock"/>
        <w:keepNext/>
        <w:shd w:val="clear" w:color="auto" w:fill="F3F4F6"/>
      </w:pPr>
      <w:r>
        <w:t>├── recurrence : VARCHAR(30)             ├── sent_at, snoozed_until, completed_at</w:t>
      </w:r>
    </w:p>
    <w:p>
      <w:pPr>
        <w:pStyle w:val="CodeBlock"/>
        <w:keepNext/>
        <w:shd w:val="clear" w:color="auto" w:fill="F3F4F6"/>
      </w:pPr>
      <w:r>
        <w:t>├── channel : VARCHAR(30)               └── UNIQUE(reminder_rule_id, due_date)</w:t>
      </w:r>
    </w:p>
    <w:p>
      <w:pPr>
        <w:pStyle w:val="CodeBlock"/>
        <w:keepNext/>
        <w:shd w:val="clear" w:color="auto" w:fill="F3F4F6"/>
      </w:pPr>
      <w:r>
        <w:t>├── enabled : BOOLEAN</w:t>
      </w:r>
    </w:p>
    <w:p>
      <w:pPr>
        <w:pStyle w:val="CodeBlock"/>
        <w:keepNext/>
        <w:shd w:val="clear" w:color="auto" w:fill="F3F4F6"/>
      </w:pPr>
      <w:r>
        <w:t>├── recipient : VARCHAR(320)</w:t>
      </w:r>
    </w:p>
    <w:p>
      <w:pPr>
        <w:pStyle w:val="CodeBlock"/>
        <w:shd w:val="clear" w:color="auto" w:fill="F3F4F6"/>
        <w:spacing w:after="120"/>
      </w:pPr>
      <w:r>
        <w:t>└── created_at, created_by</w:t>
      </w:r>
    </w:p>
    <w:p>
      <w:r>
        <w:rPr>
          <w:b/>
        </w:rPr>
        <w:t>Channels</w:t>
      </w:r>
      <w:r>
        <w:t>: IN_APP, EMAIL, SMS, NTFY</w:t>
      </w:r>
      <w:r>
        <w:br/>
      </w:r>
      <w:r>
        <w:rPr>
          <w:b/>
        </w:rPr>
        <w:t>Recurrence</w:t>
      </w:r>
      <w:r>
        <w:t>: ONCE, DAILY, WEEKLY, MONTHLY, ANNUALLY</w:t>
      </w:r>
      <w:r>
        <w:br/>
      </w:r>
      <w:r>
        <w:rPr>
          <w:b/>
        </w:rPr>
        <w:t>Multi-channel</w:t>
      </w:r>
      <w:r>
        <w:t>: Create one rule per channel. E.g., gas safety expiry → one EMAIL rule + one NTFY rule.</w:t>
      </w:r>
    </w:p>
    <w:p>
      <w:pPr>
        <w:pStyle w:val="Heading1"/>
      </w:pPr>
      <w:r>
        <w:t>Design — Full Database Schema</w:t>
      </w:r>
    </w:p>
    <w:p>
      <w:pPr>
        <w:pStyle w:val="Heading2"/>
      </w:pPr>
      <w:r>
        <w:t>V1 Schema Extensions (Migration V2)</w:t>
      </w:r>
    </w:p>
    <w:p>
      <w:pPr>
        <w:pStyle w:val="Heading3"/>
      </w:pPr>
      <w:r>
        <w:t>app_user — ADD columns</w:t>
      </w:r>
    </w:p>
    <w:tbl>
      <w:tblPr>
        <w:tblStyle w:val="TableGrid"/>
        <w:tblW w:type="auto" w:w="0"/>
        <w:jc w:val="center"/>
        <w:tblLayout w:type="fixed"/>
        <w:tblLook w:firstColumn="1" w:firstRow="1" w:lastColumn="0" w:lastRow="0" w:noHBand="0" w:noVBand="1" w:val="04A0"/>
      </w:tblPr>
      <w:tblGrid>
        <w:gridCol w:w="1161"/>
        <w:gridCol w:w="1575"/>
        <w:gridCol w:w="1171"/>
        <w:gridCol w:w="889"/>
        <w:gridCol w:w="1293"/>
        <w:gridCol w:w="3662"/>
      </w:tblGrid>
      <w:tr>
        <w:trPr>
          <w:tblHeader w:val="true"/>
          <w:cantSplit/>
        </w:trPr>
        <w:tc>
          <w:tcPr>
            <w:tcW w:type="dxa" w:w="1161"/>
            <w:shd w:val="clear" w:color="auto" w:fill="1F4E79"/>
          </w:tcPr>
          <w:p>
            <w:pPr>
              <w:spacing w:after="20" w:line="240" w:lineRule="auto"/>
            </w:pPr>
            <w:r>
              <w:rPr>
                <w:b/>
                <w:color w:val="FFFFFF"/>
                <w:sz w:val="15"/>
              </w:rPr>
              <w:t>Column</w:t>
            </w:r>
          </w:p>
        </w:tc>
        <w:tc>
          <w:tcPr>
            <w:tcW w:type="dxa" w:w="1575"/>
            <w:shd w:val="clear" w:color="auto" w:fill="1F4E79"/>
          </w:tcPr>
          <w:p>
            <w:pPr>
              <w:spacing w:after="20" w:line="240" w:lineRule="auto"/>
            </w:pPr>
            <w:r>
              <w:rPr>
                <w:b/>
                <w:color w:val="FFFFFF"/>
                <w:sz w:val="15"/>
              </w:rPr>
              <w:t>Type</w:t>
            </w:r>
          </w:p>
        </w:tc>
        <w:tc>
          <w:tcPr>
            <w:tcW w:type="dxa" w:w="1171"/>
            <w:shd w:val="clear" w:color="auto" w:fill="1F4E79"/>
          </w:tcPr>
          <w:p>
            <w:pPr>
              <w:spacing w:after="20" w:line="240" w:lineRule="auto"/>
            </w:pPr>
            <w:r>
              <w:rPr>
                <w:b/>
                <w:color w:val="FFFFFF"/>
                <w:sz w:val="15"/>
              </w:rPr>
              <w:t>Nullable</w:t>
            </w:r>
          </w:p>
        </w:tc>
        <w:tc>
          <w:tcPr>
            <w:tcW w:type="dxa" w:w="889"/>
            <w:shd w:val="clear" w:color="auto" w:fill="1F4E79"/>
          </w:tcPr>
          <w:p>
            <w:pPr>
              <w:spacing w:after="20" w:line="240" w:lineRule="auto"/>
            </w:pPr>
            <w:r>
              <w:rPr>
                <w:b/>
                <w:color w:val="FFFFFF"/>
                <w:sz w:val="15"/>
              </w:rPr>
              <w:t>Default</w:t>
            </w:r>
          </w:p>
        </w:tc>
        <w:tc>
          <w:tcPr>
            <w:tcW w:type="dxa" w:w="1293"/>
            <w:shd w:val="clear" w:color="auto" w:fill="1F4E79"/>
          </w:tcPr>
          <w:p>
            <w:pPr>
              <w:spacing w:after="20" w:line="240" w:lineRule="auto"/>
            </w:pPr>
            <w:r>
              <w:rPr>
                <w:b/>
                <w:color w:val="FFFFFF"/>
                <w:sz w:val="15"/>
              </w:rPr>
              <w:t>Constraints</w:t>
            </w:r>
          </w:p>
        </w:tc>
        <w:tc>
          <w:tcPr>
            <w:tcW w:type="dxa" w:w="3662"/>
            <w:shd w:val="clear" w:color="auto" w:fill="1F4E79"/>
          </w:tcPr>
          <w:p>
            <w:pPr>
              <w:spacing w:after="20" w:line="240" w:lineRule="auto"/>
            </w:pPr>
            <w:r>
              <w:rPr>
                <w:b/>
                <w:color w:val="FFFFFF"/>
                <w:sz w:val="15"/>
              </w:rPr>
              <w:t>Description</w:t>
            </w:r>
          </w:p>
        </w:tc>
      </w:tr>
      <w:tr>
        <w:trPr>
          <w:cantSplit/>
        </w:trPr>
        <w:tc>
          <w:tcPr>
            <w:tcW w:type="dxa" w:w="1161"/>
          </w:tcPr>
          <w:p>
            <w:pPr>
              <w:spacing w:after="20" w:line="240" w:lineRule="auto"/>
            </w:pPr>
            <w:r>
              <w:rPr>
                <w:sz w:val="15"/>
              </w:rPr>
              <w:t>idp_issuer</w:t>
            </w:r>
          </w:p>
        </w:tc>
        <w:tc>
          <w:tcPr>
            <w:tcW w:type="dxa" w:w="1575"/>
          </w:tcPr>
          <w:p>
            <w:pPr>
              <w:spacing w:after="20" w:line="240" w:lineRule="auto"/>
            </w:pPr>
            <w:r>
              <w:rPr>
                <w:sz w:val="15"/>
              </w:rPr>
              <w:t>VARCHAR(500)</w:t>
            </w:r>
          </w:p>
        </w:tc>
        <w:tc>
          <w:tcPr>
            <w:tcW w:type="dxa" w:w="1171"/>
          </w:tcPr>
          <w:p>
            <w:pPr>
              <w:spacing w:after="20" w:line="240" w:lineRule="auto"/>
            </w:pPr>
            <w:r>
              <w:rPr>
                <w:sz w:val="15"/>
              </w:rPr>
              <w:t>NULL</w:t>
            </w:r>
          </w:p>
        </w:tc>
        <w:tc>
          <w:tcPr>
            <w:tcW w:type="dxa" w:w="889"/>
          </w:tcPr>
          <w:p>
            <w:pPr>
              <w:spacing w:after="20" w:line="240" w:lineRule="auto"/>
            </w:pPr>
          </w:p>
        </w:tc>
        <w:tc>
          <w:tcPr>
            <w:tcW w:type="dxa" w:w="1293"/>
          </w:tcPr>
          <w:p>
            <w:pPr>
              <w:spacing w:after="20" w:line="240" w:lineRule="auto"/>
            </w:pPr>
          </w:p>
        </w:tc>
        <w:tc>
          <w:tcPr>
            <w:tcW w:type="dxa" w:w="3662"/>
          </w:tcPr>
          <w:p>
            <w:pPr>
              <w:spacing w:after="20" w:line="240" w:lineRule="auto"/>
            </w:pPr>
            <w:r>
              <w:rPr>
                <w:sz w:val="15"/>
              </w:rPr>
              <w:t>Keycloak realm issuer URL</w:t>
            </w:r>
          </w:p>
        </w:tc>
      </w:tr>
      <w:tr>
        <w:trPr>
          <w:cantSplit/>
        </w:trPr>
        <w:tc>
          <w:tcPr>
            <w:tcW w:type="dxa" w:w="1161"/>
            <w:shd w:val="clear" w:color="auto" w:fill="EEF3F8"/>
          </w:tcPr>
          <w:p>
            <w:pPr>
              <w:spacing w:after="20" w:line="240" w:lineRule="auto"/>
            </w:pPr>
            <w:r>
              <w:rPr>
                <w:sz w:val="15"/>
              </w:rPr>
              <w:t>version</w:t>
            </w:r>
          </w:p>
        </w:tc>
        <w:tc>
          <w:tcPr>
            <w:tcW w:type="dxa" w:w="1575"/>
            <w:shd w:val="clear" w:color="auto" w:fill="EEF3F8"/>
          </w:tcPr>
          <w:p>
            <w:pPr>
              <w:spacing w:after="20" w:line="240" w:lineRule="auto"/>
            </w:pPr>
            <w:r>
              <w:rPr>
                <w:sz w:val="15"/>
              </w:rPr>
              <w:t>BIGINT</w:t>
            </w:r>
          </w:p>
        </w:tc>
        <w:tc>
          <w:tcPr>
            <w:tcW w:type="dxa" w:w="1171"/>
            <w:shd w:val="clear" w:color="auto" w:fill="EEF3F8"/>
          </w:tcPr>
          <w:p>
            <w:pPr>
              <w:spacing w:after="20" w:line="240" w:lineRule="auto"/>
            </w:pPr>
            <w:r>
              <w:rPr>
                <w:sz w:val="15"/>
              </w:rPr>
              <w:t>NOT NULL</w:t>
            </w:r>
          </w:p>
        </w:tc>
        <w:tc>
          <w:tcPr>
            <w:tcW w:type="dxa" w:w="889"/>
            <w:shd w:val="clear" w:color="auto" w:fill="EEF3F8"/>
          </w:tcPr>
          <w:p>
            <w:pPr>
              <w:spacing w:after="20" w:line="240" w:lineRule="auto"/>
            </w:pPr>
            <w:r>
              <w:rPr>
                <w:sz w:val="15"/>
              </w:rPr>
              <w:t>0</w:t>
            </w:r>
          </w:p>
        </w:tc>
        <w:tc>
          <w:tcPr>
            <w:tcW w:type="dxa" w:w="1293"/>
            <w:shd w:val="clear" w:color="auto" w:fill="EEF3F8"/>
          </w:tcPr>
          <w:p>
            <w:pPr>
              <w:spacing w:after="20" w:line="240" w:lineRule="auto"/>
            </w:pPr>
          </w:p>
        </w:tc>
        <w:tc>
          <w:tcPr>
            <w:tcW w:type="dxa" w:w="3662"/>
            <w:shd w:val="clear" w:color="auto" w:fill="EEF3F8"/>
          </w:tcPr>
          <w:p>
            <w:pPr>
              <w:spacing w:after="20" w:line="240" w:lineRule="auto"/>
            </w:pPr>
            <w:r>
              <w:rPr>
                <w:sz w:val="15"/>
              </w:rPr>
              <w:t>Optimistic lock</w:t>
            </w:r>
          </w:p>
        </w:tc>
      </w:tr>
    </w:tbl>
    <w:p>
      <w:pPr>
        <w:spacing w:after="40"/>
      </w:pPr>
    </w:p>
    <w:p>
      <w:pPr>
        <w:pStyle w:val="ListBullet"/>
      </w:pPr>
      <w:r>
        <w:rPr>
          <w:b/>
        </w:rPr>
        <w:t>DROP</w:t>
      </w:r>
      <w:r>
        <w:t xml:space="preserve">: </w:t>
      </w:r>
      <w:r>
        <w:rPr>
          <w:rFonts w:ascii="Courier New" w:hAnsi="Courier New"/>
          <w:color w:val="8B1A1A"/>
          <w:sz w:val="19"/>
        </w:rPr>
        <w:t>UNIQUE(idp_subject)</w:t>
      </w:r>
      <w:r>
        <w:t xml:space="preserve"> → </w:t>
      </w:r>
      <w:r>
        <w:rPr>
          <w:b/>
        </w:rPr>
        <w:t>ADD</w:t>
      </w:r>
      <w:r>
        <w:t xml:space="preserve">: </w:t>
      </w:r>
      <w:r>
        <w:rPr>
          <w:rFonts w:ascii="Courier New" w:hAnsi="Courier New"/>
          <w:color w:val="8B1A1A"/>
          <w:sz w:val="19"/>
        </w:rPr>
        <w:t>UNIQUE(idp_issuer, idp_subject)</w:t>
      </w:r>
    </w:p>
    <w:p>
      <w:pPr>
        <w:pStyle w:val="ListBullet"/>
      </w:pPr>
      <w:r>
        <w:rPr>
          <w:b/>
        </w:rPr>
        <w:t>Backfill</w:t>
      </w:r>
      <w:r>
        <w:t xml:space="preserve">: </w:t>
      </w:r>
      <w:r>
        <w:rPr>
          <w:rFonts w:ascii="Courier New" w:hAnsi="Courier New"/>
          <w:color w:val="8B1A1A"/>
          <w:sz w:val="19"/>
        </w:rPr>
        <w:t>UPDATE app_user SET idp_issuer = 'https://auth.homelab.internal/realms/rental' WHERE idp_subject IS NOT NULL</w:t>
      </w:r>
    </w:p>
    <w:p>
      <w:pPr>
        <w:pStyle w:val="Heading3"/>
      </w:pPr>
      <w:r>
        <w:t>property — ADD column</w:t>
      </w:r>
    </w:p>
    <w:tbl>
      <w:tblPr>
        <w:tblStyle w:val="TableGrid"/>
        <w:tblW w:type="auto" w:w="0"/>
        <w:jc w:val="center"/>
        <w:tblLayout w:type="fixed"/>
        <w:tblLook w:firstColumn="1" w:firstRow="1" w:lastColumn="0" w:lastRow="0" w:noHBand="0" w:noVBand="1" w:val="04A0"/>
      </w:tblPr>
      <w:tblGrid>
        <w:gridCol w:w="858"/>
        <w:gridCol w:w="939"/>
        <w:gridCol w:w="1171"/>
        <w:gridCol w:w="889"/>
        <w:gridCol w:w="1293"/>
        <w:gridCol w:w="4601"/>
      </w:tblGrid>
      <w:tr>
        <w:trPr>
          <w:tblHeader w:val="true"/>
          <w:cantSplit/>
        </w:trPr>
        <w:tc>
          <w:tcPr>
            <w:tcW w:type="dxa" w:w="858"/>
            <w:shd w:val="clear" w:color="auto" w:fill="1F4E79"/>
          </w:tcPr>
          <w:p>
            <w:pPr>
              <w:spacing w:after="20" w:line="240" w:lineRule="auto"/>
            </w:pPr>
            <w:r>
              <w:rPr>
                <w:b/>
                <w:color w:val="FFFFFF"/>
                <w:sz w:val="15"/>
              </w:rPr>
              <w:t>Column</w:t>
            </w:r>
          </w:p>
        </w:tc>
        <w:tc>
          <w:tcPr>
            <w:tcW w:type="dxa" w:w="939"/>
            <w:shd w:val="clear" w:color="auto" w:fill="1F4E79"/>
          </w:tcPr>
          <w:p>
            <w:pPr>
              <w:spacing w:after="20" w:line="240" w:lineRule="auto"/>
            </w:pPr>
            <w:r>
              <w:rPr>
                <w:b/>
                <w:color w:val="FFFFFF"/>
                <w:sz w:val="15"/>
              </w:rPr>
              <w:t>Type</w:t>
            </w:r>
          </w:p>
        </w:tc>
        <w:tc>
          <w:tcPr>
            <w:tcW w:type="dxa" w:w="1171"/>
            <w:shd w:val="clear" w:color="auto" w:fill="1F4E79"/>
          </w:tcPr>
          <w:p>
            <w:pPr>
              <w:spacing w:after="20" w:line="240" w:lineRule="auto"/>
            </w:pPr>
            <w:r>
              <w:rPr>
                <w:b/>
                <w:color w:val="FFFFFF"/>
                <w:sz w:val="15"/>
              </w:rPr>
              <w:t>Nullable</w:t>
            </w:r>
          </w:p>
        </w:tc>
        <w:tc>
          <w:tcPr>
            <w:tcW w:type="dxa" w:w="889"/>
            <w:shd w:val="clear" w:color="auto" w:fill="1F4E79"/>
          </w:tcPr>
          <w:p>
            <w:pPr>
              <w:spacing w:after="20" w:line="240" w:lineRule="auto"/>
            </w:pPr>
            <w:r>
              <w:rPr>
                <w:b/>
                <w:color w:val="FFFFFF"/>
                <w:sz w:val="15"/>
              </w:rPr>
              <w:t>Default</w:t>
            </w:r>
          </w:p>
        </w:tc>
        <w:tc>
          <w:tcPr>
            <w:tcW w:type="dxa" w:w="1293"/>
            <w:shd w:val="clear" w:color="auto" w:fill="1F4E79"/>
          </w:tcPr>
          <w:p>
            <w:pPr>
              <w:spacing w:after="20" w:line="240" w:lineRule="auto"/>
            </w:pPr>
            <w:r>
              <w:rPr>
                <w:b/>
                <w:color w:val="FFFFFF"/>
                <w:sz w:val="15"/>
              </w:rPr>
              <w:t>Constraints</w:t>
            </w:r>
          </w:p>
        </w:tc>
        <w:tc>
          <w:tcPr>
            <w:tcW w:type="dxa" w:w="4601"/>
            <w:shd w:val="clear" w:color="auto" w:fill="1F4E79"/>
          </w:tcPr>
          <w:p>
            <w:pPr>
              <w:spacing w:after="20" w:line="240" w:lineRule="auto"/>
            </w:pPr>
            <w:r>
              <w:rPr>
                <w:b/>
                <w:color w:val="FFFFFF"/>
                <w:sz w:val="15"/>
              </w:rPr>
              <w:t>Description</w:t>
            </w:r>
          </w:p>
        </w:tc>
      </w:tr>
      <w:tr>
        <w:trPr>
          <w:cantSplit/>
        </w:trPr>
        <w:tc>
          <w:tcPr>
            <w:tcW w:type="dxa" w:w="858"/>
          </w:tcPr>
          <w:p>
            <w:pPr>
              <w:spacing w:after="20" w:line="240" w:lineRule="auto"/>
            </w:pPr>
            <w:r>
              <w:rPr>
                <w:sz w:val="15"/>
              </w:rPr>
              <w:t>version</w:t>
            </w:r>
          </w:p>
        </w:tc>
        <w:tc>
          <w:tcPr>
            <w:tcW w:type="dxa" w:w="939"/>
          </w:tcPr>
          <w:p>
            <w:pPr>
              <w:spacing w:after="20" w:line="240" w:lineRule="auto"/>
            </w:pPr>
            <w:r>
              <w:rPr>
                <w:sz w:val="15"/>
              </w:rPr>
              <w:t>BIGINT</w:t>
            </w:r>
          </w:p>
        </w:tc>
        <w:tc>
          <w:tcPr>
            <w:tcW w:type="dxa" w:w="1171"/>
          </w:tcPr>
          <w:p>
            <w:pPr>
              <w:spacing w:after="20" w:line="240" w:lineRule="auto"/>
            </w:pPr>
            <w:r>
              <w:rPr>
                <w:sz w:val="15"/>
              </w:rPr>
              <w:t>NOT NULL</w:t>
            </w:r>
          </w:p>
        </w:tc>
        <w:tc>
          <w:tcPr>
            <w:tcW w:type="dxa" w:w="889"/>
          </w:tcPr>
          <w:p>
            <w:pPr>
              <w:spacing w:after="20" w:line="240" w:lineRule="auto"/>
            </w:pPr>
            <w:r>
              <w:rPr>
                <w:sz w:val="15"/>
              </w:rPr>
              <w:t>0</w:t>
            </w:r>
          </w:p>
        </w:tc>
        <w:tc>
          <w:tcPr>
            <w:tcW w:type="dxa" w:w="1293"/>
          </w:tcPr>
          <w:p>
            <w:pPr>
              <w:spacing w:after="20" w:line="240" w:lineRule="auto"/>
            </w:pPr>
          </w:p>
        </w:tc>
        <w:tc>
          <w:tcPr>
            <w:tcW w:type="dxa" w:w="4601"/>
          </w:tcPr>
          <w:p>
            <w:pPr>
              <w:spacing w:after="20" w:line="240" w:lineRule="auto"/>
            </w:pPr>
            <w:r>
              <w:rPr>
                <w:sz w:val="15"/>
              </w:rPr>
              <w:t>Optimistic lock</w:t>
            </w:r>
          </w:p>
        </w:tc>
      </w:tr>
    </w:tbl>
    <w:p>
      <w:pPr>
        <w:spacing w:after="40"/>
      </w:pPr>
    </w:p>
    <w:p>
      <w:r>
        <w:t xml:space="preserve">Note: </w:t>
      </w:r>
      <w:r>
        <w:rPr>
          <w:rFonts w:ascii="Courier New" w:hAnsi="Courier New"/>
          <w:color w:val="8B1A1A"/>
          <w:sz w:val="19"/>
        </w:rPr>
        <w:t>ownership_percentage</w:t>
      </w:r>
      <w:r>
        <w:t xml:space="preserve"> retained but deprecated. Application reads from </w:t>
      </w:r>
      <w:r>
        <w:rPr>
          <w:rFonts w:ascii="Courier New" w:hAnsi="Courier New"/>
          <w:color w:val="8B1A1A"/>
          <w:sz w:val="19"/>
        </w:rPr>
        <w:t>property_owner</w:t>
      </w:r>
      <w:r>
        <w:t>.</w:t>
      </w:r>
    </w:p>
    <w:p>
      <w:pPr>
        <w:pStyle w:val="Heading3"/>
      </w:pPr>
      <w:r>
        <w:t>tenancy — ADD column + constraint</w:t>
      </w:r>
    </w:p>
    <w:tbl>
      <w:tblPr>
        <w:tblStyle w:val="TableGrid"/>
        <w:tblW w:type="auto" w:w="0"/>
        <w:jc w:val="center"/>
        <w:tblLayout w:type="fixed"/>
        <w:tblLook w:firstColumn="1" w:firstRow="1" w:lastColumn="0" w:lastRow="0" w:noHBand="0" w:noVBand="1" w:val="04A0"/>
      </w:tblPr>
      <w:tblGrid>
        <w:gridCol w:w="858"/>
        <w:gridCol w:w="939"/>
        <w:gridCol w:w="1171"/>
        <w:gridCol w:w="889"/>
        <w:gridCol w:w="1293"/>
        <w:gridCol w:w="4601"/>
      </w:tblGrid>
      <w:tr>
        <w:trPr>
          <w:tblHeader w:val="true"/>
          <w:cantSplit/>
        </w:trPr>
        <w:tc>
          <w:tcPr>
            <w:tcW w:type="dxa" w:w="858"/>
            <w:shd w:val="clear" w:color="auto" w:fill="1F4E79"/>
          </w:tcPr>
          <w:p>
            <w:pPr>
              <w:spacing w:after="20" w:line="240" w:lineRule="auto"/>
            </w:pPr>
            <w:r>
              <w:rPr>
                <w:b/>
                <w:color w:val="FFFFFF"/>
                <w:sz w:val="15"/>
              </w:rPr>
              <w:t>Column</w:t>
            </w:r>
          </w:p>
        </w:tc>
        <w:tc>
          <w:tcPr>
            <w:tcW w:type="dxa" w:w="939"/>
            <w:shd w:val="clear" w:color="auto" w:fill="1F4E79"/>
          </w:tcPr>
          <w:p>
            <w:pPr>
              <w:spacing w:after="20" w:line="240" w:lineRule="auto"/>
            </w:pPr>
            <w:r>
              <w:rPr>
                <w:b/>
                <w:color w:val="FFFFFF"/>
                <w:sz w:val="15"/>
              </w:rPr>
              <w:t>Type</w:t>
            </w:r>
          </w:p>
        </w:tc>
        <w:tc>
          <w:tcPr>
            <w:tcW w:type="dxa" w:w="1171"/>
            <w:shd w:val="clear" w:color="auto" w:fill="1F4E79"/>
          </w:tcPr>
          <w:p>
            <w:pPr>
              <w:spacing w:after="20" w:line="240" w:lineRule="auto"/>
            </w:pPr>
            <w:r>
              <w:rPr>
                <w:b/>
                <w:color w:val="FFFFFF"/>
                <w:sz w:val="15"/>
              </w:rPr>
              <w:t>Nullable</w:t>
            </w:r>
          </w:p>
        </w:tc>
        <w:tc>
          <w:tcPr>
            <w:tcW w:type="dxa" w:w="889"/>
            <w:shd w:val="clear" w:color="auto" w:fill="1F4E79"/>
          </w:tcPr>
          <w:p>
            <w:pPr>
              <w:spacing w:after="20" w:line="240" w:lineRule="auto"/>
            </w:pPr>
            <w:r>
              <w:rPr>
                <w:b/>
                <w:color w:val="FFFFFF"/>
                <w:sz w:val="15"/>
              </w:rPr>
              <w:t>Default</w:t>
            </w:r>
          </w:p>
        </w:tc>
        <w:tc>
          <w:tcPr>
            <w:tcW w:type="dxa" w:w="1293"/>
            <w:shd w:val="clear" w:color="auto" w:fill="1F4E79"/>
          </w:tcPr>
          <w:p>
            <w:pPr>
              <w:spacing w:after="20" w:line="240" w:lineRule="auto"/>
            </w:pPr>
            <w:r>
              <w:rPr>
                <w:b/>
                <w:color w:val="FFFFFF"/>
                <w:sz w:val="15"/>
              </w:rPr>
              <w:t>Constraints</w:t>
            </w:r>
          </w:p>
        </w:tc>
        <w:tc>
          <w:tcPr>
            <w:tcW w:type="dxa" w:w="4601"/>
            <w:shd w:val="clear" w:color="auto" w:fill="1F4E79"/>
          </w:tcPr>
          <w:p>
            <w:pPr>
              <w:spacing w:after="20" w:line="240" w:lineRule="auto"/>
            </w:pPr>
            <w:r>
              <w:rPr>
                <w:b/>
                <w:color w:val="FFFFFF"/>
                <w:sz w:val="15"/>
              </w:rPr>
              <w:t>Description</w:t>
            </w:r>
          </w:p>
        </w:tc>
      </w:tr>
      <w:tr>
        <w:trPr>
          <w:cantSplit/>
        </w:trPr>
        <w:tc>
          <w:tcPr>
            <w:tcW w:type="dxa" w:w="858"/>
          </w:tcPr>
          <w:p>
            <w:pPr>
              <w:spacing w:after="20" w:line="240" w:lineRule="auto"/>
            </w:pPr>
            <w:r>
              <w:rPr>
                <w:sz w:val="15"/>
              </w:rPr>
              <w:t>version</w:t>
            </w:r>
          </w:p>
        </w:tc>
        <w:tc>
          <w:tcPr>
            <w:tcW w:type="dxa" w:w="939"/>
          </w:tcPr>
          <w:p>
            <w:pPr>
              <w:spacing w:after="20" w:line="240" w:lineRule="auto"/>
            </w:pPr>
            <w:r>
              <w:rPr>
                <w:sz w:val="15"/>
              </w:rPr>
              <w:t>BIGINT</w:t>
            </w:r>
          </w:p>
        </w:tc>
        <w:tc>
          <w:tcPr>
            <w:tcW w:type="dxa" w:w="1171"/>
          </w:tcPr>
          <w:p>
            <w:pPr>
              <w:spacing w:after="20" w:line="240" w:lineRule="auto"/>
            </w:pPr>
            <w:r>
              <w:rPr>
                <w:sz w:val="15"/>
              </w:rPr>
              <w:t>NOT NULL</w:t>
            </w:r>
          </w:p>
        </w:tc>
        <w:tc>
          <w:tcPr>
            <w:tcW w:type="dxa" w:w="889"/>
          </w:tcPr>
          <w:p>
            <w:pPr>
              <w:spacing w:after="20" w:line="240" w:lineRule="auto"/>
            </w:pPr>
            <w:r>
              <w:rPr>
                <w:sz w:val="15"/>
              </w:rPr>
              <w:t>0</w:t>
            </w:r>
          </w:p>
        </w:tc>
        <w:tc>
          <w:tcPr>
            <w:tcW w:type="dxa" w:w="1293"/>
          </w:tcPr>
          <w:p>
            <w:pPr>
              <w:spacing w:after="20" w:line="240" w:lineRule="auto"/>
            </w:pPr>
          </w:p>
        </w:tc>
        <w:tc>
          <w:tcPr>
            <w:tcW w:type="dxa" w:w="4601"/>
          </w:tcPr>
          <w:p>
            <w:pPr>
              <w:spacing w:after="20" w:line="240" w:lineRule="auto"/>
            </w:pPr>
            <w:r>
              <w:rPr>
                <w:sz w:val="15"/>
              </w:rPr>
              <w:t>Optimistic lock</w:t>
            </w:r>
          </w:p>
        </w:tc>
      </w:tr>
    </w:tbl>
    <w:p>
      <w:pPr>
        <w:spacing w:after="40"/>
      </w:pPr>
    </w:p>
    <w:p>
      <w:pPr>
        <w:pStyle w:val="ListBullet"/>
      </w:pPr>
      <w:r>
        <w:rPr>
          <w:b/>
        </w:rPr>
        <w:t>ADD extension</w:t>
      </w:r>
      <w:r>
        <w:t xml:space="preserve">: </w:t>
      </w:r>
      <w:r>
        <w:rPr>
          <w:rFonts w:ascii="Courier New" w:hAnsi="Courier New"/>
          <w:color w:val="8B1A1A"/>
          <w:sz w:val="19"/>
        </w:rPr>
        <w:t>CREATE EXTENSION IF NOT EXISTS btree_gist</w:t>
      </w:r>
    </w:p>
    <w:p>
      <w:pPr>
        <w:pStyle w:val="ListBullet"/>
      </w:pPr>
      <w:r>
        <w:rPr>
          <w:b/>
        </w:rPr>
        <w:t>ADD exclusion constraint</w:t>
      </w:r>
      <w:r>
        <w:t>:</w:t>
      </w:r>
    </w:p>
    <w:p>
      <w:pPr>
        <w:pStyle w:val="CodeBlock"/>
        <w:keepNext/>
        <w:shd w:val="clear" w:color="auto" w:fill="F3F4F6"/>
        <w:spacing w:before="60"/>
        <w:ind w:left="357"/>
      </w:pPr>
      <w:r>
        <w:t>EXCLUDE USING gist (</w:t>
      </w:r>
    </w:p>
    <w:p>
      <w:pPr>
        <w:pStyle w:val="CodeBlock"/>
        <w:keepNext/>
        <w:shd w:val="clear" w:color="auto" w:fill="F3F4F6"/>
        <w:ind w:left="357"/>
      </w:pPr>
      <w:r>
        <w:t xml:space="preserve">  property_id WITH =,</w:t>
      </w:r>
    </w:p>
    <w:p>
      <w:pPr>
        <w:pStyle w:val="CodeBlock"/>
        <w:keepNext/>
        <w:shd w:val="clear" w:color="auto" w:fill="F3F4F6"/>
        <w:ind w:left="357"/>
      </w:pPr>
      <w:r>
        <w:t xml:space="preserve">  daterange(start_date, COALESCE(end_date, '9999-12-31'::date), '[)') WITH &amp;&amp;</w:t>
      </w:r>
    </w:p>
    <w:p>
      <w:pPr>
        <w:pStyle w:val="CodeBlock"/>
        <w:shd w:val="clear" w:color="auto" w:fill="F3F4F6"/>
        <w:spacing w:after="120"/>
        <w:ind w:left="357"/>
      </w:pPr>
      <w:r>
        <w:t>) WHERE (status NOT IN ('ENDED','CANCELLED'))</w:t>
      </w:r>
    </w:p>
    <w:p>
      <w:pPr>
        <w:pStyle w:val="Heading3"/>
      </w:pPr>
      <w:r>
        <w:t>tenant — ADD column</w:t>
      </w:r>
    </w:p>
    <w:tbl>
      <w:tblPr>
        <w:tblStyle w:val="TableGrid"/>
        <w:tblW w:type="auto" w:w="0"/>
        <w:jc w:val="center"/>
        <w:tblLayout w:type="fixed"/>
        <w:tblLook w:firstColumn="1" w:firstRow="1" w:lastColumn="0" w:lastRow="0" w:noHBand="0" w:noVBand="1" w:val="04A0"/>
      </w:tblPr>
      <w:tblGrid>
        <w:gridCol w:w="858"/>
        <w:gridCol w:w="939"/>
        <w:gridCol w:w="1171"/>
        <w:gridCol w:w="889"/>
        <w:gridCol w:w="1293"/>
        <w:gridCol w:w="4601"/>
      </w:tblGrid>
      <w:tr>
        <w:trPr>
          <w:tblHeader w:val="true"/>
          <w:cantSplit/>
        </w:trPr>
        <w:tc>
          <w:tcPr>
            <w:tcW w:type="dxa" w:w="858"/>
            <w:shd w:val="clear" w:color="auto" w:fill="1F4E79"/>
          </w:tcPr>
          <w:p>
            <w:pPr>
              <w:spacing w:after="20" w:line="240" w:lineRule="auto"/>
            </w:pPr>
            <w:r>
              <w:rPr>
                <w:b/>
                <w:color w:val="FFFFFF"/>
                <w:sz w:val="15"/>
              </w:rPr>
              <w:t>Column</w:t>
            </w:r>
          </w:p>
        </w:tc>
        <w:tc>
          <w:tcPr>
            <w:tcW w:type="dxa" w:w="939"/>
            <w:shd w:val="clear" w:color="auto" w:fill="1F4E79"/>
          </w:tcPr>
          <w:p>
            <w:pPr>
              <w:spacing w:after="20" w:line="240" w:lineRule="auto"/>
            </w:pPr>
            <w:r>
              <w:rPr>
                <w:b/>
                <w:color w:val="FFFFFF"/>
                <w:sz w:val="15"/>
              </w:rPr>
              <w:t>Type</w:t>
            </w:r>
          </w:p>
        </w:tc>
        <w:tc>
          <w:tcPr>
            <w:tcW w:type="dxa" w:w="1171"/>
            <w:shd w:val="clear" w:color="auto" w:fill="1F4E79"/>
          </w:tcPr>
          <w:p>
            <w:pPr>
              <w:spacing w:after="20" w:line="240" w:lineRule="auto"/>
            </w:pPr>
            <w:r>
              <w:rPr>
                <w:b/>
                <w:color w:val="FFFFFF"/>
                <w:sz w:val="15"/>
              </w:rPr>
              <w:t>Nullable</w:t>
            </w:r>
          </w:p>
        </w:tc>
        <w:tc>
          <w:tcPr>
            <w:tcW w:type="dxa" w:w="889"/>
            <w:shd w:val="clear" w:color="auto" w:fill="1F4E79"/>
          </w:tcPr>
          <w:p>
            <w:pPr>
              <w:spacing w:after="20" w:line="240" w:lineRule="auto"/>
            </w:pPr>
            <w:r>
              <w:rPr>
                <w:b/>
                <w:color w:val="FFFFFF"/>
                <w:sz w:val="15"/>
              </w:rPr>
              <w:t>Default</w:t>
            </w:r>
          </w:p>
        </w:tc>
        <w:tc>
          <w:tcPr>
            <w:tcW w:type="dxa" w:w="1293"/>
            <w:shd w:val="clear" w:color="auto" w:fill="1F4E79"/>
          </w:tcPr>
          <w:p>
            <w:pPr>
              <w:spacing w:after="20" w:line="240" w:lineRule="auto"/>
            </w:pPr>
            <w:r>
              <w:rPr>
                <w:b/>
                <w:color w:val="FFFFFF"/>
                <w:sz w:val="15"/>
              </w:rPr>
              <w:t>Constraints</w:t>
            </w:r>
          </w:p>
        </w:tc>
        <w:tc>
          <w:tcPr>
            <w:tcW w:type="dxa" w:w="4601"/>
            <w:shd w:val="clear" w:color="auto" w:fill="1F4E79"/>
          </w:tcPr>
          <w:p>
            <w:pPr>
              <w:spacing w:after="20" w:line="240" w:lineRule="auto"/>
            </w:pPr>
            <w:r>
              <w:rPr>
                <w:b/>
                <w:color w:val="FFFFFF"/>
                <w:sz w:val="15"/>
              </w:rPr>
              <w:t>Description</w:t>
            </w:r>
          </w:p>
        </w:tc>
      </w:tr>
      <w:tr>
        <w:trPr>
          <w:cantSplit/>
        </w:trPr>
        <w:tc>
          <w:tcPr>
            <w:tcW w:type="dxa" w:w="858"/>
          </w:tcPr>
          <w:p>
            <w:pPr>
              <w:spacing w:after="20" w:line="240" w:lineRule="auto"/>
            </w:pPr>
            <w:r>
              <w:rPr>
                <w:sz w:val="15"/>
              </w:rPr>
              <w:t>version</w:t>
            </w:r>
          </w:p>
        </w:tc>
        <w:tc>
          <w:tcPr>
            <w:tcW w:type="dxa" w:w="939"/>
          </w:tcPr>
          <w:p>
            <w:pPr>
              <w:spacing w:after="20" w:line="240" w:lineRule="auto"/>
            </w:pPr>
            <w:r>
              <w:rPr>
                <w:sz w:val="15"/>
              </w:rPr>
              <w:t>BIGINT</w:t>
            </w:r>
          </w:p>
        </w:tc>
        <w:tc>
          <w:tcPr>
            <w:tcW w:type="dxa" w:w="1171"/>
          </w:tcPr>
          <w:p>
            <w:pPr>
              <w:spacing w:after="20" w:line="240" w:lineRule="auto"/>
            </w:pPr>
            <w:r>
              <w:rPr>
                <w:sz w:val="15"/>
              </w:rPr>
              <w:t>NOT NULL</w:t>
            </w:r>
          </w:p>
        </w:tc>
        <w:tc>
          <w:tcPr>
            <w:tcW w:type="dxa" w:w="889"/>
          </w:tcPr>
          <w:p>
            <w:pPr>
              <w:spacing w:after="20" w:line="240" w:lineRule="auto"/>
            </w:pPr>
            <w:r>
              <w:rPr>
                <w:sz w:val="15"/>
              </w:rPr>
              <w:t>0</w:t>
            </w:r>
          </w:p>
        </w:tc>
        <w:tc>
          <w:tcPr>
            <w:tcW w:type="dxa" w:w="1293"/>
          </w:tcPr>
          <w:p>
            <w:pPr>
              <w:spacing w:after="20" w:line="240" w:lineRule="auto"/>
            </w:pPr>
          </w:p>
        </w:tc>
        <w:tc>
          <w:tcPr>
            <w:tcW w:type="dxa" w:w="4601"/>
          </w:tcPr>
          <w:p>
            <w:pPr>
              <w:spacing w:after="20" w:line="240" w:lineRule="auto"/>
            </w:pPr>
            <w:r>
              <w:rPr>
                <w:sz w:val="15"/>
              </w:rPr>
              <w:t>Optimistic lock</w:t>
            </w:r>
          </w:p>
        </w:tc>
      </w:tr>
    </w:tbl>
    <w:p>
      <w:pPr>
        <w:spacing w:after="40"/>
      </w:pPr>
    </w:p>
    <w:p>
      <w:pPr>
        <w:pStyle w:val="Heading3"/>
      </w:pPr>
      <w:r>
        <w:t>audit_event — ADD columns</w:t>
      </w:r>
    </w:p>
    <w:tbl>
      <w:tblPr>
        <w:tblStyle w:val="TableGrid"/>
        <w:tblW w:type="auto" w:w="0"/>
        <w:jc w:val="center"/>
        <w:tblLayout w:type="fixed"/>
        <w:tblLook w:firstColumn="1" w:firstRow="1" w:lastColumn="0" w:lastRow="0" w:noHBand="0" w:noVBand="1" w:val="04A0"/>
      </w:tblPr>
      <w:tblGrid>
        <w:gridCol w:w="1262"/>
        <w:gridCol w:w="1474"/>
        <w:gridCol w:w="990"/>
        <w:gridCol w:w="889"/>
        <w:gridCol w:w="1293"/>
        <w:gridCol w:w="3844"/>
      </w:tblGrid>
      <w:tr>
        <w:trPr>
          <w:tblHeader w:val="true"/>
          <w:cantSplit/>
        </w:trPr>
        <w:tc>
          <w:tcPr>
            <w:tcW w:type="dxa" w:w="1262"/>
            <w:shd w:val="clear" w:color="auto" w:fill="1F4E79"/>
          </w:tcPr>
          <w:p>
            <w:pPr>
              <w:spacing w:after="20" w:line="240" w:lineRule="auto"/>
            </w:pPr>
            <w:r>
              <w:rPr>
                <w:b/>
                <w:color w:val="FFFFFF"/>
                <w:sz w:val="15"/>
              </w:rPr>
              <w:t>Column</w:t>
            </w:r>
          </w:p>
        </w:tc>
        <w:tc>
          <w:tcPr>
            <w:tcW w:type="dxa" w:w="1474"/>
            <w:shd w:val="clear" w:color="auto" w:fill="1F4E79"/>
          </w:tcPr>
          <w:p>
            <w:pPr>
              <w:spacing w:after="20" w:line="240" w:lineRule="auto"/>
            </w:pPr>
            <w:r>
              <w:rPr>
                <w:b/>
                <w:color w:val="FFFFFF"/>
                <w:sz w:val="15"/>
              </w:rPr>
              <w:t>Type</w:t>
            </w:r>
          </w:p>
        </w:tc>
        <w:tc>
          <w:tcPr>
            <w:tcW w:type="dxa" w:w="990"/>
            <w:shd w:val="clear" w:color="auto" w:fill="1F4E79"/>
          </w:tcPr>
          <w:p>
            <w:pPr>
              <w:spacing w:after="20" w:line="240" w:lineRule="auto"/>
            </w:pPr>
            <w:r>
              <w:rPr>
                <w:b/>
                <w:color w:val="FFFFFF"/>
                <w:sz w:val="15"/>
              </w:rPr>
              <w:t>Nullable</w:t>
            </w:r>
          </w:p>
        </w:tc>
        <w:tc>
          <w:tcPr>
            <w:tcW w:type="dxa" w:w="889"/>
            <w:shd w:val="clear" w:color="auto" w:fill="1F4E79"/>
          </w:tcPr>
          <w:p>
            <w:pPr>
              <w:spacing w:after="20" w:line="240" w:lineRule="auto"/>
            </w:pPr>
            <w:r>
              <w:rPr>
                <w:b/>
                <w:color w:val="FFFFFF"/>
                <w:sz w:val="15"/>
              </w:rPr>
              <w:t>Default</w:t>
            </w:r>
          </w:p>
        </w:tc>
        <w:tc>
          <w:tcPr>
            <w:tcW w:type="dxa" w:w="1293"/>
            <w:shd w:val="clear" w:color="auto" w:fill="1F4E79"/>
          </w:tcPr>
          <w:p>
            <w:pPr>
              <w:spacing w:after="20" w:line="240" w:lineRule="auto"/>
            </w:pPr>
            <w:r>
              <w:rPr>
                <w:b/>
                <w:color w:val="FFFFFF"/>
                <w:sz w:val="15"/>
              </w:rPr>
              <w:t>Constraints</w:t>
            </w:r>
          </w:p>
        </w:tc>
        <w:tc>
          <w:tcPr>
            <w:tcW w:type="dxa" w:w="3844"/>
            <w:shd w:val="clear" w:color="auto" w:fill="1F4E79"/>
          </w:tcPr>
          <w:p>
            <w:pPr>
              <w:spacing w:after="20" w:line="240" w:lineRule="auto"/>
            </w:pPr>
            <w:r>
              <w:rPr>
                <w:b/>
                <w:color w:val="FFFFFF"/>
                <w:sz w:val="15"/>
              </w:rPr>
              <w:t>Description</w:t>
            </w:r>
          </w:p>
        </w:tc>
      </w:tr>
      <w:tr>
        <w:trPr>
          <w:cantSplit/>
        </w:trPr>
        <w:tc>
          <w:tcPr>
            <w:tcW w:type="dxa" w:w="1262"/>
          </w:tcPr>
          <w:p>
            <w:pPr>
              <w:spacing w:after="20" w:line="240" w:lineRule="auto"/>
            </w:pPr>
            <w:r>
              <w:rPr>
                <w:sz w:val="15"/>
              </w:rPr>
              <w:t>entity_type</w:t>
            </w:r>
          </w:p>
        </w:tc>
        <w:tc>
          <w:tcPr>
            <w:tcW w:type="dxa" w:w="1474"/>
          </w:tcPr>
          <w:p>
            <w:pPr>
              <w:spacing w:after="20" w:line="240" w:lineRule="auto"/>
            </w:pPr>
            <w:r>
              <w:rPr>
                <w:sz w:val="15"/>
              </w:rPr>
              <w:t>VARCHAR(50)</w:t>
            </w:r>
          </w:p>
        </w:tc>
        <w:tc>
          <w:tcPr>
            <w:tcW w:type="dxa" w:w="990"/>
          </w:tcPr>
          <w:p>
            <w:pPr>
              <w:spacing w:after="20" w:line="240" w:lineRule="auto"/>
            </w:pPr>
            <w:r>
              <w:rPr>
                <w:sz w:val="15"/>
              </w:rPr>
              <w:t>NULL</w:t>
            </w:r>
          </w:p>
        </w:tc>
        <w:tc>
          <w:tcPr>
            <w:tcW w:type="dxa" w:w="889"/>
          </w:tcPr>
          <w:p>
            <w:pPr>
              <w:spacing w:after="20" w:line="240" w:lineRule="auto"/>
            </w:pPr>
          </w:p>
        </w:tc>
        <w:tc>
          <w:tcPr>
            <w:tcW w:type="dxa" w:w="1293"/>
          </w:tcPr>
          <w:p>
            <w:pPr>
              <w:spacing w:after="20" w:line="240" w:lineRule="auto"/>
            </w:pPr>
          </w:p>
        </w:tc>
        <w:tc>
          <w:tcPr>
            <w:tcW w:type="dxa" w:w="3844"/>
          </w:tcPr>
          <w:p>
            <w:pPr>
              <w:spacing w:after="20" w:line="240" w:lineRule="auto"/>
            </w:pPr>
            <w:r>
              <w:rPr>
                <w:sz w:val="15"/>
              </w:rPr>
              <w:t>Alias for aggregate_type; backfill</w:t>
            </w:r>
          </w:p>
        </w:tc>
      </w:tr>
      <w:tr>
        <w:trPr>
          <w:cantSplit/>
        </w:trPr>
        <w:tc>
          <w:tcPr>
            <w:tcW w:type="dxa" w:w="1262"/>
            <w:shd w:val="clear" w:color="auto" w:fill="EEF3F8"/>
          </w:tcPr>
          <w:p>
            <w:pPr>
              <w:spacing w:after="20" w:line="240" w:lineRule="auto"/>
            </w:pPr>
            <w:r>
              <w:rPr>
                <w:sz w:val="15"/>
              </w:rPr>
              <w:t>entity_id</w:t>
            </w:r>
          </w:p>
        </w:tc>
        <w:tc>
          <w:tcPr>
            <w:tcW w:type="dxa" w:w="1474"/>
            <w:shd w:val="clear" w:color="auto" w:fill="EEF3F8"/>
          </w:tcPr>
          <w:p>
            <w:pPr>
              <w:spacing w:after="20" w:line="240" w:lineRule="auto"/>
            </w:pPr>
            <w:r>
              <w:rPr>
                <w:sz w:val="15"/>
              </w:rPr>
              <w:t>UUID</w:t>
            </w:r>
          </w:p>
        </w:tc>
        <w:tc>
          <w:tcPr>
            <w:tcW w:type="dxa" w:w="990"/>
            <w:shd w:val="clear" w:color="auto" w:fill="EEF3F8"/>
          </w:tcPr>
          <w:p>
            <w:pPr>
              <w:spacing w:after="20" w:line="240" w:lineRule="auto"/>
            </w:pPr>
            <w:r>
              <w:rPr>
                <w:sz w:val="15"/>
              </w:rPr>
              <w:t>NULL</w:t>
            </w:r>
          </w:p>
        </w:tc>
        <w:tc>
          <w:tcPr>
            <w:tcW w:type="dxa" w:w="889"/>
            <w:shd w:val="clear" w:color="auto" w:fill="EEF3F8"/>
          </w:tcPr>
          <w:p>
            <w:pPr>
              <w:spacing w:after="20" w:line="240" w:lineRule="auto"/>
            </w:pPr>
          </w:p>
        </w:tc>
        <w:tc>
          <w:tcPr>
            <w:tcW w:type="dxa" w:w="1293"/>
            <w:shd w:val="clear" w:color="auto" w:fill="EEF3F8"/>
          </w:tcPr>
          <w:p>
            <w:pPr>
              <w:spacing w:after="20" w:line="240" w:lineRule="auto"/>
            </w:pPr>
          </w:p>
        </w:tc>
        <w:tc>
          <w:tcPr>
            <w:tcW w:type="dxa" w:w="3844"/>
            <w:shd w:val="clear" w:color="auto" w:fill="EEF3F8"/>
          </w:tcPr>
          <w:p>
            <w:pPr>
              <w:spacing w:after="20" w:line="240" w:lineRule="auto"/>
            </w:pPr>
            <w:r>
              <w:rPr>
                <w:sz w:val="15"/>
              </w:rPr>
              <w:t>Alias for aggregate_id; backfill</w:t>
            </w:r>
          </w:p>
        </w:tc>
      </w:tr>
    </w:tbl>
    <w:p>
      <w:pPr>
        <w:spacing w:after="40"/>
      </w:pPr>
    </w:p>
    <w:p>
      <w:pPr>
        <w:pStyle w:val="Heading2"/>
      </w:pPr>
      <w:r>
        <w:t>New Table: property_owner</w:t>
      </w:r>
    </w:p>
    <w:tbl>
      <w:tblPr>
        <w:tblStyle w:val="TableGrid"/>
        <w:tblW w:type="auto" w:w="0"/>
        <w:jc w:val="center"/>
        <w:tblLayout w:type="fixed"/>
        <w:tblLook w:firstColumn="1" w:firstRow="1" w:lastColumn="0" w:lastRow="0" w:noHBand="0" w:noVBand="1" w:val="04A0"/>
      </w:tblPr>
      <w:tblGrid>
        <w:gridCol w:w="1565"/>
        <w:gridCol w:w="1596"/>
        <w:gridCol w:w="1171"/>
        <w:gridCol w:w="1868"/>
        <w:gridCol w:w="1948"/>
        <w:gridCol w:w="1603"/>
      </w:tblGrid>
      <w:tr>
        <w:trPr>
          <w:tblHeader w:val="true"/>
          <w:cantSplit/>
        </w:trPr>
        <w:tc>
          <w:tcPr>
            <w:tcW w:type="dxa" w:w="1565"/>
            <w:shd w:val="clear" w:color="auto" w:fill="1F4E79"/>
          </w:tcPr>
          <w:p>
            <w:pPr>
              <w:spacing w:after="20" w:line="240" w:lineRule="auto"/>
            </w:pPr>
            <w:r>
              <w:rPr>
                <w:b/>
                <w:color w:val="FFFFFF"/>
                <w:sz w:val="15"/>
              </w:rPr>
              <w:t>Column</w:t>
            </w:r>
          </w:p>
        </w:tc>
        <w:tc>
          <w:tcPr>
            <w:tcW w:type="dxa" w:w="1596"/>
            <w:shd w:val="clear" w:color="auto" w:fill="1F4E79"/>
          </w:tcPr>
          <w:p>
            <w:pPr>
              <w:spacing w:after="20" w:line="240" w:lineRule="auto"/>
            </w:pPr>
            <w:r>
              <w:rPr>
                <w:b/>
                <w:color w:val="FFFFFF"/>
                <w:sz w:val="15"/>
              </w:rPr>
              <w:t>Type</w:t>
            </w:r>
          </w:p>
        </w:tc>
        <w:tc>
          <w:tcPr>
            <w:tcW w:type="dxa" w:w="1171"/>
            <w:shd w:val="clear" w:color="auto" w:fill="1F4E79"/>
          </w:tcPr>
          <w:p>
            <w:pPr>
              <w:spacing w:after="20" w:line="240" w:lineRule="auto"/>
            </w:pPr>
            <w:r>
              <w:rPr>
                <w:b/>
                <w:color w:val="FFFFFF"/>
                <w:sz w:val="15"/>
              </w:rPr>
              <w:t>Nullable</w:t>
            </w:r>
          </w:p>
        </w:tc>
        <w:tc>
          <w:tcPr>
            <w:tcW w:type="dxa" w:w="1868"/>
            <w:shd w:val="clear" w:color="auto" w:fill="1F4E79"/>
          </w:tcPr>
          <w:p>
            <w:pPr>
              <w:spacing w:after="20" w:line="240" w:lineRule="auto"/>
            </w:pPr>
            <w:r>
              <w:rPr>
                <w:b/>
                <w:color w:val="FFFFFF"/>
                <w:sz w:val="15"/>
              </w:rPr>
              <w:t>Default</w:t>
            </w:r>
          </w:p>
        </w:tc>
        <w:tc>
          <w:tcPr>
            <w:tcW w:type="dxa" w:w="1948"/>
            <w:shd w:val="clear" w:color="auto" w:fill="1F4E79"/>
          </w:tcPr>
          <w:p>
            <w:pPr>
              <w:spacing w:after="20" w:line="240" w:lineRule="auto"/>
            </w:pPr>
            <w:r>
              <w:rPr>
                <w:b/>
                <w:color w:val="FFFFFF"/>
                <w:sz w:val="15"/>
              </w:rPr>
              <w:t>Constraints</w:t>
            </w:r>
          </w:p>
        </w:tc>
        <w:tc>
          <w:tcPr>
            <w:tcW w:type="dxa" w:w="1603"/>
            <w:shd w:val="clear" w:color="auto" w:fill="1F4E79"/>
          </w:tcPr>
          <w:p>
            <w:pPr>
              <w:spacing w:after="20" w:line="240" w:lineRule="auto"/>
            </w:pPr>
            <w:r>
              <w:rPr>
                <w:b/>
                <w:color w:val="FFFFFF"/>
                <w:sz w:val="15"/>
              </w:rPr>
              <w:t>Description</w:t>
            </w:r>
          </w:p>
        </w:tc>
      </w:tr>
      <w:tr>
        <w:trPr>
          <w:cantSplit/>
        </w:trPr>
        <w:tc>
          <w:tcPr>
            <w:tcW w:type="dxa" w:w="1565"/>
          </w:tcPr>
          <w:p>
            <w:pPr>
              <w:spacing w:after="20" w:line="240" w:lineRule="auto"/>
            </w:pPr>
            <w:r>
              <w:rPr>
                <w:sz w:val="15"/>
              </w:rPr>
              <w:t>id</w:t>
            </w:r>
          </w:p>
        </w:tc>
        <w:tc>
          <w:tcPr>
            <w:tcW w:type="dxa" w:w="1596"/>
          </w:tcPr>
          <w:p>
            <w:pPr>
              <w:spacing w:after="20" w:line="240" w:lineRule="auto"/>
            </w:pPr>
            <w:r>
              <w:rPr>
                <w:sz w:val="15"/>
              </w:rPr>
              <w:t>UUID</w:t>
            </w:r>
          </w:p>
        </w:tc>
        <w:tc>
          <w:tcPr>
            <w:tcW w:type="dxa" w:w="1171"/>
          </w:tcPr>
          <w:p>
            <w:pPr>
              <w:spacing w:after="20" w:line="240" w:lineRule="auto"/>
            </w:pPr>
            <w:r>
              <w:rPr>
                <w:sz w:val="15"/>
              </w:rPr>
              <w:t>NOT NULL</w:t>
            </w:r>
          </w:p>
        </w:tc>
        <w:tc>
          <w:tcPr>
            <w:tcW w:type="dxa" w:w="1868"/>
          </w:tcPr>
          <w:p>
            <w:pPr>
              <w:spacing w:after="20" w:line="240" w:lineRule="auto"/>
            </w:pPr>
            <w:r>
              <w:rPr>
                <w:sz w:val="15"/>
              </w:rPr>
              <w:t>gen_random_uuid()</w:t>
            </w:r>
          </w:p>
        </w:tc>
        <w:tc>
          <w:tcPr>
            <w:tcW w:type="dxa" w:w="1948"/>
          </w:tcPr>
          <w:p>
            <w:pPr>
              <w:spacing w:after="20" w:line="240" w:lineRule="auto"/>
            </w:pPr>
            <w:r>
              <w:rPr>
                <w:sz w:val="15"/>
              </w:rPr>
              <w:t>PK</w:t>
            </w:r>
          </w:p>
        </w:tc>
        <w:tc>
          <w:tcPr>
            <w:tcW w:type="dxa" w:w="1603"/>
          </w:tcPr>
          <w:p>
            <w:pPr>
              <w:spacing w:after="20" w:line="240" w:lineRule="auto"/>
            </w:pPr>
          </w:p>
        </w:tc>
      </w:tr>
      <w:tr>
        <w:trPr>
          <w:cantSplit/>
        </w:trPr>
        <w:tc>
          <w:tcPr>
            <w:tcW w:type="dxa" w:w="1565"/>
            <w:shd w:val="clear" w:color="auto" w:fill="EEF3F8"/>
          </w:tcPr>
          <w:p>
            <w:pPr>
              <w:spacing w:after="20" w:line="240" w:lineRule="auto"/>
            </w:pPr>
            <w:r>
              <w:rPr>
                <w:sz w:val="15"/>
              </w:rPr>
              <w:t>property_id</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1948"/>
            <w:shd w:val="clear" w:color="auto" w:fill="EEF3F8"/>
          </w:tcPr>
          <w:p>
            <w:pPr>
              <w:spacing w:after="20" w:line="240" w:lineRule="auto"/>
            </w:pPr>
            <w:r>
              <w:rPr>
                <w:sz w:val="15"/>
              </w:rPr>
              <w:t>FK → property(id)</w:t>
            </w:r>
          </w:p>
        </w:tc>
        <w:tc>
          <w:tcPr>
            <w:tcW w:type="dxa" w:w="1603"/>
            <w:shd w:val="clear" w:color="auto" w:fill="EEF3F8"/>
          </w:tcPr>
          <w:p>
            <w:pPr>
              <w:spacing w:after="20" w:line="240" w:lineRule="auto"/>
            </w:pPr>
          </w:p>
        </w:tc>
      </w:tr>
      <w:tr>
        <w:trPr>
          <w:cantSplit/>
        </w:trPr>
        <w:tc>
          <w:tcPr>
            <w:tcW w:type="dxa" w:w="1565"/>
          </w:tcPr>
          <w:p>
            <w:pPr>
              <w:spacing w:after="20" w:line="240" w:lineRule="auto"/>
            </w:pPr>
            <w:r>
              <w:rPr>
                <w:sz w:val="15"/>
              </w:rPr>
              <w:t>owner_id</w:t>
            </w:r>
          </w:p>
        </w:tc>
        <w:tc>
          <w:tcPr>
            <w:tcW w:type="dxa" w:w="1596"/>
          </w:tcPr>
          <w:p>
            <w:pPr>
              <w:spacing w:after="20" w:line="240" w:lineRule="auto"/>
            </w:pPr>
            <w:r>
              <w:rPr>
                <w:sz w:val="15"/>
              </w:rPr>
              <w:t>UUID</w:t>
            </w:r>
          </w:p>
        </w:tc>
        <w:tc>
          <w:tcPr>
            <w:tcW w:type="dxa" w:w="1171"/>
          </w:tcPr>
          <w:p>
            <w:pPr>
              <w:spacing w:after="20" w:line="240" w:lineRule="auto"/>
            </w:pPr>
            <w:r>
              <w:rPr>
                <w:sz w:val="15"/>
              </w:rPr>
              <w:t>NOT NULL</w:t>
            </w:r>
          </w:p>
        </w:tc>
        <w:tc>
          <w:tcPr>
            <w:tcW w:type="dxa" w:w="1868"/>
          </w:tcPr>
          <w:p>
            <w:pPr>
              <w:spacing w:after="20" w:line="240" w:lineRule="auto"/>
            </w:pPr>
          </w:p>
        </w:tc>
        <w:tc>
          <w:tcPr>
            <w:tcW w:type="dxa" w:w="1948"/>
          </w:tcPr>
          <w:p>
            <w:pPr>
              <w:spacing w:after="20" w:line="240" w:lineRule="auto"/>
            </w:pPr>
            <w:r>
              <w:rPr>
                <w:sz w:val="15"/>
              </w:rPr>
              <w:t>FK → app_user(id)</w:t>
            </w:r>
          </w:p>
        </w:tc>
        <w:tc>
          <w:tcPr>
            <w:tcW w:type="dxa" w:w="1603"/>
          </w:tcPr>
          <w:p>
            <w:pPr>
              <w:spacing w:after="20" w:line="240" w:lineRule="auto"/>
            </w:pPr>
          </w:p>
        </w:tc>
      </w:tr>
      <w:tr>
        <w:trPr>
          <w:cantSplit/>
        </w:trPr>
        <w:tc>
          <w:tcPr>
            <w:tcW w:type="dxa" w:w="1565"/>
            <w:shd w:val="clear" w:color="auto" w:fill="EEF3F8"/>
          </w:tcPr>
          <w:p>
            <w:pPr>
              <w:spacing w:after="20" w:line="240" w:lineRule="auto"/>
            </w:pPr>
            <w:r>
              <w:rPr>
                <w:sz w:val="15"/>
              </w:rPr>
              <w:t>ownership_pct</w:t>
            </w:r>
          </w:p>
        </w:tc>
        <w:tc>
          <w:tcPr>
            <w:tcW w:type="dxa" w:w="1596"/>
            <w:shd w:val="clear" w:color="auto" w:fill="EEF3F8"/>
          </w:tcPr>
          <w:p>
            <w:pPr>
              <w:spacing w:after="20" w:line="240" w:lineRule="auto"/>
            </w:pPr>
            <w:r>
              <w:rPr>
                <w:sz w:val="15"/>
              </w:rPr>
              <w:t>NUMERIC(5,2)</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1948"/>
            <w:shd w:val="clear" w:color="auto" w:fill="EEF3F8"/>
          </w:tcPr>
          <w:p>
            <w:pPr>
              <w:spacing w:after="20" w:line="240" w:lineRule="auto"/>
            </w:pPr>
            <w:r>
              <w:rPr>
                <w:sz w:val="15"/>
              </w:rPr>
              <w:t>CHECK (&gt; 0 AND &lt;= 100)</w:t>
            </w:r>
          </w:p>
        </w:tc>
        <w:tc>
          <w:tcPr>
            <w:tcW w:type="dxa" w:w="1603"/>
            <w:shd w:val="clear" w:color="auto" w:fill="EEF3F8"/>
          </w:tcPr>
          <w:p>
            <w:pPr>
              <w:spacing w:after="20" w:line="240" w:lineRule="auto"/>
            </w:pPr>
            <w:r>
              <w:rPr>
                <w:sz w:val="15"/>
              </w:rPr>
              <w:t>Owner's share percentage</w:t>
            </w:r>
          </w:p>
        </w:tc>
      </w:tr>
      <w:tr>
        <w:trPr>
          <w:cantSplit/>
        </w:trPr>
        <w:tc>
          <w:tcPr>
            <w:tcW w:type="dxa" w:w="1565"/>
          </w:tcPr>
          <w:p>
            <w:pPr>
              <w:spacing w:after="20" w:line="240" w:lineRule="auto"/>
            </w:pPr>
            <w:r>
              <w:rPr>
                <w:sz w:val="15"/>
              </w:rPr>
              <w:t>effective_from</w:t>
            </w:r>
          </w:p>
        </w:tc>
        <w:tc>
          <w:tcPr>
            <w:tcW w:type="dxa" w:w="1596"/>
          </w:tcPr>
          <w:p>
            <w:pPr>
              <w:spacing w:after="20" w:line="240" w:lineRule="auto"/>
            </w:pPr>
            <w:r>
              <w:rPr>
                <w:sz w:val="15"/>
              </w:rPr>
              <w:t>DATE</w:t>
            </w:r>
          </w:p>
        </w:tc>
        <w:tc>
          <w:tcPr>
            <w:tcW w:type="dxa" w:w="1171"/>
          </w:tcPr>
          <w:p>
            <w:pPr>
              <w:spacing w:after="20" w:line="240" w:lineRule="auto"/>
            </w:pPr>
            <w:r>
              <w:rPr>
                <w:sz w:val="15"/>
              </w:rPr>
              <w:t>NOT NULL</w:t>
            </w:r>
          </w:p>
        </w:tc>
        <w:tc>
          <w:tcPr>
            <w:tcW w:type="dxa" w:w="1868"/>
          </w:tcPr>
          <w:p>
            <w:pPr>
              <w:spacing w:after="20" w:line="240" w:lineRule="auto"/>
            </w:pPr>
          </w:p>
        </w:tc>
        <w:tc>
          <w:tcPr>
            <w:tcW w:type="dxa" w:w="1948"/>
          </w:tcPr>
          <w:p>
            <w:pPr>
              <w:spacing w:after="20" w:line="240" w:lineRule="auto"/>
            </w:pPr>
          </w:p>
        </w:tc>
        <w:tc>
          <w:tcPr>
            <w:tcW w:type="dxa" w:w="1603"/>
          </w:tcPr>
          <w:p>
            <w:pPr>
              <w:spacing w:after="20" w:line="240" w:lineRule="auto"/>
            </w:pPr>
            <w:r>
              <w:rPr>
                <w:sz w:val="15"/>
              </w:rPr>
              <w:t>Start of this ownership record</w:t>
            </w:r>
          </w:p>
        </w:tc>
      </w:tr>
      <w:tr>
        <w:trPr>
          <w:cantSplit/>
        </w:trPr>
        <w:tc>
          <w:tcPr>
            <w:tcW w:type="dxa" w:w="1565"/>
            <w:shd w:val="clear" w:color="auto" w:fill="EEF3F8"/>
          </w:tcPr>
          <w:p>
            <w:pPr>
              <w:spacing w:after="20" w:line="240" w:lineRule="auto"/>
            </w:pPr>
            <w:r>
              <w:rPr>
                <w:sz w:val="15"/>
              </w:rPr>
              <w:t>effective_to</w:t>
            </w:r>
          </w:p>
        </w:tc>
        <w:tc>
          <w:tcPr>
            <w:tcW w:type="dxa" w:w="1596"/>
            <w:shd w:val="clear" w:color="auto" w:fill="EEF3F8"/>
          </w:tcPr>
          <w:p>
            <w:pPr>
              <w:spacing w:after="20" w:line="240" w:lineRule="auto"/>
            </w:pPr>
            <w:r>
              <w:rPr>
                <w:sz w:val="15"/>
              </w:rPr>
              <w:t>DATE</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948"/>
            <w:shd w:val="clear" w:color="auto" w:fill="EEF3F8"/>
          </w:tcPr>
          <w:p>
            <w:pPr>
              <w:spacing w:after="20" w:line="240" w:lineRule="auto"/>
            </w:pPr>
            <w:r>
              <w:rPr>
                <w:sz w:val="15"/>
              </w:rPr>
              <w:t>CHECK (NULL OR &gt; effective_from)</w:t>
            </w:r>
          </w:p>
        </w:tc>
        <w:tc>
          <w:tcPr>
            <w:tcW w:type="dxa" w:w="1603"/>
            <w:shd w:val="clear" w:color="auto" w:fill="EEF3F8"/>
          </w:tcPr>
          <w:p>
            <w:pPr>
              <w:spacing w:after="20" w:line="240" w:lineRule="auto"/>
            </w:pPr>
            <w:r>
              <w:rPr>
                <w:sz w:val="15"/>
              </w:rPr>
              <w:t>NULL = current</w:t>
            </w:r>
          </w:p>
        </w:tc>
      </w:tr>
      <w:tr>
        <w:trPr>
          <w:cantSplit/>
        </w:trPr>
        <w:tc>
          <w:tcPr>
            <w:tcW w:type="dxa" w:w="1565"/>
          </w:tcPr>
          <w:p>
            <w:pPr>
              <w:spacing w:after="20" w:line="240" w:lineRule="auto"/>
            </w:pPr>
            <w:r>
              <w:rPr>
                <w:sz w:val="15"/>
              </w:rPr>
              <w:t>version</w:t>
            </w:r>
          </w:p>
        </w:tc>
        <w:tc>
          <w:tcPr>
            <w:tcW w:type="dxa" w:w="1596"/>
          </w:tcPr>
          <w:p>
            <w:pPr>
              <w:spacing w:after="20" w:line="240" w:lineRule="auto"/>
            </w:pPr>
            <w:r>
              <w:rPr>
                <w:sz w:val="15"/>
              </w:rPr>
              <w:t>BIGINT</w:t>
            </w:r>
          </w:p>
        </w:tc>
        <w:tc>
          <w:tcPr>
            <w:tcW w:type="dxa" w:w="1171"/>
          </w:tcPr>
          <w:p>
            <w:pPr>
              <w:spacing w:after="20" w:line="240" w:lineRule="auto"/>
            </w:pPr>
            <w:r>
              <w:rPr>
                <w:sz w:val="15"/>
              </w:rPr>
              <w:t>NOT NULL</w:t>
            </w:r>
          </w:p>
        </w:tc>
        <w:tc>
          <w:tcPr>
            <w:tcW w:type="dxa" w:w="1868"/>
          </w:tcPr>
          <w:p>
            <w:pPr>
              <w:spacing w:after="20" w:line="240" w:lineRule="auto"/>
            </w:pPr>
            <w:r>
              <w:rPr>
                <w:sz w:val="15"/>
              </w:rPr>
              <w:t>0</w:t>
            </w:r>
          </w:p>
        </w:tc>
        <w:tc>
          <w:tcPr>
            <w:tcW w:type="dxa" w:w="1948"/>
          </w:tcPr>
          <w:p>
            <w:pPr>
              <w:spacing w:after="20" w:line="240" w:lineRule="auto"/>
            </w:pPr>
          </w:p>
        </w:tc>
        <w:tc>
          <w:tcPr>
            <w:tcW w:type="dxa" w:w="1603"/>
          </w:tcPr>
          <w:p>
            <w:pPr>
              <w:spacing w:after="20" w:line="240" w:lineRule="auto"/>
            </w:pPr>
            <w:r>
              <w:rPr>
                <w:sz w:val="15"/>
              </w:rPr>
              <w:t>Optimistic lock</w:t>
            </w:r>
          </w:p>
        </w:tc>
      </w:tr>
      <w:tr>
        <w:trPr>
          <w:cantSplit/>
        </w:trPr>
        <w:tc>
          <w:tcPr>
            <w:tcW w:type="dxa" w:w="1565"/>
            <w:shd w:val="clear" w:color="auto" w:fill="EEF3F8"/>
          </w:tcPr>
          <w:p>
            <w:pPr>
              <w:spacing w:after="20" w:line="240" w:lineRule="auto"/>
            </w:pPr>
            <w:r>
              <w:rPr>
                <w:sz w:val="15"/>
              </w:rPr>
              <w:t>created_at</w:t>
            </w:r>
          </w:p>
        </w:tc>
        <w:tc>
          <w:tcPr>
            <w:tcW w:type="dxa" w:w="1596"/>
            <w:shd w:val="clear" w:color="auto" w:fill="EEF3F8"/>
          </w:tcPr>
          <w:p>
            <w:pPr>
              <w:spacing w:after="20" w:line="240" w:lineRule="auto"/>
            </w:pPr>
            <w:r>
              <w:rPr>
                <w:sz w:val="15"/>
              </w:rPr>
              <w:t>TIMESTAMPTZ</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now()</w:t>
            </w:r>
          </w:p>
        </w:tc>
        <w:tc>
          <w:tcPr>
            <w:tcW w:type="dxa" w:w="1948"/>
            <w:shd w:val="clear" w:color="auto" w:fill="EEF3F8"/>
          </w:tcPr>
          <w:p>
            <w:pPr>
              <w:spacing w:after="20" w:line="240" w:lineRule="auto"/>
            </w:pPr>
          </w:p>
        </w:tc>
        <w:tc>
          <w:tcPr>
            <w:tcW w:type="dxa" w:w="1603"/>
            <w:shd w:val="clear" w:color="auto" w:fill="EEF3F8"/>
          </w:tcPr>
          <w:p>
            <w:pPr>
              <w:spacing w:after="20" w:line="240" w:lineRule="auto"/>
            </w:pPr>
          </w:p>
        </w:tc>
      </w:tr>
      <w:tr>
        <w:trPr>
          <w:cantSplit/>
        </w:trPr>
        <w:tc>
          <w:tcPr>
            <w:tcW w:type="dxa" w:w="1565"/>
          </w:tcPr>
          <w:p>
            <w:pPr>
              <w:spacing w:after="20" w:line="240" w:lineRule="auto"/>
            </w:pPr>
            <w:r>
              <w:rPr>
                <w:sz w:val="15"/>
              </w:rPr>
              <w:t>updated_at</w:t>
            </w:r>
          </w:p>
        </w:tc>
        <w:tc>
          <w:tcPr>
            <w:tcW w:type="dxa" w:w="1596"/>
          </w:tcPr>
          <w:p>
            <w:pPr>
              <w:spacing w:after="20" w:line="240" w:lineRule="auto"/>
            </w:pPr>
            <w:r>
              <w:rPr>
                <w:sz w:val="15"/>
              </w:rPr>
              <w:t>TIMESTAMPTZ</w:t>
            </w:r>
          </w:p>
        </w:tc>
        <w:tc>
          <w:tcPr>
            <w:tcW w:type="dxa" w:w="1171"/>
          </w:tcPr>
          <w:p>
            <w:pPr>
              <w:spacing w:after="20" w:line="240" w:lineRule="auto"/>
            </w:pPr>
            <w:r>
              <w:rPr>
                <w:sz w:val="15"/>
              </w:rPr>
              <w:t>NOT NULL</w:t>
            </w:r>
          </w:p>
        </w:tc>
        <w:tc>
          <w:tcPr>
            <w:tcW w:type="dxa" w:w="1868"/>
          </w:tcPr>
          <w:p>
            <w:pPr>
              <w:spacing w:after="20" w:line="240" w:lineRule="auto"/>
            </w:pPr>
            <w:r>
              <w:rPr>
                <w:sz w:val="15"/>
              </w:rPr>
              <w:t>now()</w:t>
            </w:r>
          </w:p>
        </w:tc>
        <w:tc>
          <w:tcPr>
            <w:tcW w:type="dxa" w:w="1948"/>
          </w:tcPr>
          <w:p>
            <w:pPr>
              <w:spacing w:after="20" w:line="240" w:lineRule="auto"/>
            </w:pPr>
          </w:p>
        </w:tc>
        <w:tc>
          <w:tcPr>
            <w:tcW w:type="dxa" w:w="1603"/>
          </w:tcPr>
          <w:p>
            <w:pPr>
              <w:spacing w:after="20" w:line="240" w:lineRule="auto"/>
            </w:pPr>
          </w:p>
        </w:tc>
      </w:tr>
      <w:tr>
        <w:trPr>
          <w:cantSplit/>
        </w:trPr>
        <w:tc>
          <w:tcPr>
            <w:tcW w:type="dxa" w:w="1565"/>
            <w:shd w:val="clear" w:color="auto" w:fill="EEF3F8"/>
          </w:tcPr>
          <w:p>
            <w:pPr>
              <w:spacing w:after="20" w:line="240" w:lineRule="auto"/>
            </w:pPr>
            <w:r>
              <w:rPr>
                <w:sz w:val="15"/>
              </w:rPr>
              <w:t>created_by</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948"/>
            <w:shd w:val="clear" w:color="auto" w:fill="EEF3F8"/>
          </w:tcPr>
          <w:p>
            <w:pPr>
              <w:spacing w:after="20" w:line="240" w:lineRule="auto"/>
            </w:pPr>
          </w:p>
        </w:tc>
        <w:tc>
          <w:tcPr>
            <w:tcW w:type="dxa" w:w="1603"/>
            <w:shd w:val="clear" w:color="auto" w:fill="EEF3F8"/>
          </w:tcPr>
          <w:p>
            <w:pPr>
              <w:spacing w:after="20" w:line="240" w:lineRule="auto"/>
            </w:pPr>
          </w:p>
        </w:tc>
      </w:tr>
      <w:tr>
        <w:trPr>
          <w:cantSplit/>
        </w:trPr>
        <w:tc>
          <w:tcPr>
            <w:tcW w:type="dxa" w:w="1565"/>
          </w:tcPr>
          <w:p>
            <w:pPr>
              <w:spacing w:after="20" w:line="240" w:lineRule="auto"/>
            </w:pPr>
            <w:r>
              <w:rPr>
                <w:sz w:val="15"/>
              </w:rPr>
              <w:t>updated_by</w:t>
            </w:r>
          </w:p>
        </w:tc>
        <w:tc>
          <w:tcPr>
            <w:tcW w:type="dxa" w:w="1596"/>
          </w:tcPr>
          <w:p>
            <w:pPr>
              <w:spacing w:after="20" w:line="240" w:lineRule="auto"/>
            </w:pPr>
            <w:r>
              <w:rPr>
                <w:sz w:val="15"/>
              </w:rPr>
              <w:t>UUID</w:t>
            </w:r>
          </w:p>
        </w:tc>
        <w:tc>
          <w:tcPr>
            <w:tcW w:type="dxa" w:w="1171"/>
          </w:tcPr>
          <w:p>
            <w:pPr>
              <w:spacing w:after="20" w:line="240" w:lineRule="auto"/>
            </w:pPr>
            <w:r>
              <w:rPr>
                <w:sz w:val="15"/>
              </w:rPr>
              <w:t>NULL</w:t>
            </w:r>
          </w:p>
        </w:tc>
        <w:tc>
          <w:tcPr>
            <w:tcW w:type="dxa" w:w="1868"/>
          </w:tcPr>
          <w:p>
            <w:pPr>
              <w:spacing w:after="20" w:line="240" w:lineRule="auto"/>
            </w:pPr>
          </w:p>
        </w:tc>
        <w:tc>
          <w:tcPr>
            <w:tcW w:type="dxa" w:w="1948"/>
          </w:tcPr>
          <w:p>
            <w:pPr>
              <w:spacing w:after="20" w:line="240" w:lineRule="auto"/>
            </w:pPr>
          </w:p>
        </w:tc>
        <w:tc>
          <w:tcPr>
            <w:tcW w:type="dxa" w:w="1603"/>
          </w:tcPr>
          <w:p>
            <w:pPr>
              <w:spacing w:after="20" w:line="240" w:lineRule="auto"/>
            </w:pPr>
          </w:p>
        </w:tc>
      </w:tr>
    </w:tbl>
    <w:p>
      <w:pPr>
        <w:spacing w:after="40"/>
      </w:pPr>
    </w:p>
    <w:p>
      <w:r>
        <w:rPr>
          <w:b/>
        </w:rPr>
        <w:t>Unique</w:t>
      </w:r>
      <w:r>
        <w:t xml:space="preserve">: </w:t>
      </w:r>
      <w:r>
        <w:rPr>
          <w:rFonts w:ascii="Courier New" w:hAnsi="Courier New"/>
          <w:color w:val="8B1A1A"/>
          <w:sz w:val="19"/>
        </w:rPr>
        <w:t>(property_id, owner_id, effective_from)</w:t>
      </w:r>
    </w:p>
    <w:p>
      <w:pPr>
        <w:pStyle w:val="Heading2"/>
      </w:pPr>
      <w:r>
        <w:t>New Table: agency_agreement</w:t>
      </w:r>
    </w:p>
    <w:tbl>
      <w:tblPr>
        <w:tblStyle w:val="TableGrid"/>
        <w:tblW w:type="auto" w:w="0"/>
        <w:jc w:val="center"/>
        <w:tblLayout w:type="fixed"/>
        <w:tblLook w:firstColumn="1" w:firstRow="1" w:lastColumn="0" w:lastRow="0" w:noHBand="0" w:noVBand="1" w:val="04A0"/>
      </w:tblPr>
      <w:tblGrid>
        <w:gridCol w:w="1884"/>
        <w:gridCol w:w="1596"/>
        <w:gridCol w:w="1171"/>
        <w:gridCol w:w="1868"/>
        <w:gridCol w:w="1911"/>
        <w:gridCol w:w="1293"/>
      </w:tblGrid>
      <w:tr>
        <w:trPr>
          <w:tblHeader w:val="true"/>
          <w:cantSplit/>
        </w:trPr>
        <w:tc>
          <w:tcPr>
            <w:tcW w:type="dxa" w:w="1884"/>
            <w:shd w:val="clear" w:color="auto" w:fill="1F4E79"/>
          </w:tcPr>
          <w:p>
            <w:pPr>
              <w:spacing w:after="20" w:line="240" w:lineRule="auto"/>
            </w:pPr>
            <w:r>
              <w:rPr>
                <w:b/>
                <w:color w:val="FFFFFF"/>
                <w:sz w:val="15"/>
              </w:rPr>
              <w:t>Column</w:t>
            </w:r>
          </w:p>
        </w:tc>
        <w:tc>
          <w:tcPr>
            <w:tcW w:type="dxa" w:w="1596"/>
            <w:shd w:val="clear" w:color="auto" w:fill="1F4E79"/>
          </w:tcPr>
          <w:p>
            <w:pPr>
              <w:spacing w:after="20" w:line="240" w:lineRule="auto"/>
            </w:pPr>
            <w:r>
              <w:rPr>
                <w:b/>
                <w:color w:val="FFFFFF"/>
                <w:sz w:val="15"/>
              </w:rPr>
              <w:t>Type</w:t>
            </w:r>
          </w:p>
        </w:tc>
        <w:tc>
          <w:tcPr>
            <w:tcW w:type="dxa" w:w="1171"/>
            <w:shd w:val="clear" w:color="auto" w:fill="1F4E79"/>
          </w:tcPr>
          <w:p>
            <w:pPr>
              <w:spacing w:after="20" w:line="240" w:lineRule="auto"/>
            </w:pPr>
            <w:r>
              <w:rPr>
                <w:b/>
                <w:color w:val="FFFFFF"/>
                <w:sz w:val="15"/>
              </w:rPr>
              <w:t>Nullable</w:t>
            </w:r>
          </w:p>
        </w:tc>
        <w:tc>
          <w:tcPr>
            <w:tcW w:type="dxa" w:w="1868"/>
            <w:shd w:val="clear" w:color="auto" w:fill="1F4E79"/>
          </w:tcPr>
          <w:p>
            <w:pPr>
              <w:spacing w:after="20" w:line="240" w:lineRule="auto"/>
            </w:pPr>
            <w:r>
              <w:rPr>
                <w:b/>
                <w:color w:val="FFFFFF"/>
                <w:sz w:val="15"/>
              </w:rPr>
              <w:t>Default</w:t>
            </w:r>
          </w:p>
        </w:tc>
        <w:tc>
          <w:tcPr>
            <w:tcW w:type="dxa" w:w="1911"/>
            <w:shd w:val="clear" w:color="auto" w:fill="1F4E79"/>
          </w:tcPr>
          <w:p>
            <w:pPr>
              <w:spacing w:after="20" w:line="240" w:lineRule="auto"/>
            </w:pPr>
            <w:r>
              <w:rPr>
                <w:b/>
                <w:color w:val="FFFFFF"/>
                <w:sz w:val="15"/>
              </w:rPr>
              <w:t>Constraints</w:t>
            </w:r>
          </w:p>
        </w:tc>
        <w:tc>
          <w:tcPr>
            <w:tcW w:type="dxa" w:w="1293"/>
            <w:shd w:val="clear" w:color="auto" w:fill="1F4E79"/>
          </w:tcPr>
          <w:p>
            <w:pPr>
              <w:spacing w:after="20" w:line="240" w:lineRule="auto"/>
            </w:pPr>
            <w:r>
              <w:rPr>
                <w:b/>
                <w:color w:val="FFFFFF"/>
                <w:sz w:val="15"/>
              </w:rPr>
              <w:t>Description</w:t>
            </w:r>
          </w:p>
        </w:tc>
      </w:tr>
      <w:tr>
        <w:trPr>
          <w:cantSplit/>
        </w:trPr>
        <w:tc>
          <w:tcPr>
            <w:tcW w:type="dxa" w:w="1884"/>
          </w:tcPr>
          <w:p>
            <w:pPr>
              <w:spacing w:after="20" w:line="240" w:lineRule="auto"/>
            </w:pPr>
            <w:r>
              <w:rPr>
                <w:sz w:val="15"/>
              </w:rPr>
              <w:t>id</w:t>
            </w:r>
          </w:p>
        </w:tc>
        <w:tc>
          <w:tcPr>
            <w:tcW w:type="dxa" w:w="1596"/>
          </w:tcPr>
          <w:p>
            <w:pPr>
              <w:spacing w:after="20" w:line="240" w:lineRule="auto"/>
            </w:pPr>
            <w:r>
              <w:rPr>
                <w:sz w:val="15"/>
              </w:rPr>
              <w:t>UUID</w:t>
            </w:r>
          </w:p>
        </w:tc>
        <w:tc>
          <w:tcPr>
            <w:tcW w:type="dxa" w:w="1171"/>
          </w:tcPr>
          <w:p>
            <w:pPr>
              <w:spacing w:after="20" w:line="240" w:lineRule="auto"/>
            </w:pPr>
            <w:r>
              <w:rPr>
                <w:sz w:val="15"/>
              </w:rPr>
              <w:t>NOT NULL</w:t>
            </w:r>
          </w:p>
        </w:tc>
        <w:tc>
          <w:tcPr>
            <w:tcW w:type="dxa" w:w="1868"/>
          </w:tcPr>
          <w:p>
            <w:pPr>
              <w:spacing w:after="20" w:line="240" w:lineRule="auto"/>
            </w:pPr>
            <w:r>
              <w:rPr>
                <w:sz w:val="15"/>
              </w:rPr>
              <w:t>gen_random_uuid()</w:t>
            </w:r>
          </w:p>
        </w:tc>
        <w:tc>
          <w:tcPr>
            <w:tcW w:type="dxa" w:w="1911"/>
          </w:tcPr>
          <w:p>
            <w:pPr>
              <w:spacing w:after="20" w:line="240" w:lineRule="auto"/>
            </w:pPr>
            <w:r>
              <w:rPr>
                <w:sz w:val="15"/>
              </w:rPr>
              <w:t>PK</w:t>
            </w:r>
          </w:p>
        </w:tc>
        <w:tc>
          <w:tcPr>
            <w:tcW w:type="dxa" w:w="1293"/>
          </w:tcPr>
          <w:p>
            <w:pPr>
              <w:spacing w:after="20" w:line="240" w:lineRule="auto"/>
            </w:pPr>
          </w:p>
        </w:tc>
      </w:tr>
      <w:tr>
        <w:trPr>
          <w:cantSplit/>
        </w:trPr>
        <w:tc>
          <w:tcPr>
            <w:tcW w:type="dxa" w:w="1884"/>
            <w:shd w:val="clear" w:color="auto" w:fill="EEF3F8"/>
          </w:tcPr>
          <w:p>
            <w:pPr>
              <w:spacing w:after="20" w:line="240" w:lineRule="auto"/>
            </w:pPr>
            <w:r>
              <w:rPr>
                <w:sz w:val="15"/>
              </w:rPr>
              <w:t>property_id</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1911"/>
            <w:shd w:val="clear" w:color="auto" w:fill="EEF3F8"/>
          </w:tcPr>
          <w:p>
            <w:pPr>
              <w:spacing w:after="20" w:line="240" w:lineRule="auto"/>
            </w:pPr>
            <w:r>
              <w:rPr>
                <w:sz w:val="15"/>
              </w:rPr>
              <w:t>FK → property(id)</w:t>
            </w:r>
          </w:p>
        </w:tc>
        <w:tc>
          <w:tcPr>
            <w:tcW w:type="dxa" w:w="1293"/>
            <w:shd w:val="clear" w:color="auto" w:fill="EEF3F8"/>
          </w:tcPr>
          <w:p>
            <w:pPr>
              <w:spacing w:after="20" w:line="240" w:lineRule="auto"/>
            </w:pPr>
          </w:p>
        </w:tc>
      </w:tr>
      <w:tr>
        <w:trPr>
          <w:cantSplit/>
        </w:trPr>
        <w:tc>
          <w:tcPr>
            <w:tcW w:type="dxa" w:w="1884"/>
          </w:tcPr>
          <w:p>
            <w:pPr>
              <w:spacing w:after="20" w:line="240" w:lineRule="auto"/>
            </w:pPr>
            <w:r>
              <w:rPr>
                <w:sz w:val="15"/>
              </w:rPr>
              <w:t>agency_name</w:t>
            </w:r>
          </w:p>
        </w:tc>
        <w:tc>
          <w:tcPr>
            <w:tcW w:type="dxa" w:w="1596"/>
          </w:tcPr>
          <w:p>
            <w:pPr>
              <w:spacing w:after="20" w:line="240" w:lineRule="auto"/>
            </w:pPr>
            <w:r>
              <w:rPr>
                <w:sz w:val="15"/>
              </w:rPr>
              <w:t>VARCHAR(200)</w:t>
            </w:r>
          </w:p>
        </w:tc>
        <w:tc>
          <w:tcPr>
            <w:tcW w:type="dxa" w:w="1171"/>
          </w:tcPr>
          <w:p>
            <w:pPr>
              <w:spacing w:after="20" w:line="240" w:lineRule="auto"/>
            </w:pPr>
            <w:r>
              <w:rPr>
                <w:sz w:val="15"/>
              </w:rPr>
              <w:t>NOT NULL</w:t>
            </w:r>
          </w:p>
        </w:tc>
        <w:tc>
          <w:tcPr>
            <w:tcW w:type="dxa" w:w="1868"/>
          </w:tcPr>
          <w:p>
            <w:pPr>
              <w:spacing w:after="20" w:line="240" w:lineRule="auto"/>
            </w:pPr>
          </w:p>
        </w:tc>
        <w:tc>
          <w:tcPr>
            <w:tcW w:type="dxa" w:w="1911"/>
          </w:tcPr>
          <w:p>
            <w:pPr>
              <w:spacing w:after="20" w:line="240" w:lineRule="auto"/>
            </w:pPr>
          </w:p>
        </w:tc>
        <w:tc>
          <w:tcPr>
            <w:tcW w:type="dxa" w:w="1293"/>
          </w:tcPr>
          <w:p>
            <w:pPr>
              <w:spacing w:after="20" w:line="240" w:lineRule="auto"/>
            </w:pPr>
            <w:r>
              <w:rPr>
                <w:sz w:val="15"/>
              </w:rPr>
              <w:t>Letting agency name</w:t>
            </w:r>
          </w:p>
        </w:tc>
      </w:tr>
      <w:tr>
        <w:trPr>
          <w:cantSplit/>
        </w:trPr>
        <w:tc>
          <w:tcPr>
            <w:tcW w:type="dxa" w:w="1884"/>
            <w:shd w:val="clear" w:color="auto" w:fill="EEF3F8"/>
          </w:tcPr>
          <w:p>
            <w:pPr>
              <w:spacing w:after="20" w:line="240" w:lineRule="auto"/>
            </w:pPr>
            <w:r>
              <w:rPr>
                <w:sz w:val="15"/>
              </w:rPr>
              <w:t>company_name</w:t>
            </w:r>
          </w:p>
        </w:tc>
        <w:tc>
          <w:tcPr>
            <w:tcW w:type="dxa" w:w="1596"/>
            <w:shd w:val="clear" w:color="auto" w:fill="EEF3F8"/>
          </w:tcPr>
          <w:p>
            <w:pPr>
              <w:spacing w:after="20" w:line="240" w:lineRule="auto"/>
            </w:pPr>
            <w:r>
              <w:rPr>
                <w:sz w:val="15"/>
              </w:rPr>
              <w:t>VARCHAR(200)</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911"/>
            <w:shd w:val="clear" w:color="auto" w:fill="EEF3F8"/>
          </w:tcPr>
          <w:p>
            <w:pPr>
              <w:spacing w:after="20" w:line="240" w:lineRule="auto"/>
            </w:pPr>
          </w:p>
        </w:tc>
        <w:tc>
          <w:tcPr>
            <w:tcW w:type="dxa" w:w="1293"/>
            <w:shd w:val="clear" w:color="auto" w:fill="EEF3F8"/>
          </w:tcPr>
          <w:p>
            <w:pPr>
              <w:spacing w:after="20" w:line="240" w:lineRule="auto"/>
            </w:pPr>
            <w:r>
              <w:rPr>
                <w:sz w:val="15"/>
              </w:rPr>
              <w:t>Registered company name</w:t>
            </w:r>
          </w:p>
        </w:tc>
      </w:tr>
      <w:tr>
        <w:trPr>
          <w:cantSplit/>
        </w:trPr>
        <w:tc>
          <w:tcPr>
            <w:tcW w:type="dxa" w:w="1884"/>
          </w:tcPr>
          <w:p>
            <w:pPr>
              <w:spacing w:after="20" w:line="240" w:lineRule="auto"/>
            </w:pPr>
            <w:r>
              <w:rPr>
                <w:sz w:val="15"/>
              </w:rPr>
              <w:t>contact_name</w:t>
            </w:r>
          </w:p>
        </w:tc>
        <w:tc>
          <w:tcPr>
            <w:tcW w:type="dxa" w:w="1596"/>
          </w:tcPr>
          <w:p>
            <w:pPr>
              <w:spacing w:after="20" w:line="240" w:lineRule="auto"/>
            </w:pPr>
            <w:r>
              <w:rPr>
                <w:sz w:val="15"/>
              </w:rPr>
              <w:t>VARCHAR(200)</w:t>
            </w:r>
          </w:p>
        </w:tc>
        <w:tc>
          <w:tcPr>
            <w:tcW w:type="dxa" w:w="1171"/>
          </w:tcPr>
          <w:p>
            <w:pPr>
              <w:spacing w:after="20" w:line="240" w:lineRule="auto"/>
            </w:pPr>
            <w:r>
              <w:rPr>
                <w:sz w:val="15"/>
              </w:rPr>
              <w:t>NULL</w:t>
            </w:r>
          </w:p>
        </w:tc>
        <w:tc>
          <w:tcPr>
            <w:tcW w:type="dxa" w:w="1868"/>
          </w:tcPr>
          <w:p>
            <w:pPr>
              <w:spacing w:after="20" w:line="240" w:lineRule="auto"/>
            </w:pPr>
          </w:p>
        </w:tc>
        <w:tc>
          <w:tcPr>
            <w:tcW w:type="dxa" w:w="1911"/>
          </w:tcPr>
          <w:p>
            <w:pPr>
              <w:spacing w:after="20" w:line="240" w:lineRule="auto"/>
            </w:pPr>
          </w:p>
        </w:tc>
        <w:tc>
          <w:tcPr>
            <w:tcW w:type="dxa" w:w="1293"/>
          </w:tcPr>
          <w:p>
            <w:pPr>
              <w:spacing w:after="20" w:line="240" w:lineRule="auto"/>
            </w:pPr>
            <w:r>
              <w:rPr>
                <w:sz w:val="15"/>
              </w:rPr>
              <w:t>Account manager</w:t>
            </w:r>
          </w:p>
        </w:tc>
      </w:tr>
      <w:tr>
        <w:trPr>
          <w:cantSplit/>
        </w:trPr>
        <w:tc>
          <w:tcPr>
            <w:tcW w:type="dxa" w:w="1884"/>
            <w:shd w:val="clear" w:color="auto" w:fill="EEF3F8"/>
          </w:tcPr>
          <w:p>
            <w:pPr>
              <w:spacing w:after="20" w:line="240" w:lineRule="auto"/>
            </w:pPr>
            <w:r>
              <w:rPr>
                <w:sz w:val="15"/>
              </w:rPr>
              <w:t>email</w:t>
            </w:r>
          </w:p>
        </w:tc>
        <w:tc>
          <w:tcPr>
            <w:tcW w:type="dxa" w:w="1596"/>
            <w:shd w:val="clear" w:color="auto" w:fill="EEF3F8"/>
          </w:tcPr>
          <w:p>
            <w:pPr>
              <w:spacing w:after="20" w:line="240" w:lineRule="auto"/>
            </w:pPr>
            <w:r>
              <w:rPr>
                <w:sz w:val="15"/>
              </w:rPr>
              <w:t>VARCHAR(320)</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911"/>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884"/>
          </w:tcPr>
          <w:p>
            <w:pPr>
              <w:spacing w:after="20" w:line="240" w:lineRule="auto"/>
            </w:pPr>
            <w:r>
              <w:rPr>
                <w:sz w:val="15"/>
              </w:rPr>
              <w:t>phone</w:t>
            </w:r>
          </w:p>
        </w:tc>
        <w:tc>
          <w:tcPr>
            <w:tcW w:type="dxa" w:w="1596"/>
          </w:tcPr>
          <w:p>
            <w:pPr>
              <w:spacing w:after="20" w:line="240" w:lineRule="auto"/>
            </w:pPr>
            <w:r>
              <w:rPr>
                <w:sz w:val="15"/>
              </w:rPr>
              <w:t>VARCHAR(50)</w:t>
            </w:r>
          </w:p>
        </w:tc>
        <w:tc>
          <w:tcPr>
            <w:tcW w:type="dxa" w:w="1171"/>
          </w:tcPr>
          <w:p>
            <w:pPr>
              <w:spacing w:after="20" w:line="240" w:lineRule="auto"/>
            </w:pPr>
            <w:r>
              <w:rPr>
                <w:sz w:val="15"/>
              </w:rPr>
              <w:t>NULL</w:t>
            </w:r>
          </w:p>
        </w:tc>
        <w:tc>
          <w:tcPr>
            <w:tcW w:type="dxa" w:w="1868"/>
          </w:tcPr>
          <w:p>
            <w:pPr>
              <w:spacing w:after="20" w:line="240" w:lineRule="auto"/>
            </w:pPr>
          </w:p>
        </w:tc>
        <w:tc>
          <w:tcPr>
            <w:tcW w:type="dxa" w:w="1911"/>
          </w:tcPr>
          <w:p>
            <w:pPr>
              <w:spacing w:after="20" w:line="240" w:lineRule="auto"/>
            </w:pPr>
          </w:p>
        </w:tc>
        <w:tc>
          <w:tcPr>
            <w:tcW w:type="dxa" w:w="1293"/>
          </w:tcPr>
          <w:p>
            <w:pPr>
              <w:spacing w:after="20" w:line="240" w:lineRule="auto"/>
            </w:pPr>
          </w:p>
        </w:tc>
      </w:tr>
      <w:tr>
        <w:trPr>
          <w:cantSplit/>
        </w:trPr>
        <w:tc>
          <w:tcPr>
            <w:tcW w:type="dxa" w:w="1884"/>
            <w:shd w:val="clear" w:color="auto" w:fill="EEF3F8"/>
          </w:tcPr>
          <w:p>
            <w:pPr>
              <w:spacing w:after="20" w:line="240" w:lineRule="auto"/>
            </w:pPr>
            <w:r>
              <w:rPr>
                <w:sz w:val="15"/>
              </w:rPr>
              <w:t>management_type</w:t>
            </w:r>
          </w:p>
        </w:tc>
        <w:tc>
          <w:tcPr>
            <w:tcW w:type="dxa" w:w="1596"/>
            <w:shd w:val="clear" w:color="auto" w:fill="EEF3F8"/>
          </w:tcPr>
          <w:p>
            <w:pPr>
              <w:spacing w:after="20" w:line="240" w:lineRule="auto"/>
            </w:pPr>
            <w:r>
              <w:rPr>
                <w:sz w:val="15"/>
              </w:rPr>
              <w:t>VARCHAR(30)</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1911"/>
            <w:shd w:val="clear" w:color="auto" w:fill="EEF3F8"/>
          </w:tcPr>
          <w:p>
            <w:pPr>
              <w:spacing w:after="20" w:line="240" w:lineRule="auto"/>
            </w:pPr>
            <w:r>
              <w:rPr>
                <w:sz w:val="15"/>
              </w:rPr>
              <w:t>CHECK IN ('FULL_MANAGEMENT',​'RENT_COLLECTION',​'TENANT_FIND',​'NONE')</w:t>
            </w:r>
          </w:p>
        </w:tc>
        <w:tc>
          <w:tcPr>
            <w:tcW w:type="dxa" w:w="1293"/>
            <w:shd w:val="clear" w:color="auto" w:fill="EEF3F8"/>
          </w:tcPr>
          <w:p>
            <w:pPr>
              <w:spacing w:after="20" w:line="240" w:lineRule="auto"/>
            </w:pPr>
          </w:p>
        </w:tc>
      </w:tr>
      <w:tr>
        <w:trPr>
          <w:cantSplit/>
        </w:trPr>
        <w:tc>
          <w:tcPr>
            <w:tcW w:type="dxa" w:w="1884"/>
          </w:tcPr>
          <w:p>
            <w:pPr>
              <w:spacing w:after="20" w:line="240" w:lineRule="auto"/>
            </w:pPr>
            <w:r>
              <w:rPr>
                <w:sz w:val="15"/>
              </w:rPr>
              <w:t>fee_percentage</w:t>
            </w:r>
          </w:p>
        </w:tc>
        <w:tc>
          <w:tcPr>
            <w:tcW w:type="dxa" w:w="1596"/>
          </w:tcPr>
          <w:p>
            <w:pPr>
              <w:spacing w:after="20" w:line="240" w:lineRule="auto"/>
            </w:pPr>
            <w:r>
              <w:rPr>
                <w:sz w:val="15"/>
              </w:rPr>
              <w:t>NUMERIC(7,4)</w:t>
            </w:r>
          </w:p>
        </w:tc>
        <w:tc>
          <w:tcPr>
            <w:tcW w:type="dxa" w:w="1171"/>
          </w:tcPr>
          <w:p>
            <w:pPr>
              <w:spacing w:after="20" w:line="240" w:lineRule="auto"/>
            </w:pPr>
            <w:r>
              <w:rPr>
                <w:sz w:val="15"/>
              </w:rPr>
              <w:t>NULL</w:t>
            </w:r>
          </w:p>
        </w:tc>
        <w:tc>
          <w:tcPr>
            <w:tcW w:type="dxa" w:w="1868"/>
          </w:tcPr>
          <w:p>
            <w:pPr>
              <w:spacing w:after="20" w:line="240" w:lineRule="auto"/>
            </w:pPr>
          </w:p>
        </w:tc>
        <w:tc>
          <w:tcPr>
            <w:tcW w:type="dxa" w:w="1911"/>
          </w:tcPr>
          <w:p>
            <w:pPr>
              <w:spacing w:after="20" w:line="240" w:lineRule="auto"/>
            </w:pPr>
          </w:p>
        </w:tc>
        <w:tc>
          <w:tcPr>
            <w:tcW w:type="dxa" w:w="1293"/>
          </w:tcPr>
          <w:p>
            <w:pPr>
              <w:spacing w:after="20" w:line="240" w:lineRule="auto"/>
            </w:pPr>
            <w:r>
              <w:rPr>
                <w:sz w:val="15"/>
              </w:rPr>
              <w:t>Management fee %</w:t>
            </w:r>
          </w:p>
        </w:tc>
      </w:tr>
      <w:tr>
        <w:trPr>
          <w:cantSplit/>
        </w:trPr>
        <w:tc>
          <w:tcPr>
            <w:tcW w:type="dxa" w:w="1884"/>
            <w:shd w:val="clear" w:color="auto" w:fill="EEF3F8"/>
          </w:tcPr>
          <w:p>
            <w:pPr>
              <w:spacing w:after="20" w:line="240" w:lineRule="auto"/>
            </w:pPr>
            <w:r>
              <w:rPr>
                <w:sz w:val="15"/>
              </w:rPr>
              <w:t>fee_fixed</w:t>
            </w:r>
          </w:p>
        </w:tc>
        <w:tc>
          <w:tcPr>
            <w:tcW w:type="dxa" w:w="1596"/>
            <w:shd w:val="clear" w:color="auto" w:fill="EEF3F8"/>
          </w:tcPr>
          <w:p>
            <w:pPr>
              <w:spacing w:after="20" w:line="240" w:lineRule="auto"/>
            </w:pPr>
            <w:r>
              <w:rPr>
                <w:sz w:val="15"/>
              </w:rPr>
              <w:t>NUMERIC(12,2)</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911"/>
            <w:shd w:val="clear" w:color="auto" w:fill="EEF3F8"/>
          </w:tcPr>
          <w:p>
            <w:pPr>
              <w:spacing w:after="20" w:line="240" w:lineRule="auto"/>
            </w:pPr>
          </w:p>
        </w:tc>
        <w:tc>
          <w:tcPr>
            <w:tcW w:type="dxa" w:w="1293"/>
            <w:shd w:val="clear" w:color="auto" w:fill="EEF3F8"/>
          </w:tcPr>
          <w:p>
            <w:pPr>
              <w:spacing w:after="20" w:line="240" w:lineRule="auto"/>
            </w:pPr>
            <w:r>
              <w:rPr>
                <w:sz w:val="15"/>
              </w:rPr>
              <w:t>Fixed fee amount</w:t>
            </w:r>
          </w:p>
        </w:tc>
      </w:tr>
      <w:tr>
        <w:trPr>
          <w:cantSplit/>
        </w:trPr>
        <w:tc>
          <w:tcPr>
            <w:tcW w:type="dxa" w:w="1884"/>
          </w:tcPr>
          <w:p>
            <w:pPr>
              <w:spacing w:after="20" w:line="240" w:lineRule="auto"/>
            </w:pPr>
            <w:r>
              <w:rPr>
                <w:sz w:val="15"/>
              </w:rPr>
              <w:t>agreement_start</w:t>
            </w:r>
          </w:p>
        </w:tc>
        <w:tc>
          <w:tcPr>
            <w:tcW w:type="dxa" w:w="1596"/>
          </w:tcPr>
          <w:p>
            <w:pPr>
              <w:spacing w:after="20" w:line="240" w:lineRule="auto"/>
            </w:pPr>
            <w:r>
              <w:rPr>
                <w:sz w:val="15"/>
              </w:rPr>
              <w:t>DATE</w:t>
            </w:r>
          </w:p>
        </w:tc>
        <w:tc>
          <w:tcPr>
            <w:tcW w:type="dxa" w:w="1171"/>
          </w:tcPr>
          <w:p>
            <w:pPr>
              <w:spacing w:after="20" w:line="240" w:lineRule="auto"/>
            </w:pPr>
            <w:r>
              <w:rPr>
                <w:sz w:val="15"/>
              </w:rPr>
              <w:t>NULL</w:t>
            </w:r>
          </w:p>
        </w:tc>
        <w:tc>
          <w:tcPr>
            <w:tcW w:type="dxa" w:w="1868"/>
          </w:tcPr>
          <w:p>
            <w:pPr>
              <w:spacing w:after="20" w:line="240" w:lineRule="auto"/>
            </w:pPr>
          </w:p>
        </w:tc>
        <w:tc>
          <w:tcPr>
            <w:tcW w:type="dxa" w:w="1911"/>
          </w:tcPr>
          <w:p>
            <w:pPr>
              <w:spacing w:after="20" w:line="240" w:lineRule="auto"/>
            </w:pPr>
          </w:p>
        </w:tc>
        <w:tc>
          <w:tcPr>
            <w:tcW w:type="dxa" w:w="1293"/>
          </w:tcPr>
          <w:p>
            <w:pPr>
              <w:spacing w:after="20" w:line="240" w:lineRule="auto"/>
            </w:pPr>
          </w:p>
        </w:tc>
      </w:tr>
      <w:tr>
        <w:trPr>
          <w:cantSplit/>
        </w:trPr>
        <w:tc>
          <w:tcPr>
            <w:tcW w:type="dxa" w:w="1884"/>
            <w:shd w:val="clear" w:color="auto" w:fill="EEF3F8"/>
          </w:tcPr>
          <w:p>
            <w:pPr>
              <w:spacing w:after="20" w:line="240" w:lineRule="auto"/>
            </w:pPr>
            <w:r>
              <w:rPr>
                <w:sz w:val="15"/>
              </w:rPr>
              <w:t>agreement_end</w:t>
            </w:r>
          </w:p>
        </w:tc>
        <w:tc>
          <w:tcPr>
            <w:tcW w:type="dxa" w:w="1596"/>
            <w:shd w:val="clear" w:color="auto" w:fill="EEF3F8"/>
          </w:tcPr>
          <w:p>
            <w:pPr>
              <w:spacing w:after="20" w:line="240" w:lineRule="auto"/>
            </w:pPr>
            <w:r>
              <w:rPr>
                <w:sz w:val="15"/>
              </w:rPr>
              <w:t>DATE</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911"/>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884"/>
          </w:tcPr>
          <w:p>
            <w:pPr>
              <w:spacing w:after="20" w:line="240" w:lineRule="auto"/>
            </w:pPr>
            <w:r>
              <w:rPr>
                <w:sz w:val="15"/>
              </w:rPr>
              <w:t>notice_period_days</w:t>
            </w:r>
          </w:p>
        </w:tc>
        <w:tc>
          <w:tcPr>
            <w:tcW w:type="dxa" w:w="1596"/>
          </w:tcPr>
          <w:p>
            <w:pPr>
              <w:spacing w:after="20" w:line="240" w:lineRule="auto"/>
            </w:pPr>
            <w:r>
              <w:rPr>
                <w:sz w:val="15"/>
              </w:rPr>
              <w:t>INTEGER</w:t>
            </w:r>
          </w:p>
        </w:tc>
        <w:tc>
          <w:tcPr>
            <w:tcW w:type="dxa" w:w="1171"/>
          </w:tcPr>
          <w:p>
            <w:pPr>
              <w:spacing w:after="20" w:line="240" w:lineRule="auto"/>
            </w:pPr>
            <w:r>
              <w:rPr>
                <w:sz w:val="15"/>
              </w:rPr>
              <w:t>NULL</w:t>
            </w:r>
          </w:p>
        </w:tc>
        <w:tc>
          <w:tcPr>
            <w:tcW w:type="dxa" w:w="1868"/>
          </w:tcPr>
          <w:p>
            <w:pPr>
              <w:spacing w:after="20" w:line="240" w:lineRule="auto"/>
            </w:pPr>
          </w:p>
        </w:tc>
        <w:tc>
          <w:tcPr>
            <w:tcW w:type="dxa" w:w="1911"/>
          </w:tcPr>
          <w:p>
            <w:pPr>
              <w:spacing w:after="20" w:line="240" w:lineRule="auto"/>
            </w:pPr>
          </w:p>
        </w:tc>
        <w:tc>
          <w:tcPr>
            <w:tcW w:type="dxa" w:w="1293"/>
          </w:tcPr>
          <w:p>
            <w:pPr>
              <w:spacing w:after="20" w:line="240" w:lineRule="auto"/>
            </w:pPr>
          </w:p>
        </w:tc>
      </w:tr>
      <w:tr>
        <w:trPr>
          <w:cantSplit/>
        </w:trPr>
        <w:tc>
          <w:tcPr>
            <w:tcW w:type="dxa" w:w="1884"/>
            <w:shd w:val="clear" w:color="auto" w:fill="EEF3F8"/>
          </w:tcPr>
          <w:p>
            <w:pPr>
              <w:spacing w:after="20" w:line="240" w:lineRule="auto"/>
            </w:pPr>
            <w:r>
              <w:rPr>
                <w:sz w:val="15"/>
              </w:rPr>
              <w:t>notes</w:t>
            </w:r>
          </w:p>
        </w:tc>
        <w:tc>
          <w:tcPr>
            <w:tcW w:type="dxa" w:w="1596"/>
            <w:shd w:val="clear" w:color="auto" w:fill="EEF3F8"/>
          </w:tcPr>
          <w:p>
            <w:pPr>
              <w:spacing w:after="20" w:line="240" w:lineRule="auto"/>
            </w:pPr>
            <w:r>
              <w:rPr>
                <w:sz w:val="15"/>
              </w:rPr>
              <w:t>TEXT</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911"/>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884"/>
          </w:tcPr>
          <w:p>
            <w:pPr>
              <w:spacing w:after="20" w:line="240" w:lineRule="auto"/>
            </w:pPr>
            <w:r>
              <w:rPr>
                <w:sz w:val="15"/>
              </w:rPr>
              <w:t>active</w:t>
            </w:r>
          </w:p>
        </w:tc>
        <w:tc>
          <w:tcPr>
            <w:tcW w:type="dxa" w:w="1596"/>
          </w:tcPr>
          <w:p>
            <w:pPr>
              <w:spacing w:after="20" w:line="240" w:lineRule="auto"/>
            </w:pPr>
            <w:r>
              <w:rPr>
                <w:sz w:val="15"/>
              </w:rPr>
              <w:t>BOOLEAN</w:t>
            </w:r>
          </w:p>
        </w:tc>
        <w:tc>
          <w:tcPr>
            <w:tcW w:type="dxa" w:w="1171"/>
          </w:tcPr>
          <w:p>
            <w:pPr>
              <w:spacing w:after="20" w:line="240" w:lineRule="auto"/>
            </w:pPr>
            <w:r>
              <w:rPr>
                <w:sz w:val="15"/>
              </w:rPr>
              <w:t>NOT NULL</w:t>
            </w:r>
          </w:p>
        </w:tc>
        <w:tc>
          <w:tcPr>
            <w:tcW w:type="dxa" w:w="1868"/>
          </w:tcPr>
          <w:p>
            <w:pPr>
              <w:spacing w:after="20" w:line="240" w:lineRule="auto"/>
            </w:pPr>
            <w:r>
              <w:rPr>
                <w:sz w:val="15"/>
              </w:rPr>
              <w:t>TRUE</w:t>
            </w:r>
          </w:p>
        </w:tc>
        <w:tc>
          <w:tcPr>
            <w:tcW w:type="dxa" w:w="1911"/>
          </w:tcPr>
          <w:p>
            <w:pPr>
              <w:spacing w:after="20" w:line="240" w:lineRule="auto"/>
            </w:pPr>
          </w:p>
        </w:tc>
        <w:tc>
          <w:tcPr>
            <w:tcW w:type="dxa" w:w="1293"/>
          </w:tcPr>
          <w:p>
            <w:pPr>
              <w:spacing w:after="20" w:line="240" w:lineRule="auto"/>
            </w:pPr>
            <w:r>
              <w:rPr>
                <w:sz w:val="15"/>
              </w:rPr>
              <w:t>Soft-delete</w:t>
            </w:r>
          </w:p>
        </w:tc>
      </w:tr>
      <w:tr>
        <w:trPr>
          <w:cantSplit/>
        </w:trPr>
        <w:tc>
          <w:tcPr>
            <w:tcW w:type="dxa" w:w="1884"/>
            <w:shd w:val="clear" w:color="auto" w:fill="EEF3F8"/>
          </w:tcPr>
          <w:p>
            <w:pPr>
              <w:spacing w:after="20" w:line="240" w:lineRule="auto"/>
            </w:pPr>
            <w:r>
              <w:rPr>
                <w:sz w:val="15"/>
              </w:rPr>
              <w:t>version</w:t>
            </w:r>
          </w:p>
        </w:tc>
        <w:tc>
          <w:tcPr>
            <w:tcW w:type="dxa" w:w="1596"/>
            <w:shd w:val="clear" w:color="auto" w:fill="EEF3F8"/>
          </w:tcPr>
          <w:p>
            <w:pPr>
              <w:spacing w:after="20" w:line="240" w:lineRule="auto"/>
            </w:pPr>
            <w:r>
              <w:rPr>
                <w:sz w:val="15"/>
              </w:rPr>
              <w:t>BIGINT</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0</w:t>
            </w:r>
          </w:p>
        </w:tc>
        <w:tc>
          <w:tcPr>
            <w:tcW w:type="dxa" w:w="1911"/>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884"/>
          </w:tcPr>
          <w:p>
            <w:pPr>
              <w:spacing w:after="20" w:line="240" w:lineRule="auto"/>
            </w:pPr>
            <w:r>
              <w:rPr>
                <w:sz w:val="15"/>
              </w:rPr>
              <w:t>created_at</w:t>
            </w:r>
          </w:p>
        </w:tc>
        <w:tc>
          <w:tcPr>
            <w:tcW w:type="dxa" w:w="1596"/>
          </w:tcPr>
          <w:p>
            <w:pPr>
              <w:spacing w:after="20" w:line="240" w:lineRule="auto"/>
            </w:pPr>
            <w:r>
              <w:rPr>
                <w:sz w:val="15"/>
              </w:rPr>
              <w:t>TIMESTAMPTZ</w:t>
            </w:r>
          </w:p>
        </w:tc>
        <w:tc>
          <w:tcPr>
            <w:tcW w:type="dxa" w:w="1171"/>
          </w:tcPr>
          <w:p>
            <w:pPr>
              <w:spacing w:after="20" w:line="240" w:lineRule="auto"/>
            </w:pPr>
            <w:r>
              <w:rPr>
                <w:sz w:val="15"/>
              </w:rPr>
              <w:t>NOT NULL</w:t>
            </w:r>
          </w:p>
        </w:tc>
        <w:tc>
          <w:tcPr>
            <w:tcW w:type="dxa" w:w="1868"/>
          </w:tcPr>
          <w:p>
            <w:pPr>
              <w:spacing w:after="20" w:line="240" w:lineRule="auto"/>
            </w:pPr>
            <w:r>
              <w:rPr>
                <w:sz w:val="15"/>
              </w:rPr>
              <w:t>now()</w:t>
            </w:r>
          </w:p>
        </w:tc>
        <w:tc>
          <w:tcPr>
            <w:tcW w:type="dxa" w:w="1911"/>
          </w:tcPr>
          <w:p>
            <w:pPr>
              <w:spacing w:after="20" w:line="240" w:lineRule="auto"/>
            </w:pPr>
          </w:p>
        </w:tc>
        <w:tc>
          <w:tcPr>
            <w:tcW w:type="dxa" w:w="1293"/>
          </w:tcPr>
          <w:p>
            <w:pPr>
              <w:spacing w:after="20" w:line="240" w:lineRule="auto"/>
            </w:pPr>
          </w:p>
        </w:tc>
      </w:tr>
      <w:tr>
        <w:trPr>
          <w:cantSplit/>
        </w:trPr>
        <w:tc>
          <w:tcPr>
            <w:tcW w:type="dxa" w:w="1884"/>
            <w:shd w:val="clear" w:color="auto" w:fill="EEF3F8"/>
          </w:tcPr>
          <w:p>
            <w:pPr>
              <w:spacing w:after="20" w:line="240" w:lineRule="auto"/>
            </w:pPr>
            <w:r>
              <w:rPr>
                <w:sz w:val="15"/>
              </w:rPr>
              <w:t>updated_at</w:t>
            </w:r>
          </w:p>
        </w:tc>
        <w:tc>
          <w:tcPr>
            <w:tcW w:type="dxa" w:w="1596"/>
            <w:shd w:val="clear" w:color="auto" w:fill="EEF3F8"/>
          </w:tcPr>
          <w:p>
            <w:pPr>
              <w:spacing w:after="20" w:line="240" w:lineRule="auto"/>
            </w:pPr>
            <w:r>
              <w:rPr>
                <w:sz w:val="15"/>
              </w:rPr>
              <w:t>TIMESTAMPTZ</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now()</w:t>
            </w:r>
          </w:p>
        </w:tc>
        <w:tc>
          <w:tcPr>
            <w:tcW w:type="dxa" w:w="1911"/>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884"/>
          </w:tcPr>
          <w:p>
            <w:pPr>
              <w:spacing w:after="20" w:line="240" w:lineRule="auto"/>
            </w:pPr>
            <w:r>
              <w:rPr>
                <w:sz w:val="15"/>
              </w:rPr>
              <w:t>created_by</w:t>
            </w:r>
          </w:p>
        </w:tc>
        <w:tc>
          <w:tcPr>
            <w:tcW w:type="dxa" w:w="1596"/>
          </w:tcPr>
          <w:p>
            <w:pPr>
              <w:spacing w:after="20" w:line="240" w:lineRule="auto"/>
            </w:pPr>
            <w:r>
              <w:rPr>
                <w:sz w:val="15"/>
              </w:rPr>
              <w:t>UUID</w:t>
            </w:r>
          </w:p>
        </w:tc>
        <w:tc>
          <w:tcPr>
            <w:tcW w:type="dxa" w:w="1171"/>
          </w:tcPr>
          <w:p>
            <w:pPr>
              <w:spacing w:after="20" w:line="240" w:lineRule="auto"/>
            </w:pPr>
            <w:r>
              <w:rPr>
                <w:sz w:val="15"/>
              </w:rPr>
              <w:t>NULL</w:t>
            </w:r>
          </w:p>
        </w:tc>
        <w:tc>
          <w:tcPr>
            <w:tcW w:type="dxa" w:w="1868"/>
          </w:tcPr>
          <w:p>
            <w:pPr>
              <w:spacing w:after="20" w:line="240" w:lineRule="auto"/>
            </w:pPr>
          </w:p>
        </w:tc>
        <w:tc>
          <w:tcPr>
            <w:tcW w:type="dxa" w:w="1911"/>
          </w:tcPr>
          <w:p>
            <w:pPr>
              <w:spacing w:after="20" w:line="240" w:lineRule="auto"/>
            </w:pPr>
          </w:p>
        </w:tc>
        <w:tc>
          <w:tcPr>
            <w:tcW w:type="dxa" w:w="1293"/>
          </w:tcPr>
          <w:p>
            <w:pPr>
              <w:spacing w:after="20" w:line="240" w:lineRule="auto"/>
            </w:pPr>
          </w:p>
        </w:tc>
      </w:tr>
      <w:tr>
        <w:trPr>
          <w:cantSplit/>
        </w:trPr>
        <w:tc>
          <w:tcPr>
            <w:tcW w:type="dxa" w:w="1884"/>
            <w:shd w:val="clear" w:color="auto" w:fill="EEF3F8"/>
          </w:tcPr>
          <w:p>
            <w:pPr>
              <w:spacing w:after="20" w:line="240" w:lineRule="auto"/>
            </w:pPr>
            <w:r>
              <w:rPr>
                <w:sz w:val="15"/>
              </w:rPr>
              <w:t>updated_by</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911"/>
            <w:shd w:val="clear" w:color="auto" w:fill="EEF3F8"/>
          </w:tcPr>
          <w:p>
            <w:pPr>
              <w:spacing w:after="20" w:line="240" w:lineRule="auto"/>
            </w:pPr>
          </w:p>
        </w:tc>
        <w:tc>
          <w:tcPr>
            <w:tcW w:type="dxa" w:w="1293"/>
            <w:shd w:val="clear" w:color="auto" w:fill="EEF3F8"/>
          </w:tcPr>
          <w:p>
            <w:pPr>
              <w:spacing w:after="20" w:line="240" w:lineRule="auto"/>
            </w:pPr>
          </w:p>
        </w:tc>
      </w:tr>
    </w:tbl>
    <w:p>
      <w:pPr>
        <w:spacing w:after="40"/>
      </w:pPr>
    </w:p>
    <w:p>
      <w:pPr>
        <w:pStyle w:val="Heading2"/>
      </w:pPr>
      <w:r>
        <w:t>New Table: agent_fee_schedule</w:t>
      </w:r>
    </w:p>
    <w:tbl>
      <w:tblPr>
        <w:tblStyle w:val="TableGrid"/>
        <w:tblW w:type="auto" w:w="0"/>
        <w:jc w:val="center"/>
        <w:tblLayout w:type="fixed"/>
        <w:tblLook w:firstColumn="1" w:firstRow="1" w:lastColumn="0" w:lastRow="0" w:noHBand="0" w:noVBand="1" w:val="04A0"/>
      </w:tblPr>
      <w:tblGrid>
        <w:gridCol w:w="1565"/>
        <w:gridCol w:w="1596"/>
        <w:gridCol w:w="1171"/>
        <w:gridCol w:w="1868"/>
        <w:gridCol w:w="2233"/>
        <w:gridCol w:w="1293"/>
      </w:tblGrid>
      <w:tr>
        <w:trPr>
          <w:tblHeader w:val="true"/>
          <w:cantSplit/>
        </w:trPr>
        <w:tc>
          <w:tcPr>
            <w:tcW w:type="dxa" w:w="1565"/>
            <w:shd w:val="clear" w:color="auto" w:fill="1F4E79"/>
          </w:tcPr>
          <w:p>
            <w:pPr>
              <w:spacing w:after="20" w:line="240" w:lineRule="auto"/>
            </w:pPr>
            <w:r>
              <w:rPr>
                <w:b/>
                <w:color w:val="FFFFFF"/>
                <w:sz w:val="15"/>
              </w:rPr>
              <w:t>Column</w:t>
            </w:r>
          </w:p>
        </w:tc>
        <w:tc>
          <w:tcPr>
            <w:tcW w:type="dxa" w:w="1596"/>
            <w:shd w:val="clear" w:color="auto" w:fill="1F4E79"/>
          </w:tcPr>
          <w:p>
            <w:pPr>
              <w:spacing w:after="20" w:line="240" w:lineRule="auto"/>
            </w:pPr>
            <w:r>
              <w:rPr>
                <w:b/>
                <w:color w:val="FFFFFF"/>
                <w:sz w:val="15"/>
              </w:rPr>
              <w:t>Type</w:t>
            </w:r>
          </w:p>
        </w:tc>
        <w:tc>
          <w:tcPr>
            <w:tcW w:type="dxa" w:w="1171"/>
            <w:shd w:val="clear" w:color="auto" w:fill="1F4E79"/>
          </w:tcPr>
          <w:p>
            <w:pPr>
              <w:spacing w:after="20" w:line="240" w:lineRule="auto"/>
            </w:pPr>
            <w:r>
              <w:rPr>
                <w:b/>
                <w:color w:val="FFFFFF"/>
                <w:sz w:val="15"/>
              </w:rPr>
              <w:t>Nullable</w:t>
            </w:r>
          </w:p>
        </w:tc>
        <w:tc>
          <w:tcPr>
            <w:tcW w:type="dxa" w:w="1868"/>
            <w:shd w:val="clear" w:color="auto" w:fill="1F4E79"/>
          </w:tcPr>
          <w:p>
            <w:pPr>
              <w:spacing w:after="20" w:line="240" w:lineRule="auto"/>
            </w:pPr>
            <w:r>
              <w:rPr>
                <w:b/>
                <w:color w:val="FFFFFF"/>
                <w:sz w:val="15"/>
              </w:rPr>
              <w:t>Default</w:t>
            </w:r>
          </w:p>
        </w:tc>
        <w:tc>
          <w:tcPr>
            <w:tcW w:type="dxa" w:w="2233"/>
            <w:shd w:val="clear" w:color="auto" w:fill="1F4E79"/>
          </w:tcPr>
          <w:p>
            <w:pPr>
              <w:spacing w:after="20" w:line="240" w:lineRule="auto"/>
            </w:pPr>
            <w:r>
              <w:rPr>
                <w:b/>
                <w:color w:val="FFFFFF"/>
                <w:sz w:val="15"/>
              </w:rPr>
              <w:t>Constraints</w:t>
            </w:r>
          </w:p>
        </w:tc>
        <w:tc>
          <w:tcPr>
            <w:tcW w:type="dxa" w:w="1293"/>
            <w:shd w:val="clear" w:color="auto" w:fill="1F4E79"/>
          </w:tcPr>
          <w:p>
            <w:pPr>
              <w:spacing w:after="20" w:line="240" w:lineRule="auto"/>
            </w:pPr>
            <w:r>
              <w:rPr>
                <w:b/>
                <w:color w:val="FFFFFF"/>
                <w:sz w:val="15"/>
              </w:rPr>
              <w:t>Description</w:t>
            </w:r>
          </w:p>
        </w:tc>
      </w:tr>
      <w:tr>
        <w:trPr>
          <w:cantSplit/>
        </w:trPr>
        <w:tc>
          <w:tcPr>
            <w:tcW w:type="dxa" w:w="1565"/>
          </w:tcPr>
          <w:p>
            <w:pPr>
              <w:spacing w:after="20" w:line="240" w:lineRule="auto"/>
            </w:pPr>
            <w:r>
              <w:rPr>
                <w:sz w:val="15"/>
              </w:rPr>
              <w:t>id</w:t>
            </w:r>
          </w:p>
        </w:tc>
        <w:tc>
          <w:tcPr>
            <w:tcW w:type="dxa" w:w="1596"/>
          </w:tcPr>
          <w:p>
            <w:pPr>
              <w:spacing w:after="20" w:line="240" w:lineRule="auto"/>
            </w:pPr>
            <w:r>
              <w:rPr>
                <w:sz w:val="15"/>
              </w:rPr>
              <w:t>UUID</w:t>
            </w:r>
          </w:p>
        </w:tc>
        <w:tc>
          <w:tcPr>
            <w:tcW w:type="dxa" w:w="1171"/>
          </w:tcPr>
          <w:p>
            <w:pPr>
              <w:spacing w:after="20" w:line="240" w:lineRule="auto"/>
            </w:pPr>
            <w:r>
              <w:rPr>
                <w:sz w:val="15"/>
              </w:rPr>
              <w:t>NOT NULL</w:t>
            </w:r>
          </w:p>
        </w:tc>
        <w:tc>
          <w:tcPr>
            <w:tcW w:type="dxa" w:w="1868"/>
          </w:tcPr>
          <w:p>
            <w:pPr>
              <w:spacing w:after="20" w:line="240" w:lineRule="auto"/>
            </w:pPr>
            <w:r>
              <w:rPr>
                <w:sz w:val="15"/>
              </w:rPr>
              <w:t>gen_random_uuid()</w:t>
            </w:r>
          </w:p>
        </w:tc>
        <w:tc>
          <w:tcPr>
            <w:tcW w:type="dxa" w:w="2233"/>
          </w:tcPr>
          <w:p>
            <w:pPr>
              <w:spacing w:after="20" w:line="240" w:lineRule="auto"/>
            </w:pPr>
            <w:r>
              <w:rPr>
                <w:sz w:val="15"/>
              </w:rPr>
              <w:t>PK</w:t>
            </w:r>
          </w:p>
        </w:tc>
        <w:tc>
          <w:tcPr>
            <w:tcW w:type="dxa" w:w="1293"/>
          </w:tcPr>
          <w:p>
            <w:pPr>
              <w:spacing w:after="20" w:line="240" w:lineRule="auto"/>
            </w:pPr>
          </w:p>
        </w:tc>
      </w:tr>
      <w:tr>
        <w:trPr>
          <w:cantSplit/>
        </w:trPr>
        <w:tc>
          <w:tcPr>
            <w:tcW w:type="dxa" w:w="1565"/>
            <w:shd w:val="clear" w:color="auto" w:fill="EEF3F8"/>
          </w:tcPr>
          <w:p>
            <w:pPr>
              <w:spacing w:after="20" w:line="240" w:lineRule="auto"/>
            </w:pPr>
            <w:r>
              <w:rPr>
                <w:sz w:val="15"/>
              </w:rPr>
              <w:t>property_id</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2233"/>
            <w:shd w:val="clear" w:color="auto" w:fill="EEF3F8"/>
          </w:tcPr>
          <w:p>
            <w:pPr>
              <w:spacing w:after="20" w:line="240" w:lineRule="auto"/>
            </w:pPr>
            <w:r>
              <w:rPr>
                <w:sz w:val="15"/>
              </w:rPr>
              <w:t>FK → property(id)</w:t>
            </w:r>
          </w:p>
        </w:tc>
        <w:tc>
          <w:tcPr>
            <w:tcW w:type="dxa" w:w="1293"/>
            <w:shd w:val="clear" w:color="auto" w:fill="EEF3F8"/>
          </w:tcPr>
          <w:p>
            <w:pPr>
              <w:spacing w:after="20" w:line="240" w:lineRule="auto"/>
            </w:pPr>
          </w:p>
        </w:tc>
      </w:tr>
      <w:tr>
        <w:trPr>
          <w:cantSplit/>
        </w:trPr>
        <w:tc>
          <w:tcPr>
            <w:tcW w:type="dxa" w:w="1565"/>
          </w:tcPr>
          <w:p>
            <w:pPr>
              <w:spacing w:after="20" w:line="240" w:lineRule="auto"/>
            </w:pPr>
            <w:r>
              <w:rPr>
                <w:sz w:val="15"/>
              </w:rPr>
              <w:t>fee_type</w:t>
            </w:r>
          </w:p>
        </w:tc>
        <w:tc>
          <w:tcPr>
            <w:tcW w:type="dxa" w:w="1596"/>
          </w:tcPr>
          <w:p>
            <w:pPr>
              <w:spacing w:after="20" w:line="240" w:lineRule="auto"/>
            </w:pPr>
            <w:r>
              <w:rPr>
                <w:sz w:val="15"/>
              </w:rPr>
              <w:t>VARCHAR(50)</w:t>
            </w:r>
          </w:p>
        </w:tc>
        <w:tc>
          <w:tcPr>
            <w:tcW w:type="dxa" w:w="1171"/>
          </w:tcPr>
          <w:p>
            <w:pPr>
              <w:spacing w:after="20" w:line="240" w:lineRule="auto"/>
            </w:pPr>
            <w:r>
              <w:rPr>
                <w:sz w:val="15"/>
              </w:rPr>
              <w:t>NOT NULL</w:t>
            </w:r>
          </w:p>
        </w:tc>
        <w:tc>
          <w:tcPr>
            <w:tcW w:type="dxa" w:w="1868"/>
          </w:tcPr>
          <w:p>
            <w:pPr>
              <w:spacing w:after="20" w:line="240" w:lineRule="auto"/>
            </w:pPr>
          </w:p>
        </w:tc>
        <w:tc>
          <w:tcPr>
            <w:tcW w:type="dxa" w:w="2233"/>
          </w:tcPr>
          <w:p>
            <w:pPr>
              <w:spacing w:after="20" w:line="240" w:lineRule="auto"/>
            </w:pPr>
            <w:r>
              <w:rPr>
                <w:sz w:val="15"/>
              </w:rPr>
              <w:t>CHECK IN ('MANAGEMENT_MONTHLY_PCT',​'LETTING_FLAT',​'RENEWAL_FLAT',​'LETTING_PCT',​'RENEWAL_PCT')</w:t>
            </w:r>
          </w:p>
        </w:tc>
        <w:tc>
          <w:tcPr>
            <w:tcW w:type="dxa" w:w="1293"/>
          </w:tcPr>
          <w:p>
            <w:pPr>
              <w:spacing w:after="20" w:line="240" w:lineRule="auto"/>
            </w:pPr>
          </w:p>
        </w:tc>
      </w:tr>
      <w:tr>
        <w:trPr>
          <w:cantSplit/>
        </w:trPr>
        <w:tc>
          <w:tcPr>
            <w:tcW w:type="dxa" w:w="1565"/>
            <w:shd w:val="clear" w:color="auto" w:fill="EEF3F8"/>
          </w:tcPr>
          <w:p>
            <w:pPr>
              <w:spacing w:after="20" w:line="240" w:lineRule="auto"/>
            </w:pPr>
            <w:r>
              <w:rPr>
                <w:sz w:val="15"/>
              </w:rPr>
              <w:t>value</w:t>
            </w:r>
          </w:p>
        </w:tc>
        <w:tc>
          <w:tcPr>
            <w:tcW w:type="dxa" w:w="1596"/>
            <w:shd w:val="clear" w:color="auto" w:fill="EEF3F8"/>
          </w:tcPr>
          <w:p>
            <w:pPr>
              <w:spacing w:after="20" w:line="240" w:lineRule="auto"/>
            </w:pPr>
            <w:r>
              <w:rPr>
                <w:sz w:val="15"/>
              </w:rPr>
              <w:t>NUMERIC(7,4)</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2233"/>
            <w:shd w:val="clear" w:color="auto" w:fill="EEF3F8"/>
          </w:tcPr>
          <w:p>
            <w:pPr>
              <w:spacing w:after="20" w:line="240" w:lineRule="auto"/>
            </w:pPr>
          </w:p>
        </w:tc>
        <w:tc>
          <w:tcPr>
            <w:tcW w:type="dxa" w:w="1293"/>
            <w:shd w:val="clear" w:color="auto" w:fill="EEF3F8"/>
          </w:tcPr>
          <w:p>
            <w:pPr>
              <w:spacing w:after="20" w:line="240" w:lineRule="auto"/>
            </w:pPr>
            <w:r>
              <w:rPr>
                <w:sz w:val="15"/>
              </w:rPr>
              <w:t>Percentage or £ depending on type</w:t>
            </w:r>
          </w:p>
        </w:tc>
      </w:tr>
      <w:tr>
        <w:trPr>
          <w:cantSplit/>
        </w:trPr>
        <w:tc>
          <w:tcPr>
            <w:tcW w:type="dxa" w:w="1565"/>
          </w:tcPr>
          <w:p>
            <w:pPr>
              <w:spacing w:after="20" w:line="240" w:lineRule="auto"/>
            </w:pPr>
            <w:r>
              <w:rPr>
                <w:sz w:val="15"/>
              </w:rPr>
              <w:t>effective_from</w:t>
            </w:r>
          </w:p>
        </w:tc>
        <w:tc>
          <w:tcPr>
            <w:tcW w:type="dxa" w:w="1596"/>
          </w:tcPr>
          <w:p>
            <w:pPr>
              <w:spacing w:after="20" w:line="240" w:lineRule="auto"/>
            </w:pPr>
            <w:r>
              <w:rPr>
                <w:sz w:val="15"/>
              </w:rPr>
              <w:t>DATE</w:t>
            </w:r>
          </w:p>
        </w:tc>
        <w:tc>
          <w:tcPr>
            <w:tcW w:type="dxa" w:w="1171"/>
          </w:tcPr>
          <w:p>
            <w:pPr>
              <w:spacing w:after="20" w:line="240" w:lineRule="auto"/>
            </w:pPr>
            <w:r>
              <w:rPr>
                <w:sz w:val="15"/>
              </w:rPr>
              <w:t>NOT NULL</w:t>
            </w:r>
          </w:p>
        </w:tc>
        <w:tc>
          <w:tcPr>
            <w:tcW w:type="dxa" w:w="1868"/>
          </w:tcPr>
          <w:p>
            <w:pPr>
              <w:spacing w:after="20" w:line="240" w:lineRule="auto"/>
            </w:pPr>
          </w:p>
        </w:tc>
        <w:tc>
          <w:tcPr>
            <w:tcW w:type="dxa" w:w="2233"/>
          </w:tcPr>
          <w:p>
            <w:pPr>
              <w:spacing w:after="20" w:line="240" w:lineRule="auto"/>
            </w:pPr>
          </w:p>
        </w:tc>
        <w:tc>
          <w:tcPr>
            <w:tcW w:type="dxa" w:w="1293"/>
          </w:tcPr>
          <w:p>
            <w:pPr>
              <w:spacing w:after="20" w:line="240" w:lineRule="auto"/>
            </w:pPr>
          </w:p>
        </w:tc>
      </w:tr>
      <w:tr>
        <w:trPr>
          <w:cantSplit/>
        </w:trPr>
        <w:tc>
          <w:tcPr>
            <w:tcW w:type="dxa" w:w="1565"/>
            <w:shd w:val="clear" w:color="auto" w:fill="EEF3F8"/>
          </w:tcPr>
          <w:p>
            <w:pPr>
              <w:spacing w:after="20" w:line="240" w:lineRule="auto"/>
            </w:pPr>
            <w:r>
              <w:rPr>
                <w:sz w:val="15"/>
              </w:rPr>
              <w:t>effective_to</w:t>
            </w:r>
          </w:p>
        </w:tc>
        <w:tc>
          <w:tcPr>
            <w:tcW w:type="dxa" w:w="1596"/>
            <w:shd w:val="clear" w:color="auto" w:fill="EEF3F8"/>
          </w:tcPr>
          <w:p>
            <w:pPr>
              <w:spacing w:after="20" w:line="240" w:lineRule="auto"/>
            </w:pPr>
            <w:r>
              <w:rPr>
                <w:sz w:val="15"/>
              </w:rPr>
              <w:t>DATE</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2233"/>
            <w:shd w:val="clear" w:color="auto" w:fill="EEF3F8"/>
          </w:tcPr>
          <w:p>
            <w:pPr>
              <w:spacing w:after="20" w:line="240" w:lineRule="auto"/>
            </w:pPr>
          </w:p>
        </w:tc>
        <w:tc>
          <w:tcPr>
            <w:tcW w:type="dxa" w:w="1293"/>
            <w:shd w:val="clear" w:color="auto" w:fill="EEF3F8"/>
          </w:tcPr>
          <w:p>
            <w:pPr>
              <w:spacing w:after="20" w:line="240" w:lineRule="auto"/>
            </w:pPr>
            <w:r>
              <w:rPr>
                <w:sz w:val="15"/>
              </w:rPr>
              <w:t>NULL = current</w:t>
            </w:r>
          </w:p>
        </w:tc>
      </w:tr>
      <w:tr>
        <w:trPr>
          <w:cantSplit/>
        </w:trPr>
        <w:tc>
          <w:tcPr>
            <w:tcW w:type="dxa" w:w="1565"/>
          </w:tcPr>
          <w:p>
            <w:pPr>
              <w:spacing w:after="20" w:line="240" w:lineRule="auto"/>
            </w:pPr>
            <w:r>
              <w:rPr>
                <w:sz w:val="15"/>
              </w:rPr>
              <w:t>version</w:t>
            </w:r>
          </w:p>
        </w:tc>
        <w:tc>
          <w:tcPr>
            <w:tcW w:type="dxa" w:w="1596"/>
          </w:tcPr>
          <w:p>
            <w:pPr>
              <w:spacing w:after="20" w:line="240" w:lineRule="auto"/>
            </w:pPr>
            <w:r>
              <w:rPr>
                <w:sz w:val="15"/>
              </w:rPr>
              <w:t>BIGINT</w:t>
            </w:r>
          </w:p>
        </w:tc>
        <w:tc>
          <w:tcPr>
            <w:tcW w:type="dxa" w:w="1171"/>
          </w:tcPr>
          <w:p>
            <w:pPr>
              <w:spacing w:after="20" w:line="240" w:lineRule="auto"/>
            </w:pPr>
            <w:r>
              <w:rPr>
                <w:sz w:val="15"/>
              </w:rPr>
              <w:t>NOT NULL</w:t>
            </w:r>
          </w:p>
        </w:tc>
        <w:tc>
          <w:tcPr>
            <w:tcW w:type="dxa" w:w="1868"/>
          </w:tcPr>
          <w:p>
            <w:pPr>
              <w:spacing w:after="20" w:line="240" w:lineRule="auto"/>
            </w:pPr>
            <w:r>
              <w:rPr>
                <w:sz w:val="15"/>
              </w:rPr>
              <w:t>0</w:t>
            </w:r>
          </w:p>
        </w:tc>
        <w:tc>
          <w:tcPr>
            <w:tcW w:type="dxa" w:w="2233"/>
          </w:tcPr>
          <w:p>
            <w:pPr>
              <w:spacing w:after="20" w:line="240" w:lineRule="auto"/>
            </w:pPr>
          </w:p>
        </w:tc>
        <w:tc>
          <w:tcPr>
            <w:tcW w:type="dxa" w:w="1293"/>
          </w:tcPr>
          <w:p>
            <w:pPr>
              <w:spacing w:after="20" w:line="240" w:lineRule="auto"/>
            </w:pPr>
          </w:p>
        </w:tc>
      </w:tr>
      <w:tr>
        <w:trPr>
          <w:cantSplit/>
        </w:trPr>
        <w:tc>
          <w:tcPr>
            <w:tcW w:type="dxa" w:w="1565"/>
            <w:shd w:val="clear" w:color="auto" w:fill="EEF3F8"/>
          </w:tcPr>
          <w:p>
            <w:pPr>
              <w:spacing w:after="20" w:line="240" w:lineRule="auto"/>
            </w:pPr>
            <w:r>
              <w:rPr>
                <w:sz w:val="15"/>
              </w:rPr>
              <w:t>created_at</w:t>
            </w:r>
          </w:p>
        </w:tc>
        <w:tc>
          <w:tcPr>
            <w:tcW w:type="dxa" w:w="1596"/>
            <w:shd w:val="clear" w:color="auto" w:fill="EEF3F8"/>
          </w:tcPr>
          <w:p>
            <w:pPr>
              <w:spacing w:after="20" w:line="240" w:lineRule="auto"/>
            </w:pPr>
            <w:r>
              <w:rPr>
                <w:sz w:val="15"/>
              </w:rPr>
              <w:t>TIMESTAMPTZ</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now()</w:t>
            </w:r>
          </w:p>
        </w:tc>
        <w:tc>
          <w:tcPr>
            <w:tcW w:type="dxa" w:w="2233"/>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565"/>
          </w:tcPr>
          <w:p>
            <w:pPr>
              <w:spacing w:after="20" w:line="240" w:lineRule="auto"/>
            </w:pPr>
            <w:r>
              <w:rPr>
                <w:sz w:val="15"/>
              </w:rPr>
              <w:t>updated_at</w:t>
            </w:r>
          </w:p>
        </w:tc>
        <w:tc>
          <w:tcPr>
            <w:tcW w:type="dxa" w:w="1596"/>
          </w:tcPr>
          <w:p>
            <w:pPr>
              <w:spacing w:after="20" w:line="240" w:lineRule="auto"/>
            </w:pPr>
            <w:r>
              <w:rPr>
                <w:sz w:val="15"/>
              </w:rPr>
              <w:t>TIMESTAMPTZ</w:t>
            </w:r>
          </w:p>
        </w:tc>
        <w:tc>
          <w:tcPr>
            <w:tcW w:type="dxa" w:w="1171"/>
          </w:tcPr>
          <w:p>
            <w:pPr>
              <w:spacing w:after="20" w:line="240" w:lineRule="auto"/>
            </w:pPr>
            <w:r>
              <w:rPr>
                <w:sz w:val="15"/>
              </w:rPr>
              <w:t>NOT NULL</w:t>
            </w:r>
          </w:p>
        </w:tc>
        <w:tc>
          <w:tcPr>
            <w:tcW w:type="dxa" w:w="1868"/>
          </w:tcPr>
          <w:p>
            <w:pPr>
              <w:spacing w:after="20" w:line="240" w:lineRule="auto"/>
            </w:pPr>
            <w:r>
              <w:rPr>
                <w:sz w:val="15"/>
              </w:rPr>
              <w:t>now()</w:t>
            </w:r>
          </w:p>
        </w:tc>
        <w:tc>
          <w:tcPr>
            <w:tcW w:type="dxa" w:w="2233"/>
          </w:tcPr>
          <w:p>
            <w:pPr>
              <w:spacing w:after="20" w:line="240" w:lineRule="auto"/>
            </w:pPr>
          </w:p>
        </w:tc>
        <w:tc>
          <w:tcPr>
            <w:tcW w:type="dxa" w:w="1293"/>
          </w:tcPr>
          <w:p>
            <w:pPr>
              <w:spacing w:after="20" w:line="240" w:lineRule="auto"/>
            </w:pPr>
          </w:p>
        </w:tc>
      </w:tr>
      <w:tr>
        <w:trPr>
          <w:cantSplit/>
        </w:trPr>
        <w:tc>
          <w:tcPr>
            <w:tcW w:type="dxa" w:w="1565"/>
            <w:shd w:val="clear" w:color="auto" w:fill="EEF3F8"/>
          </w:tcPr>
          <w:p>
            <w:pPr>
              <w:spacing w:after="20" w:line="240" w:lineRule="auto"/>
            </w:pPr>
            <w:r>
              <w:rPr>
                <w:sz w:val="15"/>
              </w:rPr>
              <w:t>created_by</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2233"/>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565"/>
          </w:tcPr>
          <w:p>
            <w:pPr>
              <w:spacing w:after="20" w:line="240" w:lineRule="auto"/>
            </w:pPr>
            <w:r>
              <w:rPr>
                <w:sz w:val="15"/>
              </w:rPr>
              <w:t>updated_by</w:t>
            </w:r>
          </w:p>
        </w:tc>
        <w:tc>
          <w:tcPr>
            <w:tcW w:type="dxa" w:w="1596"/>
          </w:tcPr>
          <w:p>
            <w:pPr>
              <w:spacing w:after="20" w:line="240" w:lineRule="auto"/>
            </w:pPr>
            <w:r>
              <w:rPr>
                <w:sz w:val="15"/>
              </w:rPr>
              <w:t>UUID</w:t>
            </w:r>
          </w:p>
        </w:tc>
        <w:tc>
          <w:tcPr>
            <w:tcW w:type="dxa" w:w="1171"/>
          </w:tcPr>
          <w:p>
            <w:pPr>
              <w:spacing w:after="20" w:line="240" w:lineRule="auto"/>
            </w:pPr>
            <w:r>
              <w:rPr>
                <w:sz w:val="15"/>
              </w:rPr>
              <w:t>NULL</w:t>
            </w:r>
          </w:p>
        </w:tc>
        <w:tc>
          <w:tcPr>
            <w:tcW w:type="dxa" w:w="1868"/>
          </w:tcPr>
          <w:p>
            <w:pPr>
              <w:spacing w:after="20" w:line="240" w:lineRule="auto"/>
            </w:pPr>
          </w:p>
        </w:tc>
        <w:tc>
          <w:tcPr>
            <w:tcW w:type="dxa" w:w="2233"/>
          </w:tcPr>
          <w:p>
            <w:pPr>
              <w:spacing w:after="20" w:line="240" w:lineRule="auto"/>
            </w:pPr>
          </w:p>
        </w:tc>
        <w:tc>
          <w:tcPr>
            <w:tcW w:type="dxa" w:w="1293"/>
          </w:tcPr>
          <w:p>
            <w:pPr>
              <w:spacing w:after="20" w:line="240" w:lineRule="auto"/>
            </w:pPr>
          </w:p>
        </w:tc>
      </w:tr>
    </w:tbl>
    <w:p>
      <w:pPr>
        <w:spacing w:after="40"/>
      </w:pPr>
    </w:p>
    <w:p>
      <w:r>
        <w:rPr>
          <w:b/>
        </w:rPr>
        <w:t>Unique</w:t>
      </w:r>
      <w:r>
        <w:t xml:space="preserve">: </w:t>
      </w:r>
      <w:r>
        <w:rPr>
          <w:rFonts w:ascii="Courier New" w:hAnsi="Courier New"/>
          <w:color w:val="8B1A1A"/>
          <w:sz w:val="19"/>
        </w:rPr>
        <w:t>(property_id, fee_type, effective_from)</w:t>
      </w:r>
    </w:p>
    <w:p>
      <w:pPr>
        <w:pStyle w:val="Heading2"/>
      </w:pPr>
      <w:r>
        <w:t>New Table: rent_schedule</w:t>
      </w:r>
    </w:p>
    <w:tbl>
      <w:tblPr>
        <w:tblStyle w:val="TableGrid"/>
        <w:tblW w:type="auto" w:w="0"/>
        <w:jc w:val="center"/>
        <w:tblLayout w:type="fixed"/>
        <w:tblLook w:firstColumn="1" w:firstRow="1" w:lastColumn="0" w:lastRow="0" w:noHBand="0" w:noVBand="1" w:val="04A0"/>
      </w:tblPr>
      <w:tblGrid>
        <w:gridCol w:w="1565"/>
        <w:gridCol w:w="1596"/>
        <w:gridCol w:w="1171"/>
        <w:gridCol w:w="1868"/>
        <w:gridCol w:w="1515"/>
        <w:gridCol w:w="2036"/>
      </w:tblGrid>
      <w:tr>
        <w:trPr>
          <w:tblHeader w:val="true"/>
          <w:cantSplit/>
        </w:trPr>
        <w:tc>
          <w:tcPr>
            <w:tcW w:type="dxa" w:w="1565"/>
            <w:shd w:val="clear" w:color="auto" w:fill="1F4E79"/>
          </w:tcPr>
          <w:p>
            <w:pPr>
              <w:spacing w:after="20" w:line="240" w:lineRule="auto"/>
            </w:pPr>
            <w:r>
              <w:rPr>
                <w:b/>
                <w:color w:val="FFFFFF"/>
                <w:sz w:val="15"/>
              </w:rPr>
              <w:t>Column</w:t>
            </w:r>
          </w:p>
        </w:tc>
        <w:tc>
          <w:tcPr>
            <w:tcW w:type="dxa" w:w="1596"/>
            <w:shd w:val="clear" w:color="auto" w:fill="1F4E79"/>
          </w:tcPr>
          <w:p>
            <w:pPr>
              <w:spacing w:after="20" w:line="240" w:lineRule="auto"/>
            </w:pPr>
            <w:r>
              <w:rPr>
                <w:b/>
                <w:color w:val="FFFFFF"/>
                <w:sz w:val="15"/>
              </w:rPr>
              <w:t>Type</w:t>
            </w:r>
          </w:p>
        </w:tc>
        <w:tc>
          <w:tcPr>
            <w:tcW w:type="dxa" w:w="1171"/>
            <w:shd w:val="clear" w:color="auto" w:fill="1F4E79"/>
          </w:tcPr>
          <w:p>
            <w:pPr>
              <w:spacing w:after="20" w:line="240" w:lineRule="auto"/>
            </w:pPr>
            <w:r>
              <w:rPr>
                <w:b/>
                <w:color w:val="FFFFFF"/>
                <w:sz w:val="15"/>
              </w:rPr>
              <w:t>Nullable</w:t>
            </w:r>
          </w:p>
        </w:tc>
        <w:tc>
          <w:tcPr>
            <w:tcW w:type="dxa" w:w="1868"/>
            <w:shd w:val="clear" w:color="auto" w:fill="1F4E79"/>
          </w:tcPr>
          <w:p>
            <w:pPr>
              <w:spacing w:after="20" w:line="240" w:lineRule="auto"/>
            </w:pPr>
            <w:r>
              <w:rPr>
                <w:b/>
                <w:color w:val="FFFFFF"/>
                <w:sz w:val="15"/>
              </w:rPr>
              <w:t>Default</w:t>
            </w:r>
          </w:p>
        </w:tc>
        <w:tc>
          <w:tcPr>
            <w:tcW w:type="dxa" w:w="1515"/>
            <w:shd w:val="clear" w:color="auto" w:fill="1F4E79"/>
          </w:tcPr>
          <w:p>
            <w:pPr>
              <w:spacing w:after="20" w:line="240" w:lineRule="auto"/>
            </w:pPr>
            <w:r>
              <w:rPr>
                <w:b/>
                <w:color w:val="FFFFFF"/>
                <w:sz w:val="15"/>
              </w:rPr>
              <w:t>Constraints</w:t>
            </w:r>
          </w:p>
        </w:tc>
        <w:tc>
          <w:tcPr>
            <w:tcW w:type="dxa" w:w="2036"/>
            <w:shd w:val="clear" w:color="auto" w:fill="1F4E79"/>
          </w:tcPr>
          <w:p>
            <w:pPr>
              <w:spacing w:after="20" w:line="240" w:lineRule="auto"/>
            </w:pPr>
            <w:r>
              <w:rPr>
                <w:b/>
                <w:color w:val="FFFFFF"/>
                <w:sz w:val="15"/>
              </w:rPr>
              <w:t>Description</w:t>
            </w:r>
          </w:p>
        </w:tc>
      </w:tr>
      <w:tr>
        <w:trPr>
          <w:cantSplit/>
        </w:trPr>
        <w:tc>
          <w:tcPr>
            <w:tcW w:type="dxa" w:w="1565"/>
          </w:tcPr>
          <w:p>
            <w:pPr>
              <w:spacing w:after="20" w:line="240" w:lineRule="auto"/>
            </w:pPr>
            <w:r>
              <w:rPr>
                <w:sz w:val="15"/>
              </w:rPr>
              <w:t>id</w:t>
            </w:r>
          </w:p>
        </w:tc>
        <w:tc>
          <w:tcPr>
            <w:tcW w:type="dxa" w:w="1596"/>
          </w:tcPr>
          <w:p>
            <w:pPr>
              <w:spacing w:after="20" w:line="240" w:lineRule="auto"/>
            </w:pPr>
            <w:r>
              <w:rPr>
                <w:sz w:val="15"/>
              </w:rPr>
              <w:t>UUID</w:t>
            </w:r>
          </w:p>
        </w:tc>
        <w:tc>
          <w:tcPr>
            <w:tcW w:type="dxa" w:w="1171"/>
          </w:tcPr>
          <w:p>
            <w:pPr>
              <w:spacing w:after="20" w:line="240" w:lineRule="auto"/>
            </w:pPr>
            <w:r>
              <w:rPr>
                <w:sz w:val="15"/>
              </w:rPr>
              <w:t>NOT NULL</w:t>
            </w:r>
          </w:p>
        </w:tc>
        <w:tc>
          <w:tcPr>
            <w:tcW w:type="dxa" w:w="1868"/>
          </w:tcPr>
          <w:p>
            <w:pPr>
              <w:spacing w:after="20" w:line="240" w:lineRule="auto"/>
            </w:pPr>
            <w:r>
              <w:rPr>
                <w:sz w:val="15"/>
              </w:rPr>
              <w:t>gen_random_uuid()</w:t>
            </w:r>
          </w:p>
        </w:tc>
        <w:tc>
          <w:tcPr>
            <w:tcW w:type="dxa" w:w="1515"/>
          </w:tcPr>
          <w:p>
            <w:pPr>
              <w:spacing w:after="20" w:line="240" w:lineRule="auto"/>
            </w:pPr>
            <w:r>
              <w:rPr>
                <w:sz w:val="15"/>
              </w:rPr>
              <w:t>PK</w:t>
            </w:r>
          </w:p>
        </w:tc>
        <w:tc>
          <w:tcPr>
            <w:tcW w:type="dxa" w:w="2036"/>
          </w:tcPr>
          <w:p>
            <w:pPr>
              <w:spacing w:after="20" w:line="240" w:lineRule="auto"/>
            </w:pPr>
          </w:p>
        </w:tc>
      </w:tr>
      <w:tr>
        <w:trPr>
          <w:cantSplit/>
        </w:trPr>
        <w:tc>
          <w:tcPr>
            <w:tcW w:type="dxa" w:w="1565"/>
            <w:shd w:val="clear" w:color="auto" w:fill="EEF3F8"/>
          </w:tcPr>
          <w:p>
            <w:pPr>
              <w:spacing w:after="20" w:line="240" w:lineRule="auto"/>
            </w:pPr>
            <w:r>
              <w:rPr>
                <w:sz w:val="15"/>
              </w:rPr>
              <w:t>tenancy_id</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1515"/>
            <w:shd w:val="clear" w:color="auto" w:fill="EEF3F8"/>
          </w:tcPr>
          <w:p>
            <w:pPr>
              <w:spacing w:after="20" w:line="240" w:lineRule="auto"/>
            </w:pPr>
            <w:r>
              <w:rPr>
                <w:sz w:val="15"/>
              </w:rPr>
              <w:t>FK → tenancy(id)</w:t>
            </w:r>
          </w:p>
        </w:tc>
        <w:tc>
          <w:tcPr>
            <w:tcW w:type="dxa" w:w="2036"/>
            <w:shd w:val="clear" w:color="auto" w:fill="EEF3F8"/>
          </w:tcPr>
          <w:p>
            <w:pPr>
              <w:spacing w:after="20" w:line="240" w:lineRule="auto"/>
            </w:pPr>
          </w:p>
        </w:tc>
      </w:tr>
      <w:tr>
        <w:trPr>
          <w:cantSplit/>
        </w:trPr>
        <w:tc>
          <w:tcPr>
            <w:tcW w:type="dxa" w:w="1565"/>
          </w:tcPr>
          <w:p>
            <w:pPr>
              <w:spacing w:after="20" w:line="240" w:lineRule="auto"/>
            </w:pPr>
            <w:r>
              <w:rPr>
                <w:sz w:val="15"/>
              </w:rPr>
              <w:t>monthly_rent</w:t>
            </w:r>
          </w:p>
        </w:tc>
        <w:tc>
          <w:tcPr>
            <w:tcW w:type="dxa" w:w="1596"/>
          </w:tcPr>
          <w:p>
            <w:pPr>
              <w:spacing w:after="20" w:line="240" w:lineRule="auto"/>
            </w:pPr>
            <w:r>
              <w:rPr>
                <w:sz w:val="15"/>
              </w:rPr>
              <w:t>NUMERIC(12,2)</w:t>
            </w:r>
          </w:p>
        </w:tc>
        <w:tc>
          <w:tcPr>
            <w:tcW w:type="dxa" w:w="1171"/>
          </w:tcPr>
          <w:p>
            <w:pPr>
              <w:spacing w:after="20" w:line="240" w:lineRule="auto"/>
            </w:pPr>
            <w:r>
              <w:rPr>
                <w:sz w:val="15"/>
              </w:rPr>
              <w:t>NOT NULL</w:t>
            </w:r>
          </w:p>
        </w:tc>
        <w:tc>
          <w:tcPr>
            <w:tcW w:type="dxa" w:w="1868"/>
          </w:tcPr>
          <w:p>
            <w:pPr>
              <w:spacing w:after="20" w:line="240" w:lineRule="auto"/>
            </w:pPr>
          </w:p>
        </w:tc>
        <w:tc>
          <w:tcPr>
            <w:tcW w:type="dxa" w:w="1515"/>
          </w:tcPr>
          <w:p>
            <w:pPr>
              <w:spacing w:after="20" w:line="240" w:lineRule="auto"/>
            </w:pPr>
            <w:r>
              <w:rPr>
                <w:sz w:val="15"/>
              </w:rPr>
              <w:t>CHECK (&gt;= 0)</w:t>
            </w:r>
          </w:p>
        </w:tc>
        <w:tc>
          <w:tcPr>
            <w:tcW w:type="dxa" w:w="2036"/>
          </w:tcPr>
          <w:p>
            <w:pPr>
              <w:spacing w:after="20" w:line="240" w:lineRule="auto"/>
            </w:pPr>
            <w:r>
              <w:rPr>
                <w:sz w:val="15"/>
              </w:rPr>
              <w:t>Agreed rent for this period</w:t>
            </w:r>
          </w:p>
        </w:tc>
      </w:tr>
      <w:tr>
        <w:trPr>
          <w:cantSplit/>
        </w:trPr>
        <w:tc>
          <w:tcPr>
            <w:tcW w:type="dxa" w:w="1565"/>
            <w:shd w:val="clear" w:color="auto" w:fill="EEF3F8"/>
          </w:tcPr>
          <w:p>
            <w:pPr>
              <w:spacing w:after="20" w:line="240" w:lineRule="auto"/>
            </w:pPr>
            <w:r>
              <w:rPr>
                <w:sz w:val="15"/>
              </w:rPr>
              <w:t>effective_from</w:t>
            </w:r>
          </w:p>
        </w:tc>
        <w:tc>
          <w:tcPr>
            <w:tcW w:type="dxa" w:w="1596"/>
            <w:shd w:val="clear" w:color="auto" w:fill="EEF3F8"/>
          </w:tcPr>
          <w:p>
            <w:pPr>
              <w:spacing w:after="20" w:line="240" w:lineRule="auto"/>
            </w:pPr>
            <w:r>
              <w:rPr>
                <w:sz w:val="15"/>
              </w:rPr>
              <w:t>DATE</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1515"/>
            <w:shd w:val="clear" w:color="auto" w:fill="EEF3F8"/>
          </w:tcPr>
          <w:p>
            <w:pPr>
              <w:spacing w:after="20" w:line="240" w:lineRule="auto"/>
            </w:pPr>
          </w:p>
        </w:tc>
        <w:tc>
          <w:tcPr>
            <w:tcW w:type="dxa" w:w="2036"/>
            <w:shd w:val="clear" w:color="auto" w:fill="EEF3F8"/>
          </w:tcPr>
          <w:p>
            <w:pPr>
              <w:spacing w:after="20" w:line="240" w:lineRule="auto"/>
            </w:pPr>
          </w:p>
        </w:tc>
      </w:tr>
      <w:tr>
        <w:trPr>
          <w:cantSplit/>
        </w:trPr>
        <w:tc>
          <w:tcPr>
            <w:tcW w:type="dxa" w:w="1565"/>
          </w:tcPr>
          <w:p>
            <w:pPr>
              <w:spacing w:after="20" w:line="240" w:lineRule="auto"/>
            </w:pPr>
            <w:r>
              <w:rPr>
                <w:sz w:val="15"/>
              </w:rPr>
              <w:t>effective_to</w:t>
            </w:r>
          </w:p>
        </w:tc>
        <w:tc>
          <w:tcPr>
            <w:tcW w:type="dxa" w:w="1596"/>
          </w:tcPr>
          <w:p>
            <w:pPr>
              <w:spacing w:after="20" w:line="240" w:lineRule="auto"/>
            </w:pPr>
            <w:r>
              <w:rPr>
                <w:sz w:val="15"/>
              </w:rPr>
              <w:t>DATE</w:t>
            </w:r>
          </w:p>
        </w:tc>
        <w:tc>
          <w:tcPr>
            <w:tcW w:type="dxa" w:w="1171"/>
          </w:tcPr>
          <w:p>
            <w:pPr>
              <w:spacing w:after="20" w:line="240" w:lineRule="auto"/>
            </w:pPr>
            <w:r>
              <w:rPr>
                <w:sz w:val="15"/>
              </w:rPr>
              <w:t>NULL</w:t>
            </w:r>
          </w:p>
        </w:tc>
        <w:tc>
          <w:tcPr>
            <w:tcW w:type="dxa" w:w="1868"/>
          </w:tcPr>
          <w:p>
            <w:pPr>
              <w:spacing w:after="20" w:line="240" w:lineRule="auto"/>
            </w:pPr>
          </w:p>
        </w:tc>
        <w:tc>
          <w:tcPr>
            <w:tcW w:type="dxa" w:w="1515"/>
          </w:tcPr>
          <w:p>
            <w:pPr>
              <w:spacing w:after="20" w:line="240" w:lineRule="auto"/>
            </w:pPr>
          </w:p>
        </w:tc>
        <w:tc>
          <w:tcPr>
            <w:tcW w:type="dxa" w:w="2036"/>
          </w:tcPr>
          <w:p>
            <w:pPr>
              <w:spacing w:after="20" w:line="240" w:lineRule="auto"/>
            </w:pPr>
            <w:r>
              <w:rPr>
                <w:sz w:val="15"/>
              </w:rPr>
              <w:t>NULL = current rate</w:t>
            </w:r>
          </w:p>
        </w:tc>
      </w:tr>
      <w:tr>
        <w:trPr>
          <w:cantSplit/>
        </w:trPr>
        <w:tc>
          <w:tcPr>
            <w:tcW w:type="dxa" w:w="1565"/>
            <w:shd w:val="clear" w:color="auto" w:fill="EEF3F8"/>
          </w:tcPr>
          <w:p>
            <w:pPr>
              <w:spacing w:after="20" w:line="240" w:lineRule="auto"/>
            </w:pPr>
            <w:r>
              <w:rPr>
                <w:sz w:val="15"/>
              </w:rPr>
              <w:t>notes</w:t>
            </w:r>
          </w:p>
        </w:tc>
        <w:tc>
          <w:tcPr>
            <w:tcW w:type="dxa" w:w="1596"/>
            <w:shd w:val="clear" w:color="auto" w:fill="EEF3F8"/>
          </w:tcPr>
          <w:p>
            <w:pPr>
              <w:spacing w:after="20" w:line="240" w:lineRule="auto"/>
            </w:pPr>
            <w:r>
              <w:rPr>
                <w:sz w:val="15"/>
              </w:rPr>
              <w:t>TEXT</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515"/>
            <w:shd w:val="clear" w:color="auto" w:fill="EEF3F8"/>
          </w:tcPr>
          <w:p>
            <w:pPr>
              <w:spacing w:after="20" w:line="240" w:lineRule="auto"/>
            </w:pPr>
          </w:p>
        </w:tc>
        <w:tc>
          <w:tcPr>
            <w:tcW w:type="dxa" w:w="2036"/>
            <w:shd w:val="clear" w:color="auto" w:fill="EEF3F8"/>
          </w:tcPr>
          <w:p>
            <w:pPr>
              <w:spacing w:after="20" w:line="240" w:lineRule="auto"/>
            </w:pPr>
          </w:p>
        </w:tc>
      </w:tr>
      <w:tr>
        <w:trPr>
          <w:cantSplit/>
        </w:trPr>
        <w:tc>
          <w:tcPr>
            <w:tcW w:type="dxa" w:w="1565"/>
          </w:tcPr>
          <w:p>
            <w:pPr>
              <w:spacing w:after="20" w:line="240" w:lineRule="auto"/>
            </w:pPr>
            <w:r>
              <w:rPr>
                <w:sz w:val="15"/>
              </w:rPr>
              <w:t>version</w:t>
            </w:r>
          </w:p>
        </w:tc>
        <w:tc>
          <w:tcPr>
            <w:tcW w:type="dxa" w:w="1596"/>
          </w:tcPr>
          <w:p>
            <w:pPr>
              <w:spacing w:after="20" w:line="240" w:lineRule="auto"/>
            </w:pPr>
            <w:r>
              <w:rPr>
                <w:sz w:val="15"/>
              </w:rPr>
              <w:t>BIGINT</w:t>
            </w:r>
          </w:p>
        </w:tc>
        <w:tc>
          <w:tcPr>
            <w:tcW w:type="dxa" w:w="1171"/>
          </w:tcPr>
          <w:p>
            <w:pPr>
              <w:spacing w:after="20" w:line="240" w:lineRule="auto"/>
            </w:pPr>
            <w:r>
              <w:rPr>
                <w:sz w:val="15"/>
              </w:rPr>
              <w:t>NOT NULL</w:t>
            </w:r>
          </w:p>
        </w:tc>
        <w:tc>
          <w:tcPr>
            <w:tcW w:type="dxa" w:w="1868"/>
          </w:tcPr>
          <w:p>
            <w:pPr>
              <w:spacing w:after="20" w:line="240" w:lineRule="auto"/>
            </w:pPr>
            <w:r>
              <w:rPr>
                <w:sz w:val="15"/>
              </w:rPr>
              <w:t>0</w:t>
            </w:r>
          </w:p>
        </w:tc>
        <w:tc>
          <w:tcPr>
            <w:tcW w:type="dxa" w:w="1515"/>
          </w:tcPr>
          <w:p>
            <w:pPr>
              <w:spacing w:after="20" w:line="240" w:lineRule="auto"/>
            </w:pPr>
          </w:p>
        </w:tc>
        <w:tc>
          <w:tcPr>
            <w:tcW w:type="dxa" w:w="2036"/>
          </w:tcPr>
          <w:p>
            <w:pPr>
              <w:spacing w:after="20" w:line="240" w:lineRule="auto"/>
            </w:pPr>
          </w:p>
        </w:tc>
      </w:tr>
      <w:tr>
        <w:trPr>
          <w:cantSplit/>
        </w:trPr>
        <w:tc>
          <w:tcPr>
            <w:tcW w:type="dxa" w:w="1565"/>
            <w:shd w:val="clear" w:color="auto" w:fill="EEF3F8"/>
          </w:tcPr>
          <w:p>
            <w:pPr>
              <w:spacing w:after="20" w:line="240" w:lineRule="auto"/>
            </w:pPr>
            <w:r>
              <w:rPr>
                <w:sz w:val="15"/>
              </w:rPr>
              <w:t>created_at</w:t>
            </w:r>
          </w:p>
        </w:tc>
        <w:tc>
          <w:tcPr>
            <w:tcW w:type="dxa" w:w="1596"/>
            <w:shd w:val="clear" w:color="auto" w:fill="EEF3F8"/>
          </w:tcPr>
          <w:p>
            <w:pPr>
              <w:spacing w:after="20" w:line="240" w:lineRule="auto"/>
            </w:pPr>
            <w:r>
              <w:rPr>
                <w:sz w:val="15"/>
              </w:rPr>
              <w:t>TIMESTAMPTZ</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now()</w:t>
            </w:r>
          </w:p>
        </w:tc>
        <w:tc>
          <w:tcPr>
            <w:tcW w:type="dxa" w:w="1515"/>
            <w:shd w:val="clear" w:color="auto" w:fill="EEF3F8"/>
          </w:tcPr>
          <w:p>
            <w:pPr>
              <w:spacing w:after="20" w:line="240" w:lineRule="auto"/>
            </w:pPr>
          </w:p>
        </w:tc>
        <w:tc>
          <w:tcPr>
            <w:tcW w:type="dxa" w:w="2036"/>
            <w:shd w:val="clear" w:color="auto" w:fill="EEF3F8"/>
          </w:tcPr>
          <w:p>
            <w:pPr>
              <w:spacing w:after="20" w:line="240" w:lineRule="auto"/>
            </w:pPr>
          </w:p>
        </w:tc>
      </w:tr>
      <w:tr>
        <w:trPr>
          <w:cantSplit/>
        </w:trPr>
        <w:tc>
          <w:tcPr>
            <w:tcW w:type="dxa" w:w="1565"/>
          </w:tcPr>
          <w:p>
            <w:pPr>
              <w:spacing w:after="20" w:line="240" w:lineRule="auto"/>
            </w:pPr>
            <w:r>
              <w:rPr>
                <w:sz w:val="15"/>
              </w:rPr>
              <w:t>updated_at</w:t>
            </w:r>
          </w:p>
        </w:tc>
        <w:tc>
          <w:tcPr>
            <w:tcW w:type="dxa" w:w="1596"/>
          </w:tcPr>
          <w:p>
            <w:pPr>
              <w:spacing w:after="20" w:line="240" w:lineRule="auto"/>
            </w:pPr>
            <w:r>
              <w:rPr>
                <w:sz w:val="15"/>
              </w:rPr>
              <w:t>TIMESTAMPTZ</w:t>
            </w:r>
          </w:p>
        </w:tc>
        <w:tc>
          <w:tcPr>
            <w:tcW w:type="dxa" w:w="1171"/>
          </w:tcPr>
          <w:p>
            <w:pPr>
              <w:spacing w:after="20" w:line="240" w:lineRule="auto"/>
            </w:pPr>
            <w:r>
              <w:rPr>
                <w:sz w:val="15"/>
              </w:rPr>
              <w:t>NOT NULL</w:t>
            </w:r>
          </w:p>
        </w:tc>
        <w:tc>
          <w:tcPr>
            <w:tcW w:type="dxa" w:w="1868"/>
          </w:tcPr>
          <w:p>
            <w:pPr>
              <w:spacing w:after="20" w:line="240" w:lineRule="auto"/>
            </w:pPr>
            <w:r>
              <w:rPr>
                <w:sz w:val="15"/>
              </w:rPr>
              <w:t>now()</w:t>
            </w:r>
          </w:p>
        </w:tc>
        <w:tc>
          <w:tcPr>
            <w:tcW w:type="dxa" w:w="1515"/>
          </w:tcPr>
          <w:p>
            <w:pPr>
              <w:spacing w:after="20" w:line="240" w:lineRule="auto"/>
            </w:pPr>
          </w:p>
        </w:tc>
        <w:tc>
          <w:tcPr>
            <w:tcW w:type="dxa" w:w="2036"/>
          </w:tcPr>
          <w:p>
            <w:pPr>
              <w:spacing w:after="20" w:line="240" w:lineRule="auto"/>
            </w:pPr>
          </w:p>
        </w:tc>
      </w:tr>
      <w:tr>
        <w:trPr>
          <w:cantSplit/>
        </w:trPr>
        <w:tc>
          <w:tcPr>
            <w:tcW w:type="dxa" w:w="1565"/>
            <w:shd w:val="clear" w:color="auto" w:fill="EEF3F8"/>
          </w:tcPr>
          <w:p>
            <w:pPr>
              <w:spacing w:after="20" w:line="240" w:lineRule="auto"/>
            </w:pPr>
            <w:r>
              <w:rPr>
                <w:sz w:val="15"/>
              </w:rPr>
              <w:t>created_by</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515"/>
            <w:shd w:val="clear" w:color="auto" w:fill="EEF3F8"/>
          </w:tcPr>
          <w:p>
            <w:pPr>
              <w:spacing w:after="20" w:line="240" w:lineRule="auto"/>
            </w:pPr>
          </w:p>
        </w:tc>
        <w:tc>
          <w:tcPr>
            <w:tcW w:type="dxa" w:w="2036"/>
            <w:shd w:val="clear" w:color="auto" w:fill="EEF3F8"/>
          </w:tcPr>
          <w:p>
            <w:pPr>
              <w:spacing w:after="20" w:line="240" w:lineRule="auto"/>
            </w:pPr>
          </w:p>
        </w:tc>
      </w:tr>
      <w:tr>
        <w:trPr>
          <w:cantSplit/>
        </w:trPr>
        <w:tc>
          <w:tcPr>
            <w:tcW w:type="dxa" w:w="1565"/>
          </w:tcPr>
          <w:p>
            <w:pPr>
              <w:spacing w:after="20" w:line="240" w:lineRule="auto"/>
            </w:pPr>
            <w:r>
              <w:rPr>
                <w:sz w:val="15"/>
              </w:rPr>
              <w:t>updated_by</w:t>
            </w:r>
          </w:p>
        </w:tc>
        <w:tc>
          <w:tcPr>
            <w:tcW w:type="dxa" w:w="1596"/>
          </w:tcPr>
          <w:p>
            <w:pPr>
              <w:spacing w:after="20" w:line="240" w:lineRule="auto"/>
            </w:pPr>
            <w:r>
              <w:rPr>
                <w:sz w:val="15"/>
              </w:rPr>
              <w:t>UUID</w:t>
            </w:r>
          </w:p>
        </w:tc>
        <w:tc>
          <w:tcPr>
            <w:tcW w:type="dxa" w:w="1171"/>
          </w:tcPr>
          <w:p>
            <w:pPr>
              <w:spacing w:after="20" w:line="240" w:lineRule="auto"/>
            </w:pPr>
            <w:r>
              <w:rPr>
                <w:sz w:val="15"/>
              </w:rPr>
              <w:t>NULL</w:t>
            </w:r>
          </w:p>
        </w:tc>
        <w:tc>
          <w:tcPr>
            <w:tcW w:type="dxa" w:w="1868"/>
          </w:tcPr>
          <w:p>
            <w:pPr>
              <w:spacing w:after="20" w:line="240" w:lineRule="auto"/>
            </w:pPr>
          </w:p>
        </w:tc>
        <w:tc>
          <w:tcPr>
            <w:tcW w:type="dxa" w:w="1515"/>
          </w:tcPr>
          <w:p>
            <w:pPr>
              <w:spacing w:after="20" w:line="240" w:lineRule="auto"/>
            </w:pPr>
          </w:p>
        </w:tc>
        <w:tc>
          <w:tcPr>
            <w:tcW w:type="dxa" w:w="2036"/>
          </w:tcPr>
          <w:p>
            <w:pPr>
              <w:spacing w:after="20" w:line="240" w:lineRule="auto"/>
            </w:pPr>
          </w:p>
        </w:tc>
      </w:tr>
    </w:tbl>
    <w:p>
      <w:pPr>
        <w:spacing w:after="40"/>
      </w:pPr>
    </w:p>
    <w:p>
      <w:r>
        <w:rPr>
          <w:b/>
        </w:rPr>
        <w:t>Unique</w:t>
      </w:r>
      <w:r>
        <w:t xml:space="preserve">: </w:t>
      </w:r>
      <w:r>
        <w:rPr>
          <w:rFonts w:ascii="Courier New" w:hAnsi="Courier New"/>
          <w:color w:val="8B1A1A"/>
          <w:sz w:val="19"/>
        </w:rPr>
        <w:t>(tenancy_id, effective_from)</w:t>
      </w:r>
    </w:p>
    <w:p>
      <w:pPr>
        <w:pStyle w:val="Heading2"/>
      </w:pPr>
      <w:r>
        <w:t>New Table: rent_payment</w:t>
      </w:r>
    </w:p>
    <w:tbl>
      <w:tblPr>
        <w:tblStyle w:val="TableGrid"/>
        <w:tblW w:type="auto" w:w="0"/>
        <w:jc w:val="center"/>
        <w:tblLayout w:type="fixed"/>
        <w:tblLook w:firstColumn="1" w:firstRow="1" w:lastColumn="0" w:lastRow="0" w:noHBand="0" w:noVBand="1" w:val="04A0"/>
      </w:tblPr>
      <w:tblGrid>
        <w:gridCol w:w="1565"/>
        <w:gridCol w:w="1596"/>
        <w:gridCol w:w="1171"/>
        <w:gridCol w:w="1868"/>
        <w:gridCol w:w="2258"/>
        <w:gridCol w:w="1293"/>
      </w:tblGrid>
      <w:tr>
        <w:trPr>
          <w:tblHeader w:val="true"/>
          <w:cantSplit/>
        </w:trPr>
        <w:tc>
          <w:tcPr>
            <w:tcW w:type="dxa" w:w="1565"/>
            <w:shd w:val="clear" w:color="auto" w:fill="1F4E79"/>
          </w:tcPr>
          <w:p>
            <w:pPr>
              <w:spacing w:after="20" w:line="240" w:lineRule="auto"/>
            </w:pPr>
            <w:r>
              <w:rPr>
                <w:b/>
                <w:color w:val="FFFFFF"/>
                <w:sz w:val="15"/>
              </w:rPr>
              <w:t>Column</w:t>
            </w:r>
          </w:p>
        </w:tc>
        <w:tc>
          <w:tcPr>
            <w:tcW w:type="dxa" w:w="1596"/>
            <w:shd w:val="clear" w:color="auto" w:fill="1F4E79"/>
          </w:tcPr>
          <w:p>
            <w:pPr>
              <w:spacing w:after="20" w:line="240" w:lineRule="auto"/>
            </w:pPr>
            <w:r>
              <w:rPr>
                <w:b/>
                <w:color w:val="FFFFFF"/>
                <w:sz w:val="15"/>
              </w:rPr>
              <w:t>Type</w:t>
            </w:r>
          </w:p>
        </w:tc>
        <w:tc>
          <w:tcPr>
            <w:tcW w:type="dxa" w:w="1171"/>
            <w:shd w:val="clear" w:color="auto" w:fill="1F4E79"/>
          </w:tcPr>
          <w:p>
            <w:pPr>
              <w:spacing w:after="20" w:line="240" w:lineRule="auto"/>
            </w:pPr>
            <w:r>
              <w:rPr>
                <w:b/>
                <w:color w:val="FFFFFF"/>
                <w:sz w:val="15"/>
              </w:rPr>
              <w:t>Nullable</w:t>
            </w:r>
          </w:p>
        </w:tc>
        <w:tc>
          <w:tcPr>
            <w:tcW w:type="dxa" w:w="1868"/>
            <w:shd w:val="clear" w:color="auto" w:fill="1F4E79"/>
          </w:tcPr>
          <w:p>
            <w:pPr>
              <w:spacing w:after="20" w:line="240" w:lineRule="auto"/>
            </w:pPr>
            <w:r>
              <w:rPr>
                <w:b/>
                <w:color w:val="FFFFFF"/>
                <w:sz w:val="15"/>
              </w:rPr>
              <w:t>Default</w:t>
            </w:r>
          </w:p>
        </w:tc>
        <w:tc>
          <w:tcPr>
            <w:tcW w:type="dxa" w:w="2258"/>
            <w:shd w:val="clear" w:color="auto" w:fill="1F4E79"/>
          </w:tcPr>
          <w:p>
            <w:pPr>
              <w:spacing w:after="20" w:line="240" w:lineRule="auto"/>
            </w:pPr>
            <w:r>
              <w:rPr>
                <w:b/>
                <w:color w:val="FFFFFF"/>
                <w:sz w:val="15"/>
              </w:rPr>
              <w:t>Constraints</w:t>
            </w:r>
          </w:p>
        </w:tc>
        <w:tc>
          <w:tcPr>
            <w:tcW w:type="dxa" w:w="1293"/>
            <w:shd w:val="clear" w:color="auto" w:fill="1F4E79"/>
          </w:tcPr>
          <w:p>
            <w:pPr>
              <w:spacing w:after="20" w:line="240" w:lineRule="auto"/>
            </w:pPr>
            <w:r>
              <w:rPr>
                <w:b/>
                <w:color w:val="FFFFFF"/>
                <w:sz w:val="15"/>
              </w:rPr>
              <w:t>Description</w:t>
            </w:r>
          </w:p>
        </w:tc>
      </w:tr>
      <w:tr>
        <w:trPr>
          <w:cantSplit/>
        </w:trPr>
        <w:tc>
          <w:tcPr>
            <w:tcW w:type="dxa" w:w="1565"/>
          </w:tcPr>
          <w:p>
            <w:pPr>
              <w:spacing w:after="20" w:line="240" w:lineRule="auto"/>
            </w:pPr>
            <w:r>
              <w:rPr>
                <w:sz w:val="15"/>
              </w:rPr>
              <w:t>id</w:t>
            </w:r>
          </w:p>
        </w:tc>
        <w:tc>
          <w:tcPr>
            <w:tcW w:type="dxa" w:w="1596"/>
          </w:tcPr>
          <w:p>
            <w:pPr>
              <w:spacing w:after="20" w:line="240" w:lineRule="auto"/>
            </w:pPr>
            <w:r>
              <w:rPr>
                <w:sz w:val="15"/>
              </w:rPr>
              <w:t>UUID</w:t>
            </w:r>
          </w:p>
        </w:tc>
        <w:tc>
          <w:tcPr>
            <w:tcW w:type="dxa" w:w="1171"/>
          </w:tcPr>
          <w:p>
            <w:pPr>
              <w:spacing w:after="20" w:line="240" w:lineRule="auto"/>
            </w:pPr>
            <w:r>
              <w:rPr>
                <w:sz w:val="15"/>
              </w:rPr>
              <w:t>NOT NULL</w:t>
            </w:r>
          </w:p>
        </w:tc>
        <w:tc>
          <w:tcPr>
            <w:tcW w:type="dxa" w:w="1868"/>
          </w:tcPr>
          <w:p>
            <w:pPr>
              <w:spacing w:after="20" w:line="240" w:lineRule="auto"/>
            </w:pPr>
            <w:r>
              <w:rPr>
                <w:sz w:val="15"/>
              </w:rPr>
              <w:t>gen_random_uuid()</w:t>
            </w:r>
          </w:p>
        </w:tc>
        <w:tc>
          <w:tcPr>
            <w:tcW w:type="dxa" w:w="2258"/>
          </w:tcPr>
          <w:p>
            <w:pPr>
              <w:spacing w:after="20" w:line="240" w:lineRule="auto"/>
            </w:pPr>
            <w:r>
              <w:rPr>
                <w:sz w:val="15"/>
              </w:rPr>
              <w:t>PK</w:t>
            </w:r>
          </w:p>
        </w:tc>
        <w:tc>
          <w:tcPr>
            <w:tcW w:type="dxa" w:w="1293"/>
          </w:tcPr>
          <w:p>
            <w:pPr>
              <w:spacing w:after="20" w:line="240" w:lineRule="auto"/>
            </w:pPr>
          </w:p>
        </w:tc>
      </w:tr>
      <w:tr>
        <w:trPr>
          <w:cantSplit/>
        </w:trPr>
        <w:tc>
          <w:tcPr>
            <w:tcW w:type="dxa" w:w="1565"/>
            <w:shd w:val="clear" w:color="auto" w:fill="EEF3F8"/>
          </w:tcPr>
          <w:p>
            <w:pPr>
              <w:spacing w:after="20" w:line="240" w:lineRule="auto"/>
            </w:pPr>
            <w:r>
              <w:rPr>
                <w:sz w:val="15"/>
              </w:rPr>
              <w:t>tenancy_id</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2258"/>
            <w:shd w:val="clear" w:color="auto" w:fill="EEF3F8"/>
          </w:tcPr>
          <w:p>
            <w:pPr>
              <w:spacing w:after="20" w:line="240" w:lineRule="auto"/>
            </w:pPr>
            <w:r>
              <w:rPr>
                <w:sz w:val="15"/>
              </w:rPr>
              <w:t>FK → tenancy(id)</w:t>
            </w:r>
          </w:p>
        </w:tc>
        <w:tc>
          <w:tcPr>
            <w:tcW w:type="dxa" w:w="1293"/>
            <w:shd w:val="clear" w:color="auto" w:fill="EEF3F8"/>
          </w:tcPr>
          <w:p>
            <w:pPr>
              <w:spacing w:after="20" w:line="240" w:lineRule="auto"/>
            </w:pPr>
          </w:p>
        </w:tc>
      </w:tr>
      <w:tr>
        <w:trPr>
          <w:cantSplit/>
        </w:trPr>
        <w:tc>
          <w:tcPr>
            <w:tcW w:type="dxa" w:w="1565"/>
          </w:tcPr>
          <w:p>
            <w:pPr>
              <w:spacing w:after="20" w:line="240" w:lineRule="auto"/>
            </w:pPr>
            <w:r>
              <w:rPr>
                <w:sz w:val="15"/>
              </w:rPr>
              <w:t>due_date</w:t>
            </w:r>
          </w:p>
        </w:tc>
        <w:tc>
          <w:tcPr>
            <w:tcW w:type="dxa" w:w="1596"/>
          </w:tcPr>
          <w:p>
            <w:pPr>
              <w:spacing w:after="20" w:line="240" w:lineRule="auto"/>
            </w:pPr>
            <w:r>
              <w:rPr>
                <w:sz w:val="15"/>
              </w:rPr>
              <w:t>DATE</w:t>
            </w:r>
          </w:p>
        </w:tc>
        <w:tc>
          <w:tcPr>
            <w:tcW w:type="dxa" w:w="1171"/>
          </w:tcPr>
          <w:p>
            <w:pPr>
              <w:spacing w:after="20" w:line="240" w:lineRule="auto"/>
            </w:pPr>
            <w:r>
              <w:rPr>
                <w:sz w:val="15"/>
              </w:rPr>
              <w:t>NOT NULL</w:t>
            </w:r>
          </w:p>
        </w:tc>
        <w:tc>
          <w:tcPr>
            <w:tcW w:type="dxa" w:w="1868"/>
          </w:tcPr>
          <w:p>
            <w:pPr>
              <w:spacing w:after="20" w:line="240" w:lineRule="auto"/>
            </w:pPr>
          </w:p>
        </w:tc>
        <w:tc>
          <w:tcPr>
            <w:tcW w:type="dxa" w:w="2258"/>
          </w:tcPr>
          <w:p>
            <w:pPr>
              <w:spacing w:after="20" w:line="240" w:lineRule="auto"/>
            </w:pPr>
          </w:p>
        </w:tc>
        <w:tc>
          <w:tcPr>
            <w:tcW w:type="dxa" w:w="1293"/>
          </w:tcPr>
          <w:p>
            <w:pPr>
              <w:spacing w:after="20" w:line="240" w:lineRule="auto"/>
            </w:pPr>
          </w:p>
        </w:tc>
      </w:tr>
      <w:tr>
        <w:trPr>
          <w:cantSplit/>
        </w:trPr>
        <w:tc>
          <w:tcPr>
            <w:tcW w:type="dxa" w:w="1565"/>
            <w:shd w:val="clear" w:color="auto" w:fill="EEF3F8"/>
          </w:tcPr>
          <w:p>
            <w:pPr>
              <w:spacing w:after="20" w:line="240" w:lineRule="auto"/>
            </w:pPr>
            <w:r>
              <w:rPr>
                <w:sz w:val="15"/>
              </w:rPr>
              <w:t>amount_due</w:t>
            </w:r>
          </w:p>
        </w:tc>
        <w:tc>
          <w:tcPr>
            <w:tcW w:type="dxa" w:w="1596"/>
            <w:shd w:val="clear" w:color="auto" w:fill="EEF3F8"/>
          </w:tcPr>
          <w:p>
            <w:pPr>
              <w:spacing w:after="20" w:line="240" w:lineRule="auto"/>
            </w:pPr>
            <w:r>
              <w:rPr>
                <w:sz w:val="15"/>
              </w:rPr>
              <w:t>NUMERIC(12,2)</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2258"/>
            <w:shd w:val="clear" w:color="auto" w:fill="EEF3F8"/>
          </w:tcPr>
          <w:p>
            <w:pPr>
              <w:spacing w:after="20" w:line="240" w:lineRule="auto"/>
            </w:pPr>
            <w:r>
              <w:rPr>
                <w:sz w:val="15"/>
              </w:rPr>
              <w:t>CHECK (&gt;= 0)</w:t>
            </w:r>
          </w:p>
        </w:tc>
        <w:tc>
          <w:tcPr>
            <w:tcW w:type="dxa" w:w="1293"/>
            <w:shd w:val="clear" w:color="auto" w:fill="EEF3F8"/>
          </w:tcPr>
          <w:p>
            <w:pPr>
              <w:spacing w:after="20" w:line="240" w:lineRule="auto"/>
            </w:pPr>
          </w:p>
        </w:tc>
      </w:tr>
      <w:tr>
        <w:trPr>
          <w:cantSplit/>
        </w:trPr>
        <w:tc>
          <w:tcPr>
            <w:tcW w:type="dxa" w:w="1565"/>
          </w:tcPr>
          <w:p>
            <w:pPr>
              <w:spacing w:after="20" w:line="240" w:lineRule="auto"/>
            </w:pPr>
            <w:r>
              <w:rPr>
                <w:sz w:val="15"/>
              </w:rPr>
              <w:t>amount_paid</w:t>
            </w:r>
          </w:p>
        </w:tc>
        <w:tc>
          <w:tcPr>
            <w:tcW w:type="dxa" w:w="1596"/>
          </w:tcPr>
          <w:p>
            <w:pPr>
              <w:spacing w:after="20" w:line="240" w:lineRule="auto"/>
            </w:pPr>
            <w:r>
              <w:rPr>
                <w:sz w:val="15"/>
              </w:rPr>
              <w:t>NUMERIC(12,2)</w:t>
            </w:r>
          </w:p>
        </w:tc>
        <w:tc>
          <w:tcPr>
            <w:tcW w:type="dxa" w:w="1171"/>
          </w:tcPr>
          <w:p>
            <w:pPr>
              <w:spacing w:after="20" w:line="240" w:lineRule="auto"/>
            </w:pPr>
            <w:r>
              <w:rPr>
                <w:sz w:val="15"/>
              </w:rPr>
              <w:t>NULL</w:t>
            </w:r>
          </w:p>
        </w:tc>
        <w:tc>
          <w:tcPr>
            <w:tcW w:type="dxa" w:w="1868"/>
          </w:tcPr>
          <w:p>
            <w:pPr>
              <w:spacing w:after="20" w:line="240" w:lineRule="auto"/>
            </w:pPr>
          </w:p>
        </w:tc>
        <w:tc>
          <w:tcPr>
            <w:tcW w:type="dxa" w:w="2258"/>
          </w:tcPr>
          <w:p>
            <w:pPr>
              <w:spacing w:after="20" w:line="240" w:lineRule="auto"/>
            </w:pPr>
            <w:r>
              <w:rPr>
                <w:sz w:val="15"/>
              </w:rPr>
              <w:t>CHECK (NULL OR &gt;= 0)</w:t>
            </w:r>
          </w:p>
        </w:tc>
        <w:tc>
          <w:tcPr>
            <w:tcW w:type="dxa" w:w="1293"/>
          </w:tcPr>
          <w:p>
            <w:pPr>
              <w:spacing w:after="20" w:line="240" w:lineRule="auto"/>
            </w:pPr>
          </w:p>
        </w:tc>
      </w:tr>
      <w:tr>
        <w:trPr>
          <w:cantSplit/>
        </w:trPr>
        <w:tc>
          <w:tcPr>
            <w:tcW w:type="dxa" w:w="1565"/>
            <w:shd w:val="clear" w:color="auto" w:fill="EEF3F8"/>
          </w:tcPr>
          <w:p>
            <w:pPr>
              <w:spacing w:after="20" w:line="240" w:lineRule="auto"/>
            </w:pPr>
            <w:r>
              <w:rPr>
                <w:sz w:val="15"/>
              </w:rPr>
              <w:t>paid_date</w:t>
            </w:r>
          </w:p>
        </w:tc>
        <w:tc>
          <w:tcPr>
            <w:tcW w:type="dxa" w:w="1596"/>
            <w:shd w:val="clear" w:color="auto" w:fill="EEF3F8"/>
          </w:tcPr>
          <w:p>
            <w:pPr>
              <w:spacing w:after="20" w:line="240" w:lineRule="auto"/>
            </w:pPr>
            <w:r>
              <w:rPr>
                <w:sz w:val="15"/>
              </w:rPr>
              <w:t>DATE</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2258"/>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565"/>
          </w:tcPr>
          <w:p>
            <w:pPr>
              <w:spacing w:after="20" w:line="240" w:lineRule="auto"/>
            </w:pPr>
            <w:r>
              <w:rPr>
                <w:sz w:val="15"/>
              </w:rPr>
              <w:t>payment_method</w:t>
            </w:r>
          </w:p>
        </w:tc>
        <w:tc>
          <w:tcPr>
            <w:tcW w:type="dxa" w:w="1596"/>
          </w:tcPr>
          <w:p>
            <w:pPr>
              <w:spacing w:after="20" w:line="240" w:lineRule="auto"/>
            </w:pPr>
            <w:r>
              <w:rPr>
                <w:sz w:val="15"/>
              </w:rPr>
              <w:t>VARCHAR(50)</w:t>
            </w:r>
          </w:p>
        </w:tc>
        <w:tc>
          <w:tcPr>
            <w:tcW w:type="dxa" w:w="1171"/>
          </w:tcPr>
          <w:p>
            <w:pPr>
              <w:spacing w:after="20" w:line="240" w:lineRule="auto"/>
            </w:pPr>
            <w:r>
              <w:rPr>
                <w:sz w:val="15"/>
              </w:rPr>
              <w:t>NULL</w:t>
            </w:r>
          </w:p>
        </w:tc>
        <w:tc>
          <w:tcPr>
            <w:tcW w:type="dxa" w:w="1868"/>
          </w:tcPr>
          <w:p>
            <w:pPr>
              <w:spacing w:after="20" w:line="240" w:lineRule="auto"/>
            </w:pPr>
          </w:p>
        </w:tc>
        <w:tc>
          <w:tcPr>
            <w:tcW w:type="dxa" w:w="2258"/>
          </w:tcPr>
          <w:p>
            <w:pPr>
              <w:spacing w:after="20" w:line="240" w:lineRule="auto"/>
            </w:pPr>
          </w:p>
        </w:tc>
        <w:tc>
          <w:tcPr>
            <w:tcW w:type="dxa" w:w="1293"/>
          </w:tcPr>
          <w:p>
            <w:pPr>
              <w:spacing w:after="20" w:line="240" w:lineRule="auto"/>
            </w:pPr>
            <w:r>
              <w:rPr>
                <w:sz w:val="15"/>
              </w:rPr>
              <w:t>Free text</w:t>
            </w:r>
          </w:p>
        </w:tc>
      </w:tr>
      <w:tr>
        <w:trPr>
          <w:cantSplit/>
        </w:trPr>
        <w:tc>
          <w:tcPr>
            <w:tcW w:type="dxa" w:w="1565"/>
            <w:shd w:val="clear" w:color="auto" w:fill="EEF3F8"/>
          </w:tcPr>
          <w:p>
            <w:pPr>
              <w:spacing w:after="20" w:line="240" w:lineRule="auto"/>
            </w:pPr>
            <w:r>
              <w:rPr>
                <w:sz w:val="15"/>
              </w:rPr>
              <w:t>status</w:t>
            </w:r>
          </w:p>
        </w:tc>
        <w:tc>
          <w:tcPr>
            <w:tcW w:type="dxa" w:w="1596"/>
            <w:shd w:val="clear" w:color="auto" w:fill="EEF3F8"/>
          </w:tcPr>
          <w:p>
            <w:pPr>
              <w:spacing w:after="20" w:line="240" w:lineRule="auto"/>
            </w:pPr>
            <w:r>
              <w:rPr>
                <w:sz w:val="15"/>
              </w:rPr>
              <w:t>VARCHAR(20)</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'PENDING'</w:t>
            </w:r>
          </w:p>
        </w:tc>
        <w:tc>
          <w:tcPr>
            <w:tcW w:type="dxa" w:w="2258"/>
            <w:shd w:val="clear" w:color="auto" w:fill="EEF3F8"/>
          </w:tcPr>
          <w:p>
            <w:pPr>
              <w:spacing w:after="20" w:line="240" w:lineRule="auto"/>
            </w:pPr>
            <w:r>
              <w:rPr>
                <w:sz w:val="15"/>
              </w:rPr>
              <w:t>CHECK IN ('PENDING',​'PAID',​'PARTIAL',​'LATE',​'WAIVED')</w:t>
            </w:r>
          </w:p>
        </w:tc>
        <w:tc>
          <w:tcPr>
            <w:tcW w:type="dxa" w:w="1293"/>
            <w:shd w:val="clear" w:color="auto" w:fill="EEF3F8"/>
          </w:tcPr>
          <w:p>
            <w:pPr>
              <w:spacing w:after="20" w:line="240" w:lineRule="auto"/>
            </w:pPr>
          </w:p>
        </w:tc>
      </w:tr>
      <w:tr>
        <w:trPr>
          <w:cantSplit/>
        </w:trPr>
        <w:tc>
          <w:tcPr>
            <w:tcW w:type="dxa" w:w="1565"/>
          </w:tcPr>
          <w:p>
            <w:pPr>
              <w:spacing w:after="20" w:line="240" w:lineRule="auto"/>
            </w:pPr>
            <w:r>
              <w:rPr>
                <w:sz w:val="15"/>
              </w:rPr>
              <w:t>notes</w:t>
            </w:r>
          </w:p>
        </w:tc>
        <w:tc>
          <w:tcPr>
            <w:tcW w:type="dxa" w:w="1596"/>
          </w:tcPr>
          <w:p>
            <w:pPr>
              <w:spacing w:after="20" w:line="240" w:lineRule="auto"/>
            </w:pPr>
            <w:r>
              <w:rPr>
                <w:sz w:val="15"/>
              </w:rPr>
              <w:t>TEXT</w:t>
            </w:r>
          </w:p>
        </w:tc>
        <w:tc>
          <w:tcPr>
            <w:tcW w:type="dxa" w:w="1171"/>
          </w:tcPr>
          <w:p>
            <w:pPr>
              <w:spacing w:after="20" w:line="240" w:lineRule="auto"/>
            </w:pPr>
            <w:r>
              <w:rPr>
                <w:sz w:val="15"/>
              </w:rPr>
              <w:t>NULL</w:t>
            </w:r>
          </w:p>
        </w:tc>
        <w:tc>
          <w:tcPr>
            <w:tcW w:type="dxa" w:w="1868"/>
          </w:tcPr>
          <w:p>
            <w:pPr>
              <w:spacing w:after="20" w:line="240" w:lineRule="auto"/>
            </w:pPr>
          </w:p>
        </w:tc>
        <w:tc>
          <w:tcPr>
            <w:tcW w:type="dxa" w:w="2258"/>
          </w:tcPr>
          <w:p>
            <w:pPr>
              <w:spacing w:after="20" w:line="240" w:lineRule="auto"/>
            </w:pPr>
          </w:p>
        </w:tc>
        <w:tc>
          <w:tcPr>
            <w:tcW w:type="dxa" w:w="1293"/>
          </w:tcPr>
          <w:p>
            <w:pPr>
              <w:spacing w:after="20" w:line="240" w:lineRule="auto"/>
            </w:pPr>
          </w:p>
        </w:tc>
      </w:tr>
      <w:tr>
        <w:trPr>
          <w:cantSplit/>
        </w:trPr>
        <w:tc>
          <w:tcPr>
            <w:tcW w:type="dxa" w:w="1565"/>
            <w:shd w:val="clear" w:color="auto" w:fill="EEF3F8"/>
          </w:tcPr>
          <w:p>
            <w:pPr>
              <w:spacing w:after="20" w:line="240" w:lineRule="auto"/>
            </w:pPr>
            <w:r>
              <w:rPr>
                <w:sz w:val="15"/>
              </w:rPr>
              <w:t>version</w:t>
            </w:r>
          </w:p>
        </w:tc>
        <w:tc>
          <w:tcPr>
            <w:tcW w:type="dxa" w:w="1596"/>
            <w:shd w:val="clear" w:color="auto" w:fill="EEF3F8"/>
          </w:tcPr>
          <w:p>
            <w:pPr>
              <w:spacing w:after="20" w:line="240" w:lineRule="auto"/>
            </w:pPr>
            <w:r>
              <w:rPr>
                <w:sz w:val="15"/>
              </w:rPr>
              <w:t>BIGINT</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0</w:t>
            </w:r>
          </w:p>
        </w:tc>
        <w:tc>
          <w:tcPr>
            <w:tcW w:type="dxa" w:w="2258"/>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565"/>
          </w:tcPr>
          <w:p>
            <w:pPr>
              <w:spacing w:after="20" w:line="240" w:lineRule="auto"/>
            </w:pPr>
            <w:r>
              <w:rPr>
                <w:sz w:val="15"/>
              </w:rPr>
              <w:t>created_at</w:t>
            </w:r>
          </w:p>
        </w:tc>
        <w:tc>
          <w:tcPr>
            <w:tcW w:type="dxa" w:w="1596"/>
          </w:tcPr>
          <w:p>
            <w:pPr>
              <w:spacing w:after="20" w:line="240" w:lineRule="auto"/>
            </w:pPr>
            <w:r>
              <w:rPr>
                <w:sz w:val="15"/>
              </w:rPr>
              <w:t>TIMESTAMPTZ</w:t>
            </w:r>
          </w:p>
        </w:tc>
        <w:tc>
          <w:tcPr>
            <w:tcW w:type="dxa" w:w="1171"/>
          </w:tcPr>
          <w:p>
            <w:pPr>
              <w:spacing w:after="20" w:line="240" w:lineRule="auto"/>
            </w:pPr>
            <w:r>
              <w:rPr>
                <w:sz w:val="15"/>
              </w:rPr>
              <w:t>NOT NULL</w:t>
            </w:r>
          </w:p>
        </w:tc>
        <w:tc>
          <w:tcPr>
            <w:tcW w:type="dxa" w:w="1868"/>
          </w:tcPr>
          <w:p>
            <w:pPr>
              <w:spacing w:after="20" w:line="240" w:lineRule="auto"/>
            </w:pPr>
            <w:r>
              <w:rPr>
                <w:sz w:val="15"/>
              </w:rPr>
              <w:t>now()</w:t>
            </w:r>
          </w:p>
        </w:tc>
        <w:tc>
          <w:tcPr>
            <w:tcW w:type="dxa" w:w="2258"/>
          </w:tcPr>
          <w:p>
            <w:pPr>
              <w:spacing w:after="20" w:line="240" w:lineRule="auto"/>
            </w:pPr>
          </w:p>
        </w:tc>
        <w:tc>
          <w:tcPr>
            <w:tcW w:type="dxa" w:w="1293"/>
          </w:tcPr>
          <w:p>
            <w:pPr>
              <w:spacing w:after="20" w:line="240" w:lineRule="auto"/>
            </w:pPr>
          </w:p>
        </w:tc>
      </w:tr>
      <w:tr>
        <w:trPr>
          <w:cantSplit/>
        </w:trPr>
        <w:tc>
          <w:tcPr>
            <w:tcW w:type="dxa" w:w="1565"/>
            <w:shd w:val="clear" w:color="auto" w:fill="EEF3F8"/>
          </w:tcPr>
          <w:p>
            <w:pPr>
              <w:spacing w:after="20" w:line="240" w:lineRule="auto"/>
            </w:pPr>
            <w:r>
              <w:rPr>
                <w:sz w:val="15"/>
              </w:rPr>
              <w:t>updated_at</w:t>
            </w:r>
          </w:p>
        </w:tc>
        <w:tc>
          <w:tcPr>
            <w:tcW w:type="dxa" w:w="1596"/>
            <w:shd w:val="clear" w:color="auto" w:fill="EEF3F8"/>
          </w:tcPr>
          <w:p>
            <w:pPr>
              <w:spacing w:after="20" w:line="240" w:lineRule="auto"/>
            </w:pPr>
            <w:r>
              <w:rPr>
                <w:sz w:val="15"/>
              </w:rPr>
              <w:t>TIMESTAMPTZ</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now()</w:t>
            </w:r>
          </w:p>
        </w:tc>
        <w:tc>
          <w:tcPr>
            <w:tcW w:type="dxa" w:w="2258"/>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565"/>
          </w:tcPr>
          <w:p>
            <w:pPr>
              <w:spacing w:after="20" w:line="240" w:lineRule="auto"/>
            </w:pPr>
            <w:r>
              <w:rPr>
                <w:sz w:val="15"/>
              </w:rPr>
              <w:t>created_by</w:t>
            </w:r>
          </w:p>
        </w:tc>
        <w:tc>
          <w:tcPr>
            <w:tcW w:type="dxa" w:w="1596"/>
          </w:tcPr>
          <w:p>
            <w:pPr>
              <w:spacing w:after="20" w:line="240" w:lineRule="auto"/>
            </w:pPr>
            <w:r>
              <w:rPr>
                <w:sz w:val="15"/>
              </w:rPr>
              <w:t>UUID</w:t>
            </w:r>
          </w:p>
        </w:tc>
        <w:tc>
          <w:tcPr>
            <w:tcW w:type="dxa" w:w="1171"/>
          </w:tcPr>
          <w:p>
            <w:pPr>
              <w:spacing w:after="20" w:line="240" w:lineRule="auto"/>
            </w:pPr>
            <w:r>
              <w:rPr>
                <w:sz w:val="15"/>
              </w:rPr>
              <w:t>NULL</w:t>
            </w:r>
          </w:p>
        </w:tc>
        <w:tc>
          <w:tcPr>
            <w:tcW w:type="dxa" w:w="1868"/>
          </w:tcPr>
          <w:p>
            <w:pPr>
              <w:spacing w:after="20" w:line="240" w:lineRule="auto"/>
            </w:pPr>
          </w:p>
        </w:tc>
        <w:tc>
          <w:tcPr>
            <w:tcW w:type="dxa" w:w="2258"/>
          </w:tcPr>
          <w:p>
            <w:pPr>
              <w:spacing w:after="20" w:line="240" w:lineRule="auto"/>
            </w:pPr>
          </w:p>
        </w:tc>
        <w:tc>
          <w:tcPr>
            <w:tcW w:type="dxa" w:w="1293"/>
          </w:tcPr>
          <w:p>
            <w:pPr>
              <w:spacing w:after="20" w:line="240" w:lineRule="auto"/>
            </w:pPr>
          </w:p>
        </w:tc>
      </w:tr>
      <w:tr>
        <w:trPr>
          <w:cantSplit/>
        </w:trPr>
        <w:tc>
          <w:tcPr>
            <w:tcW w:type="dxa" w:w="1565"/>
            <w:shd w:val="clear" w:color="auto" w:fill="EEF3F8"/>
          </w:tcPr>
          <w:p>
            <w:pPr>
              <w:spacing w:after="20" w:line="240" w:lineRule="auto"/>
            </w:pPr>
            <w:r>
              <w:rPr>
                <w:sz w:val="15"/>
              </w:rPr>
              <w:t>updated_by</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2258"/>
            <w:shd w:val="clear" w:color="auto" w:fill="EEF3F8"/>
          </w:tcPr>
          <w:p>
            <w:pPr>
              <w:spacing w:after="20" w:line="240" w:lineRule="auto"/>
            </w:pPr>
          </w:p>
        </w:tc>
        <w:tc>
          <w:tcPr>
            <w:tcW w:type="dxa" w:w="1293"/>
            <w:shd w:val="clear" w:color="auto" w:fill="EEF3F8"/>
          </w:tcPr>
          <w:p>
            <w:pPr>
              <w:spacing w:after="20" w:line="240" w:lineRule="auto"/>
            </w:pPr>
          </w:p>
        </w:tc>
      </w:tr>
    </w:tbl>
    <w:p>
      <w:pPr>
        <w:spacing w:after="40"/>
      </w:pPr>
    </w:p>
    <w:p>
      <w:pPr>
        <w:pStyle w:val="Heading2"/>
      </w:pPr>
      <w:r>
        <w:t>New Table: income_line</w:t>
      </w:r>
    </w:p>
    <w:tbl>
      <w:tblPr>
        <w:tblStyle w:val="TableGrid"/>
        <w:tblW w:type="auto" w:w="0"/>
        <w:jc w:val="center"/>
        <w:tblLayout w:type="fixed"/>
        <w:tblLook w:firstColumn="1" w:firstRow="1" w:lastColumn="0" w:lastRow="0" w:noHBand="0" w:noVBand="1" w:val="04A0"/>
      </w:tblPr>
      <w:tblGrid>
        <w:gridCol w:w="1464"/>
        <w:gridCol w:w="1596"/>
        <w:gridCol w:w="1171"/>
        <w:gridCol w:w="1868"/>
        <w:gridCol w:w="2344"/>
        <w:gridCol w:w="1308"/>
      </w:tblGrid>
      <w:tr>
        <w:trPr>
          <w:tblHeader w:val="true"/>
          <w:cantSplit/>
        </w:trPr>
        <w:tc>
          <w:tcPr>
            <w:tcW w:type="dxa" w:w="1464"/>
            <w:shd w:val="clear" w:color="auto" w:fill="1F4E79"/>
          </w:tcPr>
          <w:p>
            <w:pPr>
              <w:spacing w:after="20" w:line="240" w:lineRule="auto"/>
            </w:pPr>
            <w:r>
              <w:rPr>
                <w:b/>
                <w:color w:val="FFFFFF"/>
                <w:sz w:val="15"/>
              </w:rPr>
              <w:t>Column</w:t>
            </w:r>
          </w:p>
        </w:tc>
        <w:tc>
          <w:tcPr>
            <w:tcW w:type="dxa" w:w="1596"/>
            <w:shd w:val="clear" w:color="auto" w:fill="1F4E79"/>
          </w:tcPr>
          <w:p>
            <w:pPr>
              <w:spacing w:after="20" w:line="240" w:lineRule="auto"/>
            </w:pPr>
            <w:r>
              <w:rPr>
                <w:b/>
                <w:color w:val="FFFFFF"/>
                <w:sz w:val="15"/>
              </w:rPr>
              <w:t>Type</w:t>
            </w:r>
          </w:p>
        </w:tc>
        <w:tc>
          <w:tcPr>
            <w:tcW w:type="dxa" w:w="1171"/>
            <w:shd w:val="clear" w:color="auto" w:fill="1F4E79"/>
          </w:tcPr>
          <w:p>
            <w:pPr>
              <w:spacing w:after="20" w:line="240" w:lineRule="auto"/>
            </w:pPr>
            <w:r>
              <w:rPr>
                <w:b/>
                <w:color w:val="FFFFFF"/>
                <w:sz w:val="15"/>
              </w:rPr>
              <w:t>Nullable</w:t>
            </w:r>
          </w:p>
        </w:tc>
        <w:tc>
          <w:tcPr>
            <w:tcW w:type="dxa" w:w="1868"/>
            <w:shd w:val="clear" w:color="auto" w:fill="1F4E79"/>
          </w:tcPr>
          <w:p>
            <w:pPr>
              <w:spacing w:after="20" w:line="240" w:lineRule="auto"/>
            </w:pPr>
            <w:r>
              <w:rPr>
                <w:b/>
                <w:color w:val="FFFFFF"/>
                <w:sz w:val="15"/>
              </w:rPr>
              <w:t>Default</w:t>
            </w:r>
          </w:p>
        </w:tc>
        <w:tc>
          <w:tcPr>
            <w:tcW w:type="dxa" w:w="2344"/>
            <w:shd w:val="clear" w:color="auto" w:fill="1F4E79"/>
          </w:tcPr>
          <w:p>
            <w:pPr>
              <w:spacing w:after="20" w:line="240" w:lineRule="auto"/>
            </w:pPr>
            <w:r>
              <w:rPr>
                <w:b/>
                <w:color w:val="FFFFFF"/>
                <w:sz w:val="15"/>
              </w:rPr>
              <w:t>Constraints</w:t>
            </w:r>
          </w:p>
        </w:tc>
        <w:tc>
          <w:tcPr>
            <w:tcW w:type="dxa" w:w="1308"/>
            <w:shd w:val="clear" w:color="auto" w:fill="1F4E79"/>
          </w:tcPr>
          <w:p>
            <w:pPr>
              <w:spacing w:after="20" w:line="240" w:lineRule="auto"/>
            </w:pPr>
            <w:r>
              <w:rPr>
                <w:b/>
                <w:color w:val="FFFFFF"/>
                <w:sz w:val="15"/>
              </w:rPr>
              <w:t>Description</w:t>
            </w:r>
          </w:p>
        </w:tc>
      </w:tr>
      <w:tr>
        <w:trPr>
          <w:cantSplit/>
        </w:trPr>
        <w:tc>
          <w:tcPr>
            <w:tcW w:type="dxa" w:w="1464"/>
          </w:tcPr>
          <w:p>
            <w:pPr>
              <w:spacing w:after="20" w:line="240" w:lineRule="auto"/>
            </w:pPr>
            <w:r>
              <w:rPr>
                <w:sz w:val="15"/>
              </w:rPr>
              <w:t>id</w:t>
            </w:r>
          </w:p>
        </w:tc>
        <w:tc>
          <w:tcPr>
            <w:tcW w:type="dxa" w:w="1596"/>
          </w:tcPr>
          <w:p>
            <w:pPr>
              <w:spacing w:after="20" w:line="240" w:lineRule="auto"/>
            </w:pPr>
            <w:r>
              <w:rPr>
                <w:sz w:val="15"/>
              </w:rPr>
              <w:t>UUID</w:t>
            </w:r>
          </w:p>
        </w:tc>
        <w:tc>
          <w:tcPr>
            <w:tcW w:type="dxa" w:w="1171"/>
          </w:tcPr>
          <w:p>
            <w:pPr>
              <w:spacing w:after="20" w:line="240" w:lineRule="auto"/>
            </w:pPr>
            <w:r>
              <w:rPr>
                <w:sz w:val="15"/>
              </w:rPr>
              <w:t>NOT NULL</w:t>
            </w:r>
          </w:p>
        </w:tc>
        <w:tc>
          <w:tcPr>
            <w:tcW w:type="dxa" w:w="1868"/>
          </w:tcPr>
          <w:p>
            <w:pPr>
              <w:spacing w:after="20" w:line="240" w:lineRule="auto"/>
            </w:pPr>
            <w:r>
              <w:rPr>
                <w:sz w:val="15"/>
              </w:rPr>
              <w:t>gen_random_uuid()</w:t>
            </w:r>
          </w:p>
        </w:tc>
        <w:tc>
          <w:tcPr>
            <w:tcW w:type="dxa" w:w="2344"/>
          </w:tcPr>
          <w:p>
            <w:pPr>
              <w:spacing w:after="20" w:line="240" w:lineRule="auto"/>
            </w:pPr>
            <w:r>
              <w:rPr>
                <w:sz w:val="15"/>
              </w:rPr>
              <w:t>PK</w:t>
            </w:r>
          </w:p>
        </w:tc>
        <w:tc>
          <w:tcPr>
            <w:tcW w:type="dxa" w:w="1308"/>
          </w:tcPr>
          <w:p>
            <w:pPr>
              <w:spacing w:after="20" w:line="240" w:lineRule="auto"/>
            </w:pPr>
          </w:p>
        </w:tc>
      </w:tr>
      <w:tr>
        <w:trPr>
          <w:cantSplit/>
        </w:trPr>
        <w:tc>
          <w:tcPr>
            <w:tcW w:type="dxa" w:w="1464"/>
            <w:shd w:val="clear" w:color="auto" w:fill="EEF3F8"/>
          </w:tcPr>
          <w:p>
            <w:pPr>
              <w:spacing w:after="20" w:line="240" w:lineRule="auto"/>
            </w:pPr>
            <w:r>
              <w:rPr>
                <w:sz w:val="15"/>
              </w:rPr>
              <w:t>property_id</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2344"/>
            <w:shd w:val="clear" w:color="auto" w:fill="EEF3F8"/>
          </w:tcPr>
          <w:p>
            <w:pPr>
              <w:spacing w:after="20" w:line="240" w:lineRule="auto"/>
            </w:pPr>
            <w:r>
              <w:rPr>
                <w:sz w:val="15"/>
              </w:rPr>
              <w:t>FK → property(id)</w:t>
            </w:r>
          </w:p>
        </w:tc>
        <w:tc>
          <w:tcPr>
            <w:tcW w:type="dxa" w:w="1308"/>
            <w:shd w:val="clear" w:color="auto" w:fill="EEF3F8"/>
          </w:tcPr>
          <w:p>
            <w:pPr>
              <w:spacing w:after="20" w:line="240" w:lineRule="auto"/>
            </w:pPr>
          </w:p>
        </w:tc>
      </w:tr>
      <w:tr>
        <w:trPr>
          <w:cantSplit/>
        </w:trPr>
        <w:tc>
          <w:tcPr>
            <w:tcW w:type="dxa" w:w="1464"/>
          </w:tcPr>
          <w:p>
            <w:pPr>
              <w:spacing w:after="20" w:line="240" w:lineRule="auto"/>
            </w:pPr>
            <w:r>
              <w:rPr>
                <w:sz w:val="15"/>
              </w:rPr>
              <w:t>tenancy_id</w:t>
            </w:r>
          </w:p>
        </w:tc>
        <w:tc>
          <w:tcPr>
            <w:tcW w:type="dxa" w:w="1596"/>
          </w:tcPr>
          <w:p>
            <w:pPr>
              <w:spacing w:after="20" w:line="240" w:lineRule="auto"/>
            </w:pPr>
            <w:r>
              <w:rPr>
                <w:sz w:val="15"/>
              </w:rPr>
              <w:t>UUID</w:t>
            </w:r>
          </w:p>
        </w:tc>
        <w:tc>
          <w:tcPr>
            <w:tcW w:type="dxa" w:w="1171"/>
          </w:tcPr>
          <w:p>
            <w:pPr>
              <w:spacing w:after="20" w:line="240" w:lineRule="auto"/>
            </w:pPr>
            <w:r>
              <w:rPr>
                <w:sz w:val="15"/>
              </w:rPr>
              <w:t>NULL</w:t>
            </w:r>
          </w:p>
        </w:tc>
        <w:tc>
          <w:tcPr>
            <w:tcW w:type="dxa" w:w="1868"/>
          </w:tcPr>
          <w:p>
            <w:pPr>
              <w:spacing w:after="20" w:line="240" w:lineRule="auto"/>
            </w:pPr>
          </w:p>
        </w:tc>
        <w:tc>
          <w:tcPr>
            <w:tcW w:type="dxa" w:w="2344"/>
          </w:tcPr>
          <w:p>
            <w:pPr>
              <w:spacing w:after="20" w:line="240" w:lineRule="auto"/>
            </w:pPr>
            <w:r>
              <w:rPr>
                <w:sz w:val="15"/>
              </w:rPr>
              <w:t>FK → tenancy(id)</w:t>
            </w:r>
          </w:p>
        </w:tc>
        <w:tc>
          <w:tcPr>
            <w:tcW w:type="dxa" w:w="1308"/>
          </w:tcPr>
          <w:p>
            <w:pPr>
              <w:spacing w:after="20" w:line="240" w:lineRule="auto"/>
            </w:pPr>
            <w:r>
              <w:rPr>
                <w:sz w:val="15"/>
              </w:rPr>
              <w:t>Nullable for non-tenancy income</w:t>
            </w:r>
          </w:p>
        </w:tc>
      </w:tr>
      <w:tr>
        <w:trPr>
          <w:cantSplit/>
        </w:trPr>
        <w:tc>
          <w:tcPr>
            <w:tcW w:type="dxa" w:w="1464"/>
            <w:shd w:val="clear" w:color="auto" w:fill="EEF3F8"/>
          </w:tcPr>
          <w:p>
            <w:pPr>
              <w:spacing w:after="20" w:line="240" w:lineRule="auto"/>
            </w:pPr>
            <w:r>
              <w:rPr>
                <w:sz w:val="15"/>
              </w:rPr>
              <w:t>category</w:t>
            </w:r>
          </w:p>
        </w:tc>
        <w:tc>
          <w:tcPr>
            <w:tcW w:type="dxa" w:w="1596"/>
            <w:shd w:val="clear" w:color="auto" w:fill="EEF3F8"/>
          </w:tcPr>
          <w:p>
            <w:pPr>
              <w:spacing w:after="20" w:line="240" w:lineRule="auto"/>
            </w:pPr>
            <w:r>
              <w:rPr>
                <w:sz w:val="15"/>
              </w:rPr>
              <w:t>VARCHAR(50)</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2344"/>
            <w:shd w:val="clear" w:color="auto" w:fill="EEF3F8"/>
          </w:tcPr>
          <w:p>
            <w:pPr>
              <w:spacing w:after="20" w:line="240" w:lineRule="auto"/>
            </w:pPr>
            <w:r>
              <w:rPr>
                <w:sz w:val="15"/>
              </w:rPr>
              <w:t>CHECK IN ('RENT',​'HOLDING_DEPOSIT',​'DEPOSIT',​'RENT_GUARANTEE',​'INSURANCE_CLAIM',​'OTHER')</w:t>
            </w:r>
          </w:p>
        </w:tc>
        <w:tc>
          <w:tcPr>
            <w:tcW w:type="dxa" w:w="1308"/>
            <w:shd w:val="clear" w:color="auto" w:fill="EEF3F8"/>
          </w:tcPr>
          <w:p>
            <w:pPr>
              <w:spacing w:after="20" w:line="240" w:lineRule="auto"/>
            </w:pPr>
          </w:p>
        </w:tc>
      </w:tr>
      <w:tr>
        <w:trPr>
          <w:cantSplit/>
        </w:trPr>
        <w:tc>
          <w:tcPr>
            <w:tcW w:type="dxa" w:w="1464"/>
          </w:tcPr>
          <w:p>
            <w:pPr>
              <w:spacing w:after="20" w:line="240" w:lineRule="auto"/>
            </w:pPr>
            <w:r>
              <w:rPr>
                <w:sz w:val="15"/>
              </w:rPr>
              <w:t>amount</w:t>
            </w:r>
          </w:p>
        </w:tc>
        <w:tc>
          <w:tcPr>
            <w:tcW w:type="dxa" w:w="1596"/>
          </w:tcPr>
          <w:p>
            <w:pPr>
              <w:spacing w:after="20" w:line="240" w:lineRule="auto"/>
            </w:pPr>
            <w:r>
              <w:rPr>
                <w:sz w:val="15"/>
              </w:rPr>
              <w:t>NUMERIC(12,2)</w:t>
            </w:r>
          </w:p>
        </w:tc>
        <w:tc>
          <w:tcPr>
            <w:tcW w:type="dxa" w:w="1171"/>
          </w:tcPr>
          <w:p>
            <w:pPr>
              <w:spacing w:after="20" w:line="240" w:lineRule="auto"/>
            </w:pPr>
            <w:r>
              <w:rPr>
                <w:sz w:val="15"/>
              </w:rPr>
              <w:t>NOT NULL</w:t>
            </w:r>
          </w:p>
        </w:tc>
        <w:tc>
          <w:tcPr>
            <w:tcW w:type="dxa" w:w="1868"/>
          </w:tcPr>
          <w:p>
            <w:pPr>
              <w:spacing w:after="20" w:line="240" w:lineRule="auto"/>
            </w:pPr>
          </w:p>
        </w:tc>
        <w:tc>
          <w:tcPr>
            <w:tcW w:type="dxa" w:w="2344"/>
          </w:tcPr>
          <w:p>
            <w:pPr>
              <w:spacing w:after="20" w:line="240" w:lineRule="auto"/>
            </w:pPr>
            <w:r>
              <w:rPr>
                <w:sz w:val="15"/>
              </w:rPr>
              <w:t>CHECK (&gt;= 0)</w:t>
            </w:r>
          </w:p>
        </w:tc>
        <w:tc>
          <w:tcPr>
            <w:tcW w:type="dxa" w:w="1308"/>
          </w:tcPr>
          <w:p>
            <w:pPr>
              <w:spacing w:after="20" w:line="240" w:lineRule="auto"/>
            </w:pPr>
          </w:p>
        </w:tc>
      </w:tr>
      <w:tr>
        <w:trPr>
          <w:cantSplit/>
        </w:trPr>
        <w:tc>
          <w:tcPr>
            <w:tcW w:type="dxa" w:w="1464"/>
            <w:shd w:val="clear" w:color="auto" w:fill="EEF3F8"/>
          </w:tcPr>
          <w:p>
            <w:pPr>
              <w:spacing w:after="20" w:line="240" w:lineRule="auto"/>
            </w:pPr>
            <w:r>
              <w:rPr>
                <w:sz w:val="15"/>
              </w:rPr>
              <w:t>received_date</w:t>
            </w:r>
          </w:p>
        </w:tc>
        <w:tc>
          <w:tcPr>
            <w:tcW w:type="dxa" w:w="1596"/>
            <w:shd w:val="clear" w:color="auto" w:fill="EEF3F8"/>
          </w:tcPr>
          <w:p>
            <w:pPr>
              <w:spacing w:after="20" w:line="240" w:lineRule="auto"/>
            </w:pPr>
            <w:r>
              <w:rPr>
                <w:sz w:val="15"/>
              </w:rPr>
              <w:t>DATE</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2344"/>
            <w:shd w:val="clear" w:color="auto" w:fill="EEF3F8"/>
          </w:tcPr>
          <w:p>
            <w:pPr>
              <w:spacing w:after="20" w:line="240" w:lineRule="auto"/>
            </w:pPr>
          </w:p>
        </w:tc>
        <w:tc>
          <w:tcPr>
            <w:tcW w:type="dxa" w:w="1308"/>
            <w:shd w:val="clear" w:color="auto" w:fill="EEF3F8"/>
          </w:tcPr>
          <w:p>
            <w:pPr>
              <w:spacing w:after="20" w:line="240" w:lineRule="auto"/>
            </w:pPr>
          </w:p>
        </w:tc>
      </w:tr>
      <w:tr>
        <w:trPr>
          <w:cantSplit/>
        </w:trPr>
        <w:tc>
          <w:tcPr>
            <w:tcW w:type="dxa" w:w="1464"/>
          </w:tcPr>
          <w:p>
            <w:pPr>
              <w:spacing w:after="20" w:line="240" w:lineRule="auto"/>
            </w:pPr>
            <w:r>
              <w:rPr>
                <w:sz w:val="15"/>
              </w:rPr>
              <w:t>description</w:t>
            </w:r>
          </w:p>
        </w:tc>
        <w:tc>
          <w:tcPr>
            <w:tcW w:type="dxa" w:w="1596"/>
          </w:tcPr>
          <w:p>
            <w:pPr>
              <w:spacing w:after="20" w:line="240" w:lineRule="auto"/>
            </w:pPr>
            <w:r>
              <w:rPr>
                <w:sz w:val="15"/>
              </w:rPr>
              <w:t>TEXT</w:t>
            </w:r>
          </w:p>
        </w:tc>
        <w:tc>
          <w:tcPr>
            <w:tcW w:type="dxa" w:w="1171"/>
          </w:tcPr>
          <w:p>
            <w:pPr>
              <w:spacing w:after="20" w:line="240" w:lineRule="auto"/>
            </w:pPr>
            <w:r>
              <w:rPr>
                <w:sz w:val="15"/>
              </w:rPr>
              <w:t>NULL</w:t>
            </w:r>
          </w:p>
        </w:tc>
        <w:tc>
          <w:tcPr>
            <w:tcW w:type="dxa" w:w="1868"/>
          </w:tcPr>
          <w:p>
            <w:pPr>
              <w:spacing w:after="20" w:line="240" w:lineRule="auto"/>
            </w:pPr>
          </w:p>
        </w:tc>
        <w:tc>
          <w:tcPr>
            <w:tcW w:type="dxa" w:w="2344"/>
          </w:tcPr>
          <w:p>
            <w:pPr>
              <w:spacing w:after="20" w:line="240" w:lineRule="auto"/>
            </w:pPr>
          </w:p>
        </w:tc>
        <w:tc>
          <w:tcPr>
            <w:tcW w:type="dxa" w:w="1308"/>
          </w:tcPr>
          <w:p>
            <w:pPr>
              <w:spacing w:after="20" w:line="240" w:lineRule="auto"/>
            </w:pPr>
          </w:p>
        </w:tc>
      </w:tr>
      <w:tr>
        <w:trPr>
          <w:cantSplit/>
        </w:trPr>
        <w:tc>
          <w:tcPr>
            <w:tcW w:type="dxa" w:w="1464"/>
            <w:shd w:val="clear" w:color="auto" w:fill="EEF3F8"/>
          </w:tcPr>
          <w:p>
            <w:pPr>
              <w:spacing w:after="20" w:line="240" w:lineRule="auto"/>
            </w:pPr>
            <w:r>
              <w:rPr>
                <w:sz w:val="15"/>
              </w:rPr>
              <w:t>tax_year</w:t>
            </w:r>
          </w:p>
        </w:tc>
        <w:tc>
          <w:tcPr>
            <w:tcW w:type="dxa" w:w="1596"/>
            <w:shd w:val="clear" w:color="auto" w:fill="EEF3F8"/>
          </w:tcPr>
          <w:p>
            <w:pPr>
              <w:spacing w:after="20" w:line="240" w:lineRule="auto"/>
            </w:pPr>
            <w:r>
              <w:rPr>
                <w:sz w:val="15"/>
              </w:rPr>
              <w:t>VARCHAR(7)</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2344"/>
            <w:shd w:val="clear" w:color="auto" w:fill="EEF3F8"/>
          </w:tcPr>
          <w:p>
            <w:pPr>
              <w:spacing w:after="20" w:line="240" w:lineRule="auto"/>
            </w:pPr>
          </w:p>
        </w:tc>
        <w:tc>
          <w:tcPr>
            <w:tcW w:type="dxa" w:w="1308"/>
            <w:shd w:val="clear" w:color="auto" w:fill="EEF3F8"/>
          </w:tcPr>
          <w:p>
            <w:pPr>
              <w:spacing w:after="20" w:line="240" w:lineRule="auto"/>
            </w:pPr>
            <w:r>
              <w:rPr>
                <w:sz w:val="15"/>
              </w:rPr>
              <w:t>e.g. '2025-26'</w:t>
            </w:r>
          </w:p>
        </w:tc>
      </w:tr>
      <w:tr>
        <w:trPr>
          <w:cantSplit/>
        </w:trPr>
        <w:tc>
          <w:tcPr>
            <w:tcW w:type="dxa" w:w="1464"/>
          </w:tcPr>
          <w:p>
            <w:pPr>
              <w:spacing w:after="20" w:line="240" w:lineRule="auto"/>
            </w:pPr>
            <w:r>
              <w:rPr>
                <w:sz w:val="15"/>
              </w:rPr>
              <w:t>active</w:t>
            </w:r>
          </w:p>
        </w:tc>
        <w:tc>
          <w:tcPr>
            <w:tcW w:type="dxa" w:w="1596"/>
          </w:tcPr>
          <w:p>
            <w:pPr>
              <w:spacing w:after="20" w:line="240" w:lineRule="auto"/>
            </w:pPr>
            <w:r>
              <w:rPr>
                <w:sz w:val="15"/>
              </w:rPr>
              <w:t>BOOLEAN</w:t>
            </w:r>
          </w:p>
        </w:tc>
        <w:tc>
          <w:tcPr>
            <w:tcW w:type="dxa" w:w="1171"/>
          </w:tcPr>
          <w:p>
            <w:pPr>
              <w:spacing w:after="20" w:line="240" w:lineRule="auto"/>
            </w:pPr>
            <w:r>
              <w:rPr>
                <w:sz w:val="15"/>
              </w:rPr>
              <w:t>NOT NULL</w:t>
            </w:r>
          </w:p>
        </w:tc>
        <w:tc>
          <w:tcPr>
            <w:tcW w:type="dxa" w:w="1868"/>
          </w:tcPr>
          <w:p>
            <w:pPr>
              <w:spacing w:after="20" w:line="240" w:lineRule="auto"/>
            </w:pPr>
            <w:r>
              <w:rPr>
                <w:sz w:val="15"/>
              </w:rPr>
              <w:t>TRUE</w:t>
            </w:r>
          </w:p>
        </w:tc>
        <w:tc>
          <w:tcPr>
            <w:tcW w:type="dxa" w:w="2344"/>
          </w:tcPr>
          <w:p>
            <w:pPr>
              <w:spacing w:after="20" w:line="240" w:lineRule="auto"/>
            </w:pPr>
          </w:p>
        </w:tc>
        <w:tc>
          <w:tcPr>
            <w:tcW w:type="dxa" w:w="1308"/>
          </w:tcPr>
          <w:p>
            <w:pPr>
              <w:spacing w:after="20" w:line="240" w:lineRule="auto"/>
            </w:pPr>
            <w:r>
              <w:rPr>
                <w:sz w:val="15"/>
              </w:rPr>
              <w:t>Soft-delete</w:t>
            </w:r>
          </w:p>
        </w:tc>
      </w:tr>
      <w:tr>
        <w:trPr>
          <w:cantSplit/>
        </w:trPr>
        <w:tc>
          <w:tcPr>
            <w:tcW w:type="dxa" w:w="1464"/>
            <w:shd w:val="clear" w:color="auto" w:fill="EEF3F8"/>
          </w:tcPr>
          <w:p>
            <w:pPr>
              <w:spacing w:after="20" w:line="240" w:lineRule="auto"/>
            </w:pPr>
            <w:r>
              <w:rPr>
                <w:sz w:val="15"/>
              </w:rPr>
              <w:t>version</w:t>
            </w:r>
          </w:p>
        </w:tc>
        <w:tc>
          <w:tcPr>
            <w:tcW w:type="dxa" w:w="1596"/>
            <w:shd w:val="clear" w:color="auto" w:fill="EEF3F8"/>
          </w:tcPr>
          <w:p>
            <w:pPr>
              <w:spacing w:after="20" w:line="240" w:lineRule="auto"/>
            </w:pPr>
            <w:r>
              <w:rPr>
                <w:sz w:val="15"/>
              </w:rPr>
              <w:t>BIGINT</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0</w:t>
            </w:r>
          </w:p>
        </w:tc>
        <w:tc>
          <w:tcPr>
            <w:tcW w:type="dxa" w:w="2344"/>
            <w:shd w:val="clear" w:color="auto" w:fill="EEF3F8"/>
          </w:tcPr>
          <w:p>
            <w:pPr>
              <w:spacing w:after="20" w:line="240" w:lineRule="auto"/>
            </w:pPr>
          </w:p>
        </w:tc>
        <w:tc>
          <w:tcPr>
            <w:tcW w:type="dxa" w:w="1308"/>
            <w:shd w:val="clear" w:color="auto" w:fill="EEF3F8"/>
          </w:tcPr>
          <w:p>
            <w:pPr>
              <w:spacing w:after="20" w:line="240" w:lineRule="auto"/>
            </w:pPr>
          </w:p>
        </w:tc>
      </w:tr>
      <w:tr>
        <w:trPr>
          <w:cantSplit/>
        </w:trPr>
        <w:tc>
          <w:tcPr>
            <w:tcW w:type="dxa" w:w="1464"/>
          </w:tcPr>
          <w:p>
            <w:pPr>
              <w:spacing w:after="20" w:line="240" w:lineRule="auto"/>
            </w:pPr>
            <w:r>
              <w:rPr>
                <w:sz w:val="15"/>
              </w:rPr>
              <w:t>created_at</w:t>
            </w:r>
          </w:p>
        </w:tc>
        <w:tc>
          <w:tcPr>
            <w:tcW w:type="dxa" w:w="1596"/>
          </w:tcPr>
          <w:p>
            <w:pPr>
              <w:spacing w:after="20" w:line="240" w:lineRule="auto"/>
            </w:pPr>
            <w:r>
              <w:rPr>
                <w:sz w:val="15"/>
              </w:rPr>
              <w:t>TIMESTAMPTZ</w:t>
            </w:r>
          </w:p>
        </w:tc>
        <w:tc>
          <w:tcPr>
            <w:tcW w:type="dxa" w:w="1171"/>
          </w:tcPr>
          <w:p>
            <w:pPr>
              <w:spacing w:after="20" w:line="240" w:lineRule="auto"/>
            </w:pPr>
            <w:r>
              <w:rPr>
                <w:sz w:val="15"/>
              </w:rPr>
              <w:t>NOT NULL</w:t>
            </w:r>
          </w:p>
        </w:tc>
        <w:tc>
          <w:tcPr>
            <w:tcW w:type="dxa" w:w="1868"/>
          </w:tcPr>
          <w:p>
            <w:pPr>
              <w:spacing w:after="20" w:line="240" w:lineRule="auto"/>
            </w:pPr>
            <w:r>
              <w:rPr>
                <w:sz w:val="15"/>
              </w:rPr>
              <w:t>now()</w:t>
            </w:r>
          </w:p>
        </w:tc>
        <w:tc>
          <w:tcPr>
            <w:tcW w:type="dxa" w:w="2344"/>
          </w:tcPr>
          <w:p>
            <w:pPr>
              <w:spacing w:after="20" w:line="240" w:lineRule="auto"/>
            </w:pPr>
          </w:p>
        </w:tc>
        <w:tc>
          <w:tcPr>
            <w:tcW w:type="dxa" w:w="1308"/>
          </w:tcPr>
          <w:p>
            <w:pPr>
              <w:spacing w:after="20" w:line="240" w:lineRule="auto"/>
            </w:pPr>
          </w:p>
        </w:tc>
      </w:tr>
      <w:tr>
        <w:trPr>
          <w:cantSplit/>
        </w:trPr>
        <w:tc>
          <w:tcPr>
            <w:tcW w:type="dxa" w:w="1464"/>
            <w:shd w:val="clear" w:color="auto" w:fill="EEF3F8"/>
          </w:tcPr>
          <w:p>
            <w:pPr>
              <w:spacing w:after="20" w:line="240" w:lineRule="auto"/>
            </w:pPr>
            <w:r>
              <w:rPr>
                <w:sz w:val="15"/>
              </w:rPr>
              <w:t>updated_at</w:t>
            </w:r>
          </w:p>
        </w:tc>
        <w:tc>
          <w:tcPr>
            <w:tcW w:type="dxa" w:w="1596"/>
            <w:shd w:val="clear" w:color="auto" w:fill="EEF3F8"/>
          </w:tcPr>
          <w:p>
            <w:pPr>
              <w:spacing w:after="20" w:line="240" w:lineRule="auto"/>
            </w:pPr>
            <w:r>
              <w:rPr>
                <w:sz w:val="15"/>
              </w:rPr>
              <w:t>TIMESTAMPTZ</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now()</w:t>
            </w:r>
          </w:p>
        </w:tc>
        <w:tc>
          <w:tcPr>
            <w:tcW w:type="dxa" w:w="2344"/>
            <w:shd w:val="clear" w:color="auto" w:fill="EEF3F8"/>
          </w:tcPr>
          <w:p>
            <w:pPr>
              <w:spacing w:after="20" w:line="240" w:lineRule="auto"/>
            </w:pPr>
          </w:p>
        </w:tc>
        <w:tc>
          <w:tcPr>
            <w:tcW w:type="dxa" w:w="1308"/>
            <w:shd w:val="clear" w:color="auto" w:fill="EEF3F8"/>
          </w:tcPr>
          <w:p>
            <w:pPr>
              <w:spacing w:after="20" w:line="240" w:lineRule="auto"/>
            </w:pPr>
          </w:p>
        </w:tc>
      </w:tr>
      <w:tr>
        <w:trPr>
          <w:cantSplit/>
        </w:trPr>
        <w:tc>
          <w:tcPr>
            <w:tcW w:type="dxa" w:w="1464"/>
          </w:tcPr>
          <w:p>
            <w:pPr>
              <w:spacing w:after="20" w:line="240" w:lineRule="auto"/>
            </w:pPr>
            <w:r>
              <w:rPr>
                <w:sz w:val="15"/>
              </w:rPr>
              <w:t>created_by</w:t>
            </w:r>
          </w:p>
        </w:tc>
        <w:tc>
          <w:tcPr>
            <w:tcW w:type="dxa" w:w="1596"/>
          </w:tcPr>
          <w:p>
            <w:pPr>
              <w:spacing w:after="20" w:line="240" w:lineRule="auto"/>
            </w:pPr>
            <w:r>
              <w:rPr>
                <w:sz w:val="15"/>
              </w:rPr>
              <w:t>UUID</w:t>
            </w:r>
          </w:p>
        </w:tc>
        <w:tc>
          <w:tcPr>
            <w:tcW w:type="dxa" w:w="1171"/>
          </w:tcPr>
          <w:p>
            <w:pPr>
              <w:spacing w:after="20" w:line="240" w:lineRule="auto"/>
            </w:pPr>
            <w:r>
              <w:rPr>
                <w:sz w:val="15"/>
              </w:rPr>
              <w:t>NULL</w:t>
            </w:r>
          </w:p>
        </w:tc>
        <w:tc>
          <w:tcPr>
            <w:tcW w:type="dxa" w:w="1868"/>
          </w:tcPr>
          <w:p>
            <w:pPr>
              <w:spacing w:after="20" w:line="240" w:lineRule="auto"/>
            </w:pPr>
          </w:p>
        </w:tc>
        <w:tc>
          <w:tcPr>
            <w:tcW w:type="dxa" w:w="2344"/>
          </w:tcPr>
          <w:p>
            <w:pPr>
              <w:spacing w:after="20" w:line="240" w:lineRule="auto"/>
            </w:pPr>
          </w:p>
        </w:tc>
        <w:tc>
          <w:tcPr>
            <w:tcW w:type="dxa" w:w="1308"/>
          </w:tcPr>
          <w:p>
            <w:pPr>
              <w:spacing w:after="20" w:line="240" w:lineRule="auto"/>
            </w:pPr>
          </w:p>
        </w:tc>
      </w:tr>
      <w:tr>
        <w:trPr>
          <w:cantSplit/>
        </w:trPr>
        <w:tc>
          <w:tcPr>
            <w:tcW w:type="dxa" w:w="1464"/>
            <w:shd w:val="clear" w:color="auto" w:fill="EEF3F8"/>
          </w:tcPr>
          <w:p>
            <w:pPr>
              <w:spacing w:after="20" w:line="240" w:lineRule="auto"/>
            </w:pPr>
            <w:r>
              <w:rPr>
                <w:sz w:val="15"/>
              </w:rPr>
              <w:t>updated_by</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2344"/>
            <w:shd w:val="clear" w:color="auto" w:fill="EEF3F8"/>
          </w:tcPr>
          <w:p>
            <w:pPr>
              <w:spacing w:after="20" w:line="240" w:lineRule="auto"/>
            </w:pPr>
          </w:p>
        </w:tc>
        <w:tc>
          <w:tcPr>
            <w:tcW w:type="dxa" w:w="1308"/>
            <w:shd w:val="clear" w:color="auto" w:fill="EEF3F8"/>
          </w:tcPr>
          <w:p>
            <w:pPr>
              <w:spacing w:after="20" w:line="240" w:lineRule="auto"/>
            </w:pPr>
          </w:p>
        </w:tc>
      </w:tr>
    </w:tbl>
    <w:p>
      <w:pPr>
        <w:spacing w:after="40"/>
      </w:pPr>
    </w:p>
    <w:p>
      <w:pPr>
        <w:pStyle w:val="Heading2"/>
      </w:pPr>
      <w:r>
        <w:t>New Table: expense</w:t>
      </w:r>
    </w:p>
    <w:tbl>
      <w:tblPr>
        <w:tblStyle w:val="TableGrid"/>
        <w:tblW w:type="auto" w:w="0"/>
        <w:jc w:val="center"/>
        <w:tblLayout w:type="fixed"/>
        <w:tblLook w:firstColumn="1" w:firstRow="1" w:lastColumn="0" w:lastRow="0" w:noHBand="0" w:noVBand="1" w:val="04A0"/>
      </w:tblPr>
      <w:tblGrid>
        <w:gridCol w:w="1799"/>
        <w:gridCol w:w="1596"/>
        <w:gridCol w:w="1171"/>
        <w:gridCol w:w="1783"/>
        <w:gridCol w:w="1810"/>
        <w:gridCol w:w="1565"/>
      </w:tblGrid>
      <w:tr>
        <w:trPr>
          <w:tblHeader w:val="true"/>
          <w:cantSplit/>
        </w:trPr>
        <w:tc>
          <w:tcPr>
            <w:tcW w:type="dxa" w:w="1799"/>
            <w:shd w:val="clear" w:color="auto" w:fill="1F4E79"/>
          </w:tcPr>
          <w:p>
            <w:pPr>
              <w:spacing w:after="20" w:line="240" w:lineRule="auto"/>
            </w:pPr>
            <w:r>
              <w:rPr>
                <w:b/>
                <w:color w:val="FFFFFF"/>
                <w:sz w:val="15"/>
              </w:rPr>
              <w:t>Column</w:t>
            </w:r>
          </w:p>
        </w:tc>
        <w:tc>
          <w:tcPr>
            <w:tcW w:type="dxa" w:w="1596"/>
            <w:shd w:val="clear" w:color="auto" w:fill="1F4E79"/>
          </w:tcPr>
          <w:p>
            <w:pPr>
              <w:spacing w:after="20" w:line="240" w:lineRule="auto"/>
            </w:pPr>
            <w:r>
              <w:rPr>
                <w:b/>
                <w:color w:val="FFFFFF"/>
                <w:sz w:val="15"/>
              </w:rPr>
              <w:t>Type</w:t>
            </w:r>
          </w:p>
        </w:tc>
        <w:tc>
          <w:tcPr>
            <w:tcW w:type="dxa" w:w="1171"/>
            <w:shd w:val="clear" w:color="auto" w:fill="1F4E79"/>
          </w:tcPr>
          <w:p>
            <w:pPr>
              <w:spacing w:after="20" w:line="240" w:lineRule="auto"/>
            </w:pPr>
            <w:r>
              <w:rPr>
                <w:b/>
                <w:color w:val="FFFFFF"/>
                <w:sz w:val="15"/>
              </w:rPr>
              <w:t>Nullable</w:t>
            </w:r>
          </w:p>
        </w:tc>
        <w:tc>
          <w:tcPr>
            <w:tcW w:type="dxa" w:w="1783"/>
            <w:shd w:val="clear" w:color="auto" w:fill="1F4E79"/>
          </w:tcPr>
          <w:p>
            <w:pPr>
              <w:spacing w:after="20" w:line="240" w:lineRule="auto"/>
            </w:pPr>
            <w:r>
              <w:rPr>
                <w:b/>
                <w:color w:val="FFFFFF"/>
                <w:sz w:val="15"/>
              </w:rPr>
              <w:t>Default</w:t>
            </w:r>
          </w:p>
        </w:tc>
        <w:tc>
          <w:tcPr>
            <w:tcW w:type="dxa" w:w="1810"/>
            <w:shd w:val="clear" w:color="auto" w:fill="1F4E79"/>
          </w:tcPr>
          <w:p>
            <w:pPr>
              <w:spacing w:after="20" w:line="240" w:lineRule="auto"/>
            </w:pPr>
            <w:r>
              <w:rPr>
                <w:b/>
                <w:color w:val="FFFFFF"/>
                <w:sz w:val="15"/>
              </w:rPr>
              <w:t>Constraints</w:t>
            </w:r>
          </w:p>
        </w:tc>
        <w:tc>
          <w:tcPr>
            <w:tcW w:type="dxa" w:w="1565"/>
            <w:shd w:val="clear" w:color="auto" w:fill="1F4E79"/>
          </w:tcPr>
          <w:p>
            <w:pPr>
              <w:spacing w:after="20" w:line="240" w:lineRule="auto"/>
            </w:pPr>
            <w:r>
              <w:rPr>
                <w:b/>
                <w:color w:val="FFFFFF"/>
                <w:sz w:val="15"/>
              </w:rPr>
              <w:t>Description</w:t>
            </w:r>
          </w:p>
        </w:tc>
      </w:tr>
      <w:tr>
        <w:trPr>
          <w:cantSplit/>
        </w:trPr>
        <w:tc>
          <w:tcPr>
            <w:tcW w:type="dxa" w:w="1799"/>
          </w:tcPr>
          <w:p>
            <w:pPr>
              <w:spacing w:after="20" w:line="240" w:lineRule="auto"/>
            </w:pPr>
            <w:r>
              <w:rPr>
                <w:sz w:val="15"/>
              </w:rPr>
              <w:t>id</w:t>
            </w:r>
          </w:p>
        </w:tc>
        <w:tc>
          <w:tcPr>
            <w:tcW w:type="dxa" w:w="1596"/>
          </w:tcPr>
          <w:p>
            <w:pPr>
              <w:spacing w:after="20" w:line="240" w:lineRule="auto"/>
            </w:pPr>
            <w:r>
              <w:rPr>
                <w:sz w:val="15"/>
              </w:rPr>
              <w:t>UUID</w:t>
            </w:r>
          </w:p>
        </w:tc>
        <w:tc>
          <w:tcPr>
            <w:tcW w:type="dxa" w:w="1171"/>
          </w:tcPr>
          <w:p>
            <w:pPr>
              <w:spacing w:after="20" w:line="240" w:lineRule="auto"/>
            </w:pPr>
            <w:r>
              <w:rPr>
                <w:sz w:val="15"/>
              </w:rPr>
              <w:t>NOT NULL</w:t>
            </w:r>
          </w:p>
        </w:tc>
        <w:tc>
          <w:tcPr>
            <w:tcW w:type="dxa" w:w="1783"/>
          </w:tcPr>
          <w:p>
            <w:pPr>
              <w:spacing w:after="20" w:line="240" w:lineRule="auto"/>
            </w:pPr>
            <w:r>
              <w:rPr>
                <w:sz w:val="15"/>
              </w:rPr>
              <w:t>gen_random_uuid()</w:t>
            </w:r>
          </w:p>
        </w:tc>
        <w:tc>
          <w:tcPr>
            <w:tcW w:type="dxa" w:w="1810"/>
          </w:tcPr>
          <w:p>
            <w:pPr>
              <w:spacing w:after="20" w:line="240" w:lineRule="auto"/>
            </w:pPr>
            <w:r>
              <w:rPr>
                <w:sz w:val="15"/>
              </w:rPr>
              <w:t>PK</w:t>
            </w:r>
          </w:p>
        </w:tc>
        <w:tc>
          <w:tcPr>
            <w:tcW w:type="dxa" w:w="1565"/>
          </w:tcPr>
          <w:p>
            <w:pPr>
              <w:spacing w:after="20" w:line="240" w:lineRule="auto"/>
            </w:pPr>
          </w:p>
        </w:tc>
      </w:tr>
      <w:tr>
        <w:trPr>
          <w:cantSplit/>
        </w:trPr>
        <w:tc>
          <w:tcPr>
            <w:tcW w:type="dxa" w:w="1799"/>
            <w:shd w:val="clear" w:color="auto" w:fill="EEF3F8"/>
          </w:tcPr>
          <w:p>
            <w:pPr>
              <w:spacing w:after="20" w:line="240" w:lineRule="auto"/>
            </w:pPr>
            <w:r>
              <w:rPr>
                <w:sz w:val="15"/>
              </w:rPr>
              <w:t>property_id</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NOT NULL</w:t>
            </w:r>
          </w:p>
        </w:tc>
        <w:tc>
          <w:tcPr>
            <w:tcW w:type="dxa" w:w="1783"/>
            <w:shd w:val="clear" w:color="auto" w:fill="EEF3F8"/>
          </w:tcPr>
          <w:p>
            <w:pPr>
              <w:spacing w:after="20" w:line="240" w:lineRule="auto"/>
            </w:pPr>
          </w:p>
        </w:tc>
        <w:tc>
          <w:tcPr>
            <w:tcW w:type="dxa" w:w="1810"/>
            <w:shd w:val="clear" w:color="auto" w:fill="EEF3F8"/>
          </w:tcPr>
          <w:p>
            <w:pPr>
              <w:spacing w:after="20" w:line="240" w:lineRule="auto"/>
            </w:pPr>
            <w:r>
              <w:rPr>
                <w:sz w:val="15"/>
              </w:rPr>
              <w:t>FK → property(id)</w:t>
            </w:r>
          </w:p>
        </w:tc>
        <w:tc>
          <w:tcPr>
            <w:tcW w:type="dxa" w:w="1565"/>
            <w:shd w:val="clear" w:color="auto" w:fill="EEF3F8"/>
          </w:tcPr>
          <w:p>
            <w:pPr>
              <w:spacing w:after="20" w:line="240" w:lineRule="auto"/>
            </w:pPr>
          </w:p>
        </w:tc>
      </w:tr>
      <w:tr>
        <w:trPr>
          <w:cantSplit/>
        </w:trPr>
        <w:tc>
          <w:tcPr>
            <w:tcW w:type="dxa" w:w="1799"/>
          </w:tcPr>
          <w:p>
            <w:pPr>
              <w:spacing w:after="20" w:line="240" w:lineRule="auto"/>
            </w:pPr>
            <w:r>
              <w:rPr>
                <w:sz w:val="15"/>
              </w:rPr>
              <w:t>category</w:t>
            </w:r>
          </w:p>
        </w:tc>
        <w:tc>
          <w:tcPr>
            <w:tcW w:type="dxa" w:w="1596"/>
          </w:tcPr>
          <w:p>
            <w:pPr>
              <w:spacing w:after="20" w:line="240" w:lineRule="auto"/>
            </w:pPr>
            <w:r>
              <w:rPr>
                <w:sz w:val="15"/>
              </w:rPr>
              <w:t>VARCHAR(50)</w:t>
            </w:r>
          </w:p>
        </w:tc>
        <w:tc>
          <w:tcPr>
            <w:tcW w:type="dxa" w:w="1171"/>
          </w:tcPr>
          <w:p>
            <w:pPr>
              <w:spacing w:after="20" w:line="240" w:lineRule="auto"/>
            </w:pPr>
            <w:r>
              <w:rPr>
                <w:sz w:val="15"/>
              </w:rPr>
              <w:t>NOT NULL</w:t>
            </w:r>
          </w:p>
        </w:tc>
        <w:tc>
          <w:tcPr>
            <w:tcW w:type="dxa" w:w="1783"/>
          </w:tcPr>
          <w:p>
            <w:pPr>
              <w:spacing w:after="20" w:line="240" w:lineRule="auto"/>
            </w:pPr>
          </w:p>
        </w:tc>
        <w:tc>
          <w:tcPr>
            <w:tcW w:type="dxa" w:w="1810"/>
          </w:tcPr>
          <w:p>
            <w:pPr>
              <w:spacing w:after="20" w:line="240" w:lineRule="auto"/>
            </w:pPr>
            <w:r>
              <w:rPr>
                <w:sz w:val="15"/>
              </w:rPr>
              <w:t>CHECK IN ('AGENT_MANAGEMENT_FEE',​'AGENT_LETTING_FEE',​'AGENT_RENEWAL_FEE',​'ADMIN_FEE',​'PAT_TEST',​'GAS_SAFETY_CERT',​'EICR',​'EPC',​'FIRE_ALARM_TEST',​'EMERGENCY_LIGHTING_TEST',​'LEGIONELLA_RISK',​'REPAIR',​'MAINTENANCE',​'PROFESSIONAL_CLEANING',​'LEGAL_FEES',​'INSURANCE',​'MORTGAGE_INTEREST',​'ACCOUNTANCY_FEES',​'ADVERTISING',​'COUNCIL_TAX',​'UTILITIES',​'GROUND_RENT',​'SERVICE_CHARGE',​'TRAVEL',​'OTHER')</w:t>
            </w:r>
          </w:p>
        </w:tc>
        <w:tc>
          <w:tcPr>
            <w:tcW w:type="dxa" w:w="1565"/>
          </w:tcPr>
          <w:p>
            <w:pPr>
              <w:spacing w:after="20" w:line="240" w:lineRule="auto"/>
            </w:pPr>
          </w:p>
        </w:tc>
      </w:tr>
      <w:tr>
        <w:trPr>
          <w:cantSplit/>
        </w:trPr>
        <w:tc>
          <w:tcPr>
            <w:tcW w:type="dxa" w:w="1799"/>
            <w:shd w:val="clear" w:color="auto" w:fill="EEF3F8"/>
          </w:tcPr>
          <w:p>
            <w:pPr>
              <w:spacing w:after="20" w:line="240" w:lineRule="auto"/>
            </w:pPr>
            <w:r>
              <w:rPr>
                <w:sz w:val="15"/>
              </w:rPr>
              <w:t>amount</w:t>
            </w:r>
          </w:p>
        </w:tc>
        <w:tc>
          <w:tcPr>
            <w:tcW w:type="dxa" w:w="1596"/>
            <w:shd w:val="clear" w:color="auto" w:fill="EEF3F8"/>
          </w:tcPr>
          <w:p>
            <w:pPr>
              <w:spacing w:after="20" w:line="240" w:lineRule="auto"/>
            </w:pPr>
            <w:r>
              <w:rPr>
                <w:sz w:val="15"/>
              </w:rPr>
              <w:t>NUMERIC(12,2)</w:t>
            </w:r>
          </w:p>
        </w:tc>
        <w:tc>
          <w:tcPr>
            <w:tcW w:type="dxa" w:w="1171"/>
            <w:shd w:val="clear" w:color="auto" w:fill="EEF3F8"/>
          </w:tcPr>
          <w:p>
            <w:pPr>
              <w:spacing w:after="20" w:line="240" w:lineRule="auto"/>
            </w:pPr>
            <w:r>
              <w:rPr>
                <w:sz w:val="15"/>
              </w:rPr>
              <w:t>NOT NULL</w:t>
            </w:r>
          </w:p>
        </w:tc>
        <w:tc>
          <w:tcPr>
            <w:tcW w:type="dxa" w:w="1783"/>
            <w:shd w:val="clear" w:color="auto" w:fill="EEF3F8"/>
          </w:tcPr>
          <w:p>
            <w:pPr>
              <w:spacing w:after="20" w:line="240" w:lineRule="auto"/>
            </w:pPr>
          </w:p>
        </w:tc>
        <w:tc>
          <w:tcPr>
            <w:tcW w:type="dxa" w:w="1810"/>
            <w:shd w:val="clear" w:color="auto" w:fill="EEF3F8"/>
          </w:tcPr>
          <w:p>
            <w:pPr>
              <w:spacing w:after="20" w:line="240" w:lineRule="auto"/>
            </w:pPr>
            <w:r>
              <w:rPr>
                <w:sz w:val="15"/>
              </w:rPr>
              <w:t>CHECK (&gt;= 0)</w:t>
            </w:r>
          </w:p>
        </w:tc>
        <w:tc>
          <w:tcPr>
            <w:tcW w:type="dxa" w:w="1565"/>
            <w:shd w:val="clear" w:color="auto" w:fill="EEF3F8"/>
          </w:tcPr>
          <w:p>
            <w:pPr>
              <w:spacing w:after="20" w:line="240" w:lineRule="auto"/>
            </w:pPr>
          </w:p>
        </w:tc>
      </w:tr>
      <w:tr>
        <w:trPr>
          <w:cantSplit/>
        </w:trPr>
        <w:tc>
          <w:tcPr>
            <w:tcW w:type="dxa" w:w="1799"/>
          </w:tcPr>
          <w:p>
            <w:pPr>
              <w:spacing w:after="20" w:line="240" w:lineRule="auto"/>
            </w:pPr>
            <w:r>
              <w:rPr>
                <w:sz w:val="15"/>
              </w:rPr>
              <w:t>expense_date</w:t>
            </w:r>
          </w:p>
        </w:tc>
        <w:tc>
          <w:tcPr>
            <w:tcW w:type="dxa" w:w="1596"/>
          </w:tcPr>
          <w:p>
            <w:pPr>
              <w:spacing w:after="20" w:line="240" w:lineRule="auto"/>
            </w:pPr>
            <w:r>
              <w:rPr>
                <w:sz w:val="15"/>
              </w:rPr>
              <w:t>DATE</w:t>
            </w:r>
          </w:p>
        </w:tc>
        <w:tc>
          <w:tcPr>
            <w:tcW w:type="dxa" w:w="1171"/>
          </w:tcPr>
          <w:p>
            <w:pPr>
              <w:spacing w:after="20" w:line="240" w:lineRule="auto"/>
            </w:pPr>
            <w:r>
              <w:rPr>
                <w:sz w:val="15"/>
              </w:rPr>
              <w:t>NOT NULL</w:t>
            </w:r>
          </w:p>
        </w:tc>
        <w:tc>
          <w:tcPr>
            <w:tcW w:type="dxa" w:w="1783"/>
          </w:tcPr>
          <w:p>
            <w:pPr>
              <w:spacing w:after="20" w:line="240" w:lineRule="auto"/>
            </w:pPr>
          </w:p>
        </w:tc>
        <w:tc>
          <w:tcPr>
            <w:tcW w:type="dxa" w:w="1810"/>
          </w:tcPr>
          <w:p>
            <w:pPr>
              <w:spacing w:after="20" w:line="240" w:lineRule="auto"/>
            </w:pPr>
          </w:p>
        </w:tc>
        <w:tc>
          <w:tcPr>
            <w:tcW w:type="dxa" w:w="1565"/>
          </w:tcPr>
          <w:p>
            <w:pPr>
              <w:spacing w:after="20" w:line="240" w:lineRule="auto"/>
            </w:pPr>
          </w:p>
        </w:tc>
      </w:tr>
      <w:tr>
        <w:trPr>
          <w:cantSplit/>
        </w:trPr>
        <w:tc>
          <w:tcPr>
            <w:tcW w:type="dxa" w:w="1799"/>
            <w:shd w:val="clear" w:color="auto" w:fill="EEF3F8"/>
          </w:tcPr>
          <w:p>
            <w:pPr>
              <w:spacing w:after="20" w:line="240" w:lineRule="auto"/>
            </w:pPr>
            <w:r>
              <w:rPr>
                <w:sz w:val="15"/>
              </w:rPr>
              <w:t>payee</w:t>
            </w:r>
          </w:p>
        </w:tc>
        <w:tc>
          <w:tcPr>
            <w:tcW w:type="dxa" w:w="1596"/>
            <w:shd w:val="clear" w:color="auto" w:fill="EEF3F8"/>
          </w:tcPr>
          <w:p>
            <w:pPr>
              <w:spacing w:after="20" w:line="240" w:lineRule="auto"/>
            </w:pPr>
            <w:r>
              <w:rPr>
                <w:sz w:val="15"/>
              </w:rPr>
              <w:t>VARCHAR(200)</w:t>
            </w:r>
          </w:p>
        </w:tc>
        <w:tc>
          <w:tcPr>
            <w:tcW w:type="dxa" w:w="1171"/>
            <w:shd w:val="clear" w:color="auto" w:fill="EEF3F8"/>
          </w:tcPr>
          <w:p>
            <w:pPr>
              <w:spacing w:after="20" w:line="240" w:lineRule="auto"/>
            </w:pPr>
            <w:r>
              <w:rPr>
                <w:sz w:val="15"/>
              </w:rPr>
              <w:t>NULL</w:t>
            </w:r>
          </w:p>
        </w:tc>
        <w:tc>
          <w:tcPr>
            <w:tcW w:type="dxa" w:w="1783"/>
            <w:shd w:val="clear" w:color="auto" w:fill="EEF3F8"/>
          </w:tcPr>
          <w:p>
            <w:pPr>
              <w:spacing w:after="20" w:line="240" w:lineRule="auto"/>
            </w:pPr>
          </w:p>
        </w:tc>
        <w:tc>
          <w:tcPr>
            <w:tcW w:type="dxa" w:w="1810"/>
            <w:shd w:val="clear" w:color="auto" w:fill="EEF3F8"/>
          </w:tcPr>
          <w:p>
            <w:pPr>
              <w:spacing w:after="20" w:line="240" w:lineRule="auto"/>
            </w:pPr>
          </w:p>
        </w:tc>
        <w:tc>
          <w:tcPr>
            <w:tcW w:type="dxa" w:w="1565"/>
            <w:shd w:val="clear" w:color="auto" w:fill="EEF3F8"/>
          </w:tcPr>
          <w:p>
            <w:pPr>
              <w:spacing w:after="20" w:line="240" w:lineRule="auto"/>
            </w:pPr>
          </w:p>
        </w:tc>
      </w:tr>
      <w:tr>
        <w:trPr>
          <w:cantSplit/>
        </w:trPr>
        <w:tc>
          <w:tcPr>
            <w:tcW w:type="dxa" w:w="1799"/>
          </w:tcPr>
          <w:p>
            <w:pPr>
              <w:spacing w:after="20" w:line="240" w:lineRule="auto"/>
            </w:pPr>
            <w:r>
              <w:rPr>
                <w:sz w:val="15"/>
              </w:rPr>
              <w:t>description</w:t>
            </w:r>
          </w:p>
        </w:tc>
        <w:tc>
          <w:tcPr>
            <w:tcW w:type="dxa" w:w="1596"/>
          </w:tcPr>
          <w:p>
            <w:pPr>
              <w:spacing w:after="20" w:line="240" w:lineRule="auto"/>
            </w:pPr>
            <w:r>
              <w:rPr>
                <w:sz w:val="15"/>
              </w:rPr>
              <w:t>TEXT</w:t>
            </w:r>
          </w:p>
        </w:tc>
        <w:tc>
          <w:tcPr>
            <w:tcW w:type="dxa" w:w="1171"/>
          </w:tcPr>
          <w:p>
            <w:pPr>
              <w:spacing w:after="20" w:line="240" w:lineRule="auto"/>
            </w:pPr>
            <w:r>
              <w:rPr>
                <w:sz w:val="15"/>
              </w:rPr>
              <w:t>NULL</w:t>
            </w:r>
          </w:p>
        </w:tc>
        <w:tc>
          <w:tcPr>
            <w:tcW w:type="dxa" w:w="1783"/>
          </w:tcPr>
          <w:p>
            <w:pPr>
              <w:spacing w:after="20" w:line="240" w:lineRule="auto"/>
            </w:pPr>
          </w:p>
        </w:tc>
        <w:tc>
          <w:tcPr>
            <w:tcW w:type="dxa" w:w="1810"/>
          </w:tcPr>
          <w:p>
            <w:pPr>
              <w:spacing w:after="20" w:line="240" w:lineRule="auto"/>
            </w:pPr>
          </w:p>
        </w:tc>
        <w:tc>
          <w:tcPr>
            <w:tcW w:type="dxa" w:w="1565"/>
          </w:tcPr>
          <w:p>
            <w:pPr>
              <w:spacing w:after="20" w:line="240" w:lineRule="auto"/>
            </w:pPr>
          </w:p>
        </w:tc>
      </w:tr>
      <w:tr>
        <w:trPr>
          <w:cantSplit/>
        </w:trPr>
        <w:tc>
          <w:tcPr>
            <w:tcW w:type="dxa" w:w="1799"/>
            <w:shd w:val="clear" w:color="auto" w:fill="EEF3F8"/>
          </w:tcPr>
          <w:p>
            <w:pPr>
              <w:spacing w:after="20" w:line="240" w:lineRule="auto"/>
            </w:pPr>
            <w:r>
              <w:rPr>
                <w:sz w:val="15"/>
              </w:rPr>
              <w:t>tax_classification</w:t>
            </w:r>
          </w:p>
        </w:tc>
        <w:tc>
          <w:tcPr>
            <w:tcW w:type="dxa" w:w="1596"/>
            <w:shd w:val="clear" w:color="auto" w:fill="EEF3F8"/>
          </w:tcPr>
          <w:p>
            <w:pPr>
              <w:spacing w:after="20" w:line="240" w:lineRule="auto"/>
            </w:pPr>
            <w:r>
              <w:rPr>
                <w:sz w:val="15"/>
              </w:rPr>
              <w:t>VARCHAR(20)</w:t>
            </w:r>
          </w:p>
        </w:tc>
        <w:tc>
          <w:tcPr>
            <w:tcW w:type="dxa" w:w="1171"/>
            <w:shd w:val="clear" w:color="auto" w:fill="EEF3F8"/>
          </w:tcPr>
          <w:p>
            <w:pPr>
              <w:spacing w:after="20" w:line="240" w:lineRule="auto"/>
            </w:pPr>
            <w:r>
              <w:rPr>
                <w:sz w:val="15"/>
              </w:rPr>
              <w:t>NOT NULL</w:t>
            </w:r>
          </w:p>
        </w:tc>
        <w:tc>
          <w:tcPr>
            <w:tcW w:type="dxa" w:w="1783"/>
            <w:shd w:val="clear" w:color="auto" w:fill="EEF3F8"/>
          </w:tcPr>
          <w:p>
            <w:pPr>
              <w:spacing w:after="20" w:line="240" w:lineRule="auto"/>
            </w:pPr>
            <w:r>
              <w:rPr>
                <w:sz w:val="15"/>
              </w:rPr>
              <w:t>'UNKNOWN'</w:t>
            </w:r>
          </w:p>
        </w:tc>
        <w:tc>
          <w:tcPr>
            <w:tcW w:type="dxa" w:w="1810"/>
            <w:shd w:val="clear" w:color="auto" w:fill="EEF3F8"/>
          </w:tcPr>
          <w:p>
            <w:pPr>
              <w:spacing w:after="20" w:line="240" w:lineRule="auto"/>
            </w:pPr>
            <w:r>
              <w:rPr>
                <w:sz w:val="15"/>
              </w:rPr>
              <w:t>CHECK IN ('REVENUE',​'CAPITAL',​'PRIVATE',​'FINANCE',​'UNKNOWN')</w:t>
            </w:r>
          </w:p>
        </w:tc>
        <w:tc>
          <w:tcPr>
            <w:tcW w:type="dxa" w:w="1565"/>
            <w:shd w:val="clear" w:color="auto" w:fill="EEF3F8"/>
          </w:tcPr>
          <w:p>
            <w:pPr>
              <w:spacing w:after="20" w:line="240" w:lineRule="auto"/>
            </w:pPr>
            <w:r>
              <w:rPr>
                <w:sz w:val="15"/>
              </w:rPr>
              <w:t>SA105 classification</w:t>
            </w:r>
          </w:p>
        </w:tc>
      </w:tr>
      <w:tr>
        <w:trPr>
          <w:cantSplit/>
        </w:trPr>
        <w:tc>
          <w:tcPr>
            <w:tcW w:type="dxa" w:w="1799"/>
          </w:tcPr>
          <w:p>
            <w:pPr>
              <w:spacing w:after="20" w:line="240" w:lineRule="auto"/>
            </w:pPr>
            <w:r>
              <w:rPr>
                <w:sz w:val="15"/>
              </w:rPr>
              <w:t>tax_deductible</w:t>
            </w:r>
          </w:p>
        </w:tc>
        <w:tc>
          <w:tcPr>
            <w:tcW w:type="dxa" w:w="1596"/>
          </w:tcPr>
          <w:p>
            <w:pPr>
              <w:spacing w:after="20" w:line="240" w:lineRule="auto"/>
            </w:pPr>
            <w:r>
              <w:rPr>
                <w:sz w:val="15"/>
              </w:rPr>
              <w:t>BOOLEAN</w:t>
            </w:r>
          </w:p>
        </w:tc>
        <w:tc>
          <w:tcPr>
            <w:tcW w:type="dxa" w:w="1171"/>
          </w:tcPr>
          <w:p>
            <w:pPr>
              <w:spacing w:after="20" w:line="240" w:lineRule="auto"/>
            </w:pPr>
            <w:r>
              <w:rPr>
                <w:sz w:val="15"/>
              </w:rPr>
              <w:t>NOT NULL</w:t>
            </w:r>
          </w:p>
        </w:tc>
        <w:tc>
          <w:tcPr>
            <w:tcW w:type="dxa" w:w="1783"/>
          </w:tcPr>
          <w:p>
            <w:pPr>
              <w:spacing w:after="20" w:line="240" w:lineRule="auto"/>
            </w:pPr>
            <w:r>
              <w:rPr>
                <w:sz w:val="15"/>
              </w:rPr>
              <w:t>TRUE</w:t>
            </w:r>
          </w:p>
        </w:tc>
        <w:tc>
          <w:tcPr>
            <w:tcW w:type="dxa" w:w="1810"/>
          </w:tcPr>
          <w:p>
            <w:pPr>
              <w:spacing w:after="20" w:line="240" w:lineRule="auto"/>
            </w:pPr>
          </w:p>
        </w:tc>
        <w:tc>
          <w:tcPr>
            <w:tcW w:type="dxa" w:w="1565"/>
          </w:tcPr>
          <w:p>
            <w:pPr>
              <w:spacing w:after="20" w:line="240" w:lineRule="auto"/>
            </w:pPr>
          </w:p>
        </w:tc>
      </w:tr>
      <w:tr>
        <w:trPr>
          <w:cantSplit/>
        </w:trPr>
        <w:tc>
          <w:tcPr>
            <w:tcW w:type="dxa" w:w="1799"/>
            <w:shd w:val="clear" w:color="auto" w:fill="EEF3F8"/>
          </w:tcPr>
          <w:p>
            <w:pPr>
              <w:spacing w:after="20" w:line="240" w:lineRule="auto"/>
            </w:pPr>
            <w:r>
              <w:rPr>
                <w:sz w:val="15"/>
              </w:rPr>
              <w:t>tax_year</w:t>
            </w:r>
          </w:p>
        </w:tc>
        <w:tc>
          <w:tcPr>
            <w:tcW w:type="dxa" w:w="1596"/>
            <w:shd w:val="clear" w:color="auto" w:fill="EEF3F8"/>
          </w:tcPr>
          <w:p>
            <w:pPr>
              <w:spacing w:after="20" w:line="240" w:lineRule="auto"/>
            </w:pPr>
            <w:r>
              <w:rPr>
                <w:sz w:val="15"/>
              </w:rPr>
              <w:t>VARCHAR(7)</w:t>
            </w:r>
          </w:p>
        </w:tc>
        <w:tc>
          <w:tcPr>
            <w:tcW w:type="dxa" w:w="1171"/>
            <w:shd w:val="clear" w:color="auto" w:fill="EEF3F8"/>
          </w:tcPr>
          <w:p>
            <w:pPr>
              <w:spacing w:after="20" w:line="240" w:lineRule="auto"/>
            </w:pPr>
            <w:r>
              <w:rPr>
                <w:sz w:val="15"/>
              </w:rPr>
              <w:t>NULL</w:t>
            </w:r>
          </w:p>
        </w:tc>
        <w:tc>
          <w:tcPr>
            <w:tcW w:type="dxa" w:w="1783"/>
            <w:shd w:val="clear" w:color="auto" w:fill="EEF3F8"/>
          </w:tcPr>
          <w:p>
            <w:pPr>
              <w:spacing w:after="20" w:line="240" w:lineRule="auto"/>
            </w:pPr>
          </w:p>
        </w:tc>
        <w:tc>
          <w:tcPr>
            <w:tcW w:type="dxa" w:w="1810"/>
            <w:shd w:val="clear" w:color="auto" w:fill="EEF3F8"/>
          </w:tcPr>
          <w:p>
            <w:pPr>
              <w:spacing w:after="20" w:line="240" w:lineRule="auto"/>
            </w:pPr>
          </w:p>
        </w:tc>
        <w:tc>
          <w:tcPr>
            <w:tcW w:type="dxa" w:w="1565"/>
            <w:shd w:val="clear" w:color="auto" w:fill="EEF3F8"/>
          </w:tcPr>
          <w:p>
            <w:pPr>
              <w:spacing w:after="20" w:line="240" w:lineRule="auto"/>
            </w:pPr>
            <w:r>
              <w:rPr>
                <w:sz w:val="15"/>
              </w:rPr>
              <w:t>e.g. '2025-26'</w:t>
            </w:r>
          </w:p>
        </w:tc>
      </w:tr>
      <w:tr>
        <w:trPr>
          <w:cantSplit/>
        </w:trPr>
        <w:tc>
          <w:tcPr>
            <w:tcW w:type="dxa" w:w="1799"/>
          </w:tcPr>
          <w:p>
            <w:pPr>
              <w:spacing w:after="20" w:line="240" w:lineRule="auto"/>
            </w:pPr>
            <w:r>
              <w:rPr>
                <w:sz w:val="15"/>
              </w:rPr>
              <w:t>vat_amount</w:t>
            </w:r>
          </w:p>
        </w:tc>
        <w:tc>
          <w:tcPr>
            <w:tcW w:type="dxa" w:w="1596"/>
          </w:tcPr>
          <w:p>
            <w:pPr>
              <w:spacing w:after="20" w:line="240" w:lineRule="auto"/>
            </w:pPr>
            <w:r>
              <w:rPr>
                <w:sz w:val="15"/>
              </w:rPr>
              <w:t>NUMERIC(12,2)</w:t>
            </w:r>
          </w:p>
        </w:tc>
        <w:tc>
          <w:tcPr>
            <w:tcW w:type="dxa" w:w="1171"/>
          </w:tcPr>
          <w:p>
            <w:pPr>
              <w:spacing w:after="20" w:line="240" w:lineRule="auto"/>
            </w:pPr>
            <w:r>
              <w:rPr>
                <w:sz w:val="15"/>
              </w:rPr>
              <w:t>NULL</w:t>
            </w:r>
          </w:p>
        </w:tc>
        <w:tc>
          <w:tcPr>
            <w:tcW w:type="dxa" w:w="1783"/>
          </w:tcPr>
          <w:p>
            <w:pPr>
              <w:spacing w:after="20" w:line="240" w:lineRule="auto"/>
            </w:pPr>
          </w:p>
        </w:tc>
        <w:tc>
          <w:tcPr>
            <w:tcW w:type="dxa" w:w="1810"/>
          </w:tcPr>
          <w:p>
            <w:pPr>
              <w:spacing w:after="20" w:line="240" w:lineRule="auto"/>
            </w:pPr>
          </w:p>
        </w:tc>
        <w:tc>
          <w:tcPr>
            <w:tcW w:type="dxa" w:w="1565"/>
          </w:tcPr>
          <w:p>
            <w:pPr>
              <w:spacing w:after="20" w:line="240" w:lineRule="auto"/>
            </w:pPr>
          </w:p>
        </w:tc>
      </w:tr>
      <w:tr>
        <w:trPr>
          <w:cantSplit/>
        </w:trPr>
        <w:tc>
          <w:tcPr>
            <w:tcW w:type="dxa" w:w="1799"/>
            <w:shd w:val="clear" w:color="auto" w:fill="EEF3F8"/>
          </w:tcPr>
          <w:p>
            <w:pPr>
              <w:spacing w:after="20" w:line="240" w:lineRule="auto"/>
            </w:pPr>
            <w:r>
              <w:rPr>
                <w:sz w:val="15"/>
              </w:rPr>
              <w:t>owner_id</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NULL</w:t>
            </w:r>
          </w:p>
        </w:tc>
        <w:tc>
          <w:tcPr>
            <w:tcW w:type="dxa" w:w="1783"/>
            <w:shd w:val="clear" w:color="auto" w:fill="EEF3F8"/>
          </w:tcPr>
          <w:p>
            <w:pPr>
              <w:spacing w:after="20" w:line="240" w:lineRule="auto"/>
            </w:pPr>
          </w:p>
        </w:tc>
        <w:tc>
          <w:tcPr>
            <w:tcW w:type="dxa" w:w="1810"/>
            <w:shd w:val="clear" w:color="auto" w:fill="EEF3F8"/>
          </w:tcPr>
          <w:p>
            <w:pPr>
              <w:spacing w:after="20" w:line="240" w:lineRule="auto"/>
            </w:pPr>
            <w:r>
              <w:rPr>
                <w:sz w:val="15"/>
              </w:rPr>
              <w:t>FK → app_user(id)</w:t>
            </w:r>
          </w:p>
        </w:tc>
        <w:tc>
          <w:tcPr>
            <w:tcW w:type="dxa" w:w="1565"/>
            <w:shd w:val="clear" w:color="auto" w:fill="EEF3F8"/>
          </w:tcPr>
          <w:p>
            <w:pPr>
              <w:spacing w:after="20" w:line="240" w:lineRule="auto"/>
            </w:pPr>
            <w:r>
              <w:rPr>
                <w:sz w:val="15"/>
              </w:rPr>
              <w:t>NULL = joint expense</w:t>
            </w:r>
          </w:p>
        </w:tc>
      </w:tr>
      <w:tr>
        <w:trPr>
          <w:cantSplit/>
        </w:trPr>
        <w:tc>
          <w:tcPr>
            <w:tcW w:type="dxa" w:w="1799"/>
          </w:tcPr>
          <w:p>
            <w:pPr>
              <w:spacing w:after="20" w:line="240" w:lineRule="auto"/>
            </w:pPr>
            <w:r>
              <w:rPr>
                <w:sz w:val="15"/>
              </w:rPr>
              <w:t>work_order_id</w:t>
            </w:r>
          </w:p>
        </w:tc>
        <w:tc>
          <w:tcPr>
            <w:tcW w:type="dxa" w:w="1596"/>
          </w:tcPr>
          <w:p>
            <w:pPr>
              <w:spacing w:after="20" w:line="240" w:lineRule="auto"/>
            </w:pPr>
            <w:r>
              <w:rPr>
                <w:sz w:val="15"/>
              </w:rPr>
              <w:t>UUID</w:t>
            </w:r>
          </w:p>
        </w:tc>
        <w:tc>
          <w:tcPr>
            <w:tcW w:type="dxa" w:w="1171"/>
          </w:tcPr>
          <w:p>
            <w:pPr>
              <w:spacing w:after="20" w:line="240" w:lineRule="auto"/>
            </w:pPr>
            <w:r>
              <w:rPr>
                <w:sz w:val="15"/>
              </w:rPr>
              <w:t>NULL</w:t>
            </w:r>
          </w:p>
        </w:tc>
        <w:tc>
          <w:tcPr>
            <w:tcW w:type="dxa" w:w="1783"/>
          </w:tcPr>
          <w:p>
            <w:pPr>
              <w:spacing w:after="20" w:line="240" w:lineRule="auto"/>
            </w:pPr>
          </w:p>
        </w:tc>
        <w:tc>
          <w:tcPr>
            <w:tcW w:type="dxa" w:w="1810"/>
          </w:tcPr>
          <w:p>
            <w:pPr>
              <w:spacing w:after="20" w:line="240" w:lineRule="auto"/>
            </w:pPr>
            <w:r>
              <w:rPr>
                <w:sz w:val="15"/>
              </w:rPr>
              <w:t>FK → work_order(id)</w:t>
            </w:r>
          </w:p>
        </w:tc>
        <w:tc>
          <w:tcPr>
            <w:tcW w:type="dxa" w:w="1565"/>
          </w:tcPr>
          <w:p>
            <w:pPr>
              <w:spacing w:after="20" w:line="240" w:lineRule="auto"/>
            </w:pPr>
            <w:r>
              <w:rPr>
                <w:sz w:val="15"/>
              </w:rPr>
              <w:t>Links to generating work order</w:t>
            </w:r>
          </w:p>
        </w:tc>
      </w:tr>
      <w:tr>
        <w:trPr>
          <w:cantSplit/>
        </w:trPr>
        <w:tc>
          <w:tcPr>
            <w:tcW w:type="dxa" w:w="1799"/>
            <w:shd w:val="clear" w:color="auto" w:fill="EEF3F8"/>
          </w:tcPr>
          <w:p>
            <w:pPr>
              <w:spacing w:after="20" w:line="240" w:lineRule="auto"/>
            </w:pPr>
            <w:r>
              <w:rPr>
                <w:sz w:val="15"/>
              </w:rPr>
              <w:t>approval_status</w:t>
            </w:r>
          </w:p>
        </w:tc>
        <w:tc>
          <w:tcPr>
            <w:tcW w:type="dxa" w:w="1596"/>
            <w:shd w:val="clear" w:color="auto" w:fill="EEF3F8"/>
          </w:tcPr>
          <w:p>
            <w:pPr>
              <w:spacing w:after="20" w:line="240" w:lineRule="auto"/>
            </w:pPr>
            <w:r>
              <w:rPr>
                <w:sz w:val="15"/>
              </w:rPr>
              <w:t>VARCHAR(20)</w:t>
            </w:r>
          </w:p>
        </w:tc>
        <w:tc>
          <w:tcPr>
            <w:tcW w:type="dxa" w:w="1171"/>
            <w:shd w:val="clear" w:color="auto" w:fill="EEF3F8"/>
          </w:tcPr>
          <w:p>
            <w:pPr>
              <w:spacing w:after="20" w:line="240" w:lineRule="auto"/>
            </w:pPr>
            <w:r>
              <w:rPr>
                <w:sz w:val="15"/>
              </w:rPr>
              <w:t>NOT NULL</w:t>
            </w:r>
          </w:p>
        </w:tc>
        <w:tc>
          <w:tcPr>
            <w:tcW w:type="dxa" w:w="1783"/>
            <w:shd w:val="clear" w:color="auto" w:fill="EEF3F8"/>
          </w:tcPr>
          <w:p>
            <w:pPr>
              <w:spacing w:after="20" w:line="240" w:lineRule="auto"/>
            </w:pPr>
            <w:r>
              <w:rPr>
                <w:sz w:val="15"/>
              </w:rPr>
              <w:t>'PENDING'</w:t>
            </w:r>
          </w:p>
        </w:tc>
        <w:tc>
          <w:tcPr>
            <w:tcW w:type="dxa" w:w="1810"/>
            <w:shd w:val="clear" w:color="auto" w:fill="EEF3F8"/>
          </w:tcPr>
          <w:p>
            <w:pPr>
              <w:spacing w:after="20" w:line="240" w:lineRule="auto"/>
            </w:pPr>
            <w:r>
              <w:rPr>
                <w:sz w:val="15"/>
              </w:rPr>
              <w:t>CHECK IN ('PENDING',​'APPROVED',​'REJECTED',​'VOIDED')</w:t>
            </w:r>
          </w:p>
        </w:tc>
        <w:tc>
          <w:tcPr>
            <w:tcW w:type="dxa" w:w="1565"/>
            <w:shd w:val="clear" w:color="auto" w:fill="EEF3F8"/>
          </w:tcPr>
          <w:p>
            <w:pPr>
              <w:spacing w:after="20" w:line="240" w:lineRule="auto"/>
            </w:pPr>
          </w:p>
        </w:tc>
      </w:tr>
      <w:tr>
        <w:trPr>
          <w:cantSplit/>
        </w:trPr>
        <w:tc>
          <w:tcPr>
            <w:tcW w:type="dxa" w:w="1799"/>
          </w:tcPr>
          <w:p>
            <w:pPr>
              <w:spacing w:after="20" w:line="240" w:lineRule="auto"/>
            </w:pPr>
            <w:r>
              <w:rPr>
                <w:sz w:val="15"/>
              </w:rPr>
              <w:t>active</w:t>
            </w:r>
          </w:p>
        </w:tc>
        <w:tc>
          <w:tcPr>
            <w:tcW w:type="dxa" w:w="1596"/>
          </w:tcPr>
          <w:p>
            <w:pPr>
              <w:spacing w:after="20" w:line="240" w:lineRule="auto"/>
            </w:pPr>
            <w:r>
              <w:rPr>
                <w:sz w:val="15"/>
              </w:rPr>
              <w:t>BOOLEAN</w:t>
            </w:r>
          </w:p>
        </w:tc>
        <w:tc>
          <w:tcPr>
            <w:tcW w:type="dxa" w:w="1171"/>
          </w:tcPr>
          <w:p>
            <w:pPr>
              <w:spacing w:after="20" w:line="240" w:lineRule="auto"/>
            </w:pPr>
            <w:r>
              <w:rPr>
                <w:sz w:val="15"/>
              </w:rPr>
              <w:t>NOT NULL</w:t>
            </w:r>
          </w:p>
        </w:tc>
        <w:tc>
          <w:tcPr>
            <w:tcW w:type="dxa" w:w="1783"/>
          </w:tcPr>
          <w:p>
            <w:pPr>
              <w:spacing w:after="20" w:line="240" w:lineRule="auto"/>
            </w:pPr>
            <w:r>
              <w:rPr>
                <w:sz w:val="15"/>
              </w:rPr>
              <w:t>TRUE</w:t>
            </w:r>
          </w:p>
        </w:tc>
        <w:tc>
          <w:tcPr>
            <w:tcW w:type="dxa" w:w="1810"/>
          </w:tcPr>
          <w:p>
            <w:pPr>
              <w:spacing w:after="20" w:line="240" w:lineRule="auto"/>
            </w:pPr>
          </w:p>
        </w:tc>
        <w:tc>
          <w:tcPr>
            <w:tcW w:type="dxa" w:w="1565"/>
          </w:tcPr>
          <w:p>
            <w:pPr>
              <w:spacing w:after="20" w:line="240" w:lineRule="auto"/>
            </w:pPr>
            <w:r>
              <w:rPr>
                <w:sz w:val="15"/>
              </w:rPr>
              <w:t>Soft-delete</w:t>
            </w:r>
          </w:p>
        </w:tc>
      </w:tr>
      <w:tr>
        <w:trPr>
          <w:cantSplit/>
        </w:trPr>
        <w:tc>
          <w:tcPr>
            <w:tcW w:type="dxa" w:w="1799"/>
            <w:shd w:val="clear" w:color="auto" w:fill="EEF3F8"/>
          </w:tcPr>
          <w:p>
            <w:pPr>
              <w:spacing w:after="20" w:line="240" w:lineRule="auto"/>
            </w:pPr>
            <w:r>
              <w:rPr>
                <w:sz w:val="15"/>
              </w:rPr>
              <w:t>deactivated_at</w:t>
            </w:r>
          </w:p>
        </w:tc>
        <w:tc>
          <w:tcPr>
            <w:tcW w:type="dxa" w:w="1596"/>
            <w:shd w:val="clear" w:color="auto" w:fill="EEF3F8"/>
          </w:tcPr>
          <w:p>
            <w:pPr>
              <w:spacing w:after="20" w:line="240" w:lineRule="auto"/>
            </w:pPr>
            <w:r>
              <w:rPr>
                <w:sz w:val="15"/>
              </w:rPr>
              <w:t>TIMESTAMPTZ</w:t>
            </w:r>
          </w:p>
        </w:tc>
        <w:tc>
          <w:tcPr>
            <w:tcW w:type="dxa" w:w="1171"/>
            <w:shd w:val="clear" w:color="auto" w:fill="EEF3F8"/>
          </w:tcPr>
          <w:p>
            <w:pPr>
              <w:spacing w:after="20" w:line="240" w:lineRule="auto"/>
            </w:pPr>
            <w:r>
              <w:rPr>
                <w:sz w:val="15"/>
              </w:rPr>
              <w:t>NULL</w:t>
            </w:r>
          </w:p>
        </w:tc>
        <w:tc>
          <w:tcPr>
            <w:tcW w:type="dxa" w:w="1783"/>
            <w:shd w:val="clear" w:color="auto" w:fill="EEF3F8"/>
          </w:tcPr>
          <w:p>
            <w:pPr>
              <w:spacing w:after="20" w:line="240" w:lineRule="auto"/>
            </w:pPr>
          </w:p>
        </w:tc>
        <w:tc>
          <w:tcPr>
            <w:tcW w:type="dxa" w:w="1810"/>
            <w:shd w:val="clear" w:color="auto" w:fill="EEF3F8"/>
          </w:tcPr>
          <w:p>
            <w:pPr>
              <w:spacing w:after="20" w:line="240" w:lineRule="auto"/>
            </w:pPr>
          </w:p>
        </w:tc>
        <w:tc>
          <w:tcPr>
            <w:tcW w:type="dxa" w:w="1565"/>
            <w:shd w:val="clear" w:color="auto" w:fill="EEF3F8"/>
          </w:tcPr>
          <w:p>
            <w:pPr>
              <w:spacing w:after="20" w:line="240" w:lineRule="auto"/>
            </w:pPr>
          </w:p>
        </w:tc>
      </w:tr>
      <w:tr>
        <w:trPr>
          <w:cantSplit/>
        </w:trPr>
        <w:tc>
          <w:tcPr>
            <w:tcW w:type="dxa" w:w="1799"/>
          </w:tcPr>
          <w:p>
            <w:pPr>
              <w:spacing w:after="20" w:line="240" w:lineRule="auto"/>
            </w:pPr>
            <w:r>
              <w:rPr>
                <w:sz w:val="15"/>
              </w:rPr>
              <w:t>version</w:t>
            </w:r>
          </w:p>
        </w:tc>
        <w:tc>
          <w:tcPr>
            <w:tcW w:type="dxa" w:w="1596"/>
          </w:tcPr>
          <w:p>
            <w:pPr>
              <w:spacing w:after="20" w:line="240" w:lineRule="auto"/>
            </w:pPr>
            <w:r>
              <w:rPr>
                <w:sz w:val="15"/>
              </w:rPr>
              <w:t>BIGINT</w:t>
            </w:r>
          </w:p>
        </w:tc>
        <w:tc>
          <w:tcPr>
            <w:tcW w:type="dxa" w:w="1171"/>
          </w:tcPr>
          <w:p>
            <w:pPr>
              <w:spacing w:after="20" w:line="240" w:lineRule="auto"/>
            </w:pPr>
            <w:r>
              <w:rPr>
                <w:sz w:val="15"/>
              </w:rPr>
              <w:t>NOT NULL</w:t>
            </w:r>
          </w:p>
        </w:tc>
        <w:tc>
          <w:tcPr>
            <w:tcW w:type="dxa" w:w="1783"/>
          </w:tcPr>
          <w:p>
            <w:pPr>
              <w:spacing w:after="20" w:line="240" w:lineRule="auto"/>
            </w:pPr>
            <w:r>
              <w:rPr>
                <w:sz w:val="15"/>
              </w:rPr>
              <w:t>0</w:t>
            </w:r>
          </w:p>
        </w:tc>
        <w:tc>
          <w:tcPr>
            <w:tcW w:type="dxa" w:w="1810"/>
          </w:tcPr>
          <w:p>
            <w:pPr>
              <w:spacing w:after="20" w:line="240" w:lineRule="auto"/>
            </w:pPr>
          </w:p>
        </w:tc>
        <w:tc>
          <w:tcPr>
            <w:tcW w:type="dxa" w:w="1565"/>
          </w:tcPr>
          <w:p>
            <w:pPr>
              <w:spacing w:after="20" w:line="240" w:lineRule="auto"/>
            </w:pPr>
          </w:p>
        </w:tc>
      </w:tr>
      <w:tr>
        <w:trPr>
          <w:cantSplit/>
        </w:trPr>
        <w:tc>
          <w:tcPr>
            <w:tcW w:type="dxa" w:w="1799"/>
            <w:shd w:val="clear" w:color="auto" w:fill="EEF3F8"/>
          </w:tcPr>
          <w:p>
            <w:pPr>
              <w:spacing w:after="20" w:line="240" w:lineRule="auto"/>
            </w:pPr>
            <w:r>
              <w:rPr>
                <w:sz w:val="15"/>
              </w:rPr>
              <w:t>created_at</w:t>
            </w:r>
          </w:p>
        </w:tc>
        <w:tc>
          <w:tcPr>
            <w:tcW w:type="dxa" w:w="1596"/>
            <w:shd w:val="clear" w:color="auto" w:fill="EEF3F8"/>
          </w:tcPr>
          <w:p>
            <w:pPr>
              <w:spacing w:after="20" w:line="240" w:lineRule="auto"/>
            </w:pPr>
            <w:r>
              <w:rPr>
                <w:sz w:val="15"/>
              </w:rPr>
              <w:t>TIMESTAMPTZ</w:t>
            </w:r>
          </w:p>
        </w:tc>
        <w:tc>
          <w:tcPr>
            <w:tcW w:type="dxa" w:w="1171"/>
            <w:shd w:val="clear" w:color="auto" w:fill="EEF3F8"/>
          </w:tcPr>
          <w:p>
            <w:pPr>
              <w:spacing w:after="20" w:line="240" w:lineRule="auto"/>
            </w:pPr>
            <w:r>
              <w:rPr>
                <w:sz w:val="15"/>
              </w:rPr>
              <w:t>NOT NULL</w:t>
            </w:r>
          </w:p>
        </w:tc>
        <w:tc>
          <w:tcPr>
            <w:tcW w:type="dxa" w:w="1783"/>
            <w:shd w:val="clear" w:color="auto" w:fill="EEF3F8"/>
          </w:tcPr>
          <w:p>
            <w:pPr>
              <w:spacing w:after="20" w:line="240" w:lineRule="auto"/>
            </w:pPr>
            <w:r>
              <w:rPr>
                <w:sz w:val="15"/>
              </w:rPr>
              <w:t>now()</w:t>
            </w:r>
          </w:p>
        </w:tc>
        <w:tc>
          <w:tcPr>
            <w:tcW w:type="dxa" w:w="1810"/>
            <w:shd w:val="clear" w:color="auto" w:fill="EEF3F8"/>
          </w:tcPr>
          <w:p>
            <w:pPr>
              <w:spacing w:after="20" w:line="240" w:lineRule="auto"/>
            </w:pPr>
          </w:p>
        </w:tc>
        <w:tc>
          <w:tcPr>
            <w:tcW w:type="dxa" w:w="1565"/>
            <w:shd w:val="clear" w:color="auto" w:fill="EEF3F8"/>
          </w:tcPr>
          <w:p>
            <w:pPr>
              <w:spacing w:after="20" w:line="240" w:lineRule="auto"/>
            </w:pPr>
          </w:p>
        </w:tc>
      </w:tr>
      <w:tr>
        <w:trPr>
          <w:cantSplit/>
        </w:trPr>
        <w:tc>
          <w:tcPr>
            <w:tcW w:type="dxa" w:w="1799"/>
          </w:tcPr>
          <w:p>
            <w:pPr>
              <w:spacing w:after="20" w:line="240" w:lineRule="auto"/>
            </w:pPr>
            <w:r>
              <w:rPr>
                <w:sz w:val="15"/>
              </w:rPr>
              <w:t>updated_at</w:t>
            </w:r>
          </w:p>
        </w:tc>
        <w:tc>
          <w:tcPr>
            <w:tcW w:type="dxa" w:w="1596"/>
          </w:tcPr>
          <w:p>
            <w:pPr>
              <w:spacing w:after="20" w:line="240" w:lineRule="auto"/>
            </w:pPr>
            <w:r>
              <w:rPr>
                <w:sz w:val="15"/>
              </w:rPr>
              <w:t>TIMESTAMPTZ</w:t>
            </w:r>
          </w:p>
        </w:tc>
        <w:tc>
          <w:tcPr>
            <w:tcW w:type="dxa" w:w="1171"/>
          </w:tcPr>
          <w:p>
            <w:pPr>
              <w:spacing w:after="20" w:line="240" w:lineRule="auto"/>
            </w:pPr>
            <w:r>
              <w:rPr>
                <w:sz w:val="15"/>
              </w:rPr>
              <w:t>NOT NULL</w:t>
            </w:r>
          </w:p>
        </w:tc>
        <w:tc>
          <w:tcPr>
            <w:tcW w:type="dxa" w:w="1783"/>
          </w:tcPr>
          <w:p>
            <w:pPr>
              <w:spacing w:after="20" w:line="240" w:lineRule="auto"/>
            </w:pPr>
            <w:r>
              <w:rPr>
                <w:sz w:val="15"/>
              </w:rPr>
              <w:t>now()</w:t>
            </w:r>
          </w:p>
        </w:tc>
        <w:tc>
          <w:tcPr>
            <w:tcW w:type="dxa" w:w="1810"/>
          </w:tcPr>
          <w:p>
            <w:pPr>
              <w:spacing w:after="20" w:line="240" w:lineRule="auto"/>
            </w:pPr>
          </w:p>
        </w:tc>
        <w:tc>
          <w:tcPr>
            <w:tcW w:type="dxa" w:w="1565"/>
          </w:tcPr>
          <w:p>
            <w:pPr>
              <w:spacing w:after="20" w:line="240" w:lineRule="auto"/>
            </w:pPr>
          </w:p>
        </w:tc>
      </w:tr>
      <w:tr>
        <w:trPr>
          <w:cantSplit/>
        </w:trPr>
        <w:tc>
          <w:tcPr>
            <w:tcW w:type="dxa" w:w="1799"/>
            <w:shd w:val="clear" w:color="auto" w:fill="EEF3F8"/>
          </w:tcPr>
          <w:p>
            <w:pPr>
              <w:spacing w:after="20" w:line="240" w:lineRule="auto"/>
            </w:pPr>
            <w:r>
              <w:rPr>
                <w:sz w:val="15"/>
              </w:rPr>
              <w:t>created_by</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NULL</w:t>
            </w:r>
          </w:p>
        </w:tc>
        <w:tc>
          <w:tcPr>
            <w:tcW w:type="dxa" w:w="1783"/>
            <w:shd w:val="clear" w:color="auto" w:fill="EEF3F8"/>
          </w:tcPr>
          <w:p>
            <w:pPr>
              <w:spacing w:after="20" w:line="240" w:lineRule="auto"/>
            </w:pPr>
          </w:p>
        </w:tc>
        <w:tc>
          <w:tcPr>
            <w:tcW w:type="dxa" w:w="1810"/>
            <w:shd w:val="clear" w:color="auto" w:fill="EEF3F8"/>
          </w:tcPr>
          <w:p>
            <w:pPr>
              <w:spacing w:after="20" w:line="240" w:lineRule="auto"/>
            </w:pPr>
          </w:p>
        </w:tc>
        <w:tc>
          <w:tcPr>
            <w:tcW w:type="dxa" w:w="1565"/>
            <w:shd w:val="clear" w:color="auto" w:fill="EEF3F8"/>
          </w:tcPr>
          <w:p>
            <w:pPr>
              <w:spacing w:after="20" w:line="240" w:lineRule="auto"/>
            </w:pPr>
          </w:p>
        </w:tc>
      </w:tr>
      <w:tr>
        <w:trPr>
          <w:cantSplit/>
        </w:trPr>
        <w:tc>
          <w:tcPr>
            <w:tcW w:type="dxa" w:w="1799"/>
          </w:tcPr>
          <w:p>
            <w:pPr>
              <w:spacing w:after="20" w:line="240" w:lineRule="auto"/>
            </w:pPr>
            <w:r>
              <w:rPr>
                <w:sz w:val="15"/>
              </w:rPr>
              <w:t>updated_by</w:t>
            </w:r>
          </w:p>
        </w:tc>
        <w:tc>
          <w:tcPr>
            <w:tcW w:type="dxa" w:w="1596"/>
          </w:tcPr>
          <w:p>
            <w:pPr>
              <w:spacing w:after="20" w:line="240" w:lineRule="auto"/>
            </w:pPr>
            <w:r>
              <w:rPr>
                <w:sz w:val="15"/>
              </w:rPr>
              <w:t>UUID</w:t>
            </w:r>
          </w:p>
        </w:tc>
        <w:tc>
          <w:tcPr>
            <w:tcW w:type="dxa" w:w="1171"/>
          </w:tcPr>
          <w:p>
            <w:pPr>
              <w:spacing w:after="20" w:line="240" w:lineRule="auto"/>
            </w:pPr>
            <w:r>
              <w:rPr>
                <w:sz w:val="15"/>
              </w:rPr>
              <w:t>NULL</w:t>
            </w:r>
          </w:p>
        </w:tc>
        <w:tc>
          <w:tcPr>
            <w:tcW w:type="dxa" w:w="1783"/>
          </w:tcPr>
          <w:p>
            <w:pPr>
              <w:spacing w:after="20" w:line="240" w:lineRule="auto"/>
            </w:pPr>
          </w:p>
        </w:tc>
        <w:tc>
          <w:tcPr>
            <w:tcW w:type="dxa" w:w="1810"/>
          </w:tcPr>
          <w:p>
            <w:pPr>
              <w:spacing w:after="20" w:line="240" w:lineRule="auto"/>
            </w:pPr>
          </w:p>
        </w:tc>
        <w:tc>
          <w:tcPr>
            <w:tcW w:type="dxa" w:w="1565"/>
          </w:tcPr>
          <w:p>
            <w:pPr>
              <w:spacing w:after="20" w:line="240" w:lineRule="auto"/>
            </w:pPr>
          </w:p>
        </w:tc>
      </w:tr>
    </w:tbl>
    <w:p>
      <w:pPr>
        <w:spacing w:after="40"/>
      </w:pPr>
    </w:p>
    <w:p>
      <w:pPr>
        <w:pStyle w:val="Heading2"/>
      </w:pPr>
      <w:r>
        <w:t>New Table: expense_allocation</w:t>
      </w:r>
    </w:p>
    <w:tbl>
      <w:tblPr>
        <w:tblStyle w:val="TableGrid"/>
        <w:tblW w:type="auto" w:w="0"/>
        <w:jc w:val="center"/>
        <w:tblLayout w:type="fixed"/>
        <w:tblLook w:firstColumn="1" w:firstRow="1" w:lastColumn="0" w:lastRow="0" w:noHBand="0" w:noVBand="1" w:val="04A0"/>
      </w:tblPr>
      <w:tblGrid>
        <w:gridCol w:w="1767"/>
        <w:gridCol w:w="1596"/>
        <w:gridCol w:w="1171"/>
        <w:gridCol w:w="1868"/>
        <w:gridCol w:w="2056"/>
        <w:gridCol w:w="1293"/>
      </w:tblGrid>
      <w:tr>
        <w:trPr>
          <w:tblHeader w:val="true"/>
          <w:cantSplit/>
        </w:trPr>
        <w:tc>
          <w:tcPr>
            <w:tcW w:type="dxa" w:w="1767"/>
            <w:shd w:val="clear" w:color="auto" w:fill="1F4E79"/>
          </w:tcPr>
          <w:p>
            <w:pPr>
              <w:spacing w:after="20" w:line="240" w:lineRule="auto"/>
            </w:pPr>
            <w:r>
              <w:rPr>
                <w:b/>
                <w:color w:val="FFFFFF"/>
                <w:sz w:val="15"/>
              </w:rPr>
              <w:t>Column</w:t>
            </w:r>
          </w:p>
        </w:tc>
        <w:tc>
          <w:tcPr>
            <w:tcW w:type="dxa" w:w="1596"/>
            <w:shd w:val="clear" w:color="auto" w:fill="1F4E79"/>
          </w:tcPr>
          <w:p>
            <w:pPr>
              <w:spacing w:after="20" w:line="240" w:lineRule="auto"/>
            </w:pPr>
            <w:r>
              <w:rPr>
                <w:b/>
                <w:color w:val="FFFFFF"/>
                <w:sz w:val="15"/>
              </w:rPr>
              <w:t>Type</w:t>
            </w:r>
          </w:p>
        </w:tc>
        <w:tc>
          <w:tcPr>
            <w:tcW w:type="dxa" w:w="1171"/>
            <w:shd w:val="clear" w:color="auto" w:fill="1F4E79"/>
          </w:tcPr>
          <w:p>
            <w:pPr>
              <w:spacing w:after="20" w:line="240" w:lineRule="auto"/>
            </w:pPr>
            <w:r>
              <w:rPr>
                <w:b/>
                <w:color w:val="FFFFFF"/>
                <w:sz w:val="15"/>
              </w:rPr>
              <w:t>Nullable</w:t>
            </w:r>
          </w:p>
        </w:tc>
        <w:tc>
          <w:tcPr>
            <w:tcW w:type="dxa" w:w="1868"/>
            <w:shd w:val="clear" w:color="auto" w:fill="1F4E79"/>
          </w:tcPr>
          <w:p>
            <w:pPr>
              <w:spacing w:after="20" w:line="240" w:lineRule="auto"/>
            </w:pPr>
            <w:r>
              <w:rPr>
                <w:b/>
                <w:color w:val="FFFFFF"/>
                <w:sz w:val="15"/>
              </w:rPr>
              <w:t>Default</w:t>
            </w:r>
          </w:p>
        </w:tc>
        <w:tc>
          <w:tcPr>
            <w:tcW w:type="dxa" w:w="2056"/>
            <w:shd w:val="clear" w:color="auto" w:fill="1F4E79"/>
          </w:tcPr>
          <w:p>
            <w:pPr>
              <w:spacing w:after="20" w:line="240" w:lineRule="auto"/>
            </w:pPr>
            <w:r>
              <w:rPr>
                <w:b/>
                <w:color w:val="FFFFFF"/>
                <w:sz w:val="15"/>
              </w:rPr>
              <w:t>Constraints</w:t>
            </w:r>
          </w:p>
        </w:tc>
        <w:tc>
          <w:tcPr>
            <w:tcW w:type="dxa" w:w="1293"/>
            <w:shd w:val="clear" w:color="auto" w:fill="1F4E79"/>
          </w:tcPr>
          <w:p>
            <w:pPr>
              <w:spacing w:after="20" w:line="240" w:lineRule="auto"/>
            </w:pPr>
            <w:r>
              <w:rPr>
                <w:b/>
                <w:color w:val="FFFFFF"/>
                <w:sz w:val="15"/>
              </w:rPr>
              <w:t>Description</w:t>
            </w:r>
          </w:p>
        </w:tc>
      </w:tr>
      <w:tr>
        <w:trPr>
          <w:cantSplit/>
        </w:trPr>
        <w:tc>
          <w:tcPr>
            <w:tcW w:type="dxa" w:w="1767"/>
          </w:tcPr>
          <w:p>
            <w:pPr>
              <w:spacing w:after="20" w:line="240" w:lineRule="auto"/>
            </w:pPr>
            <w:r>
              <w:rPr>
                <w:sz w:val="15"/>
              </w:rPr>
              <w:t>id</w:t>
            </w:r>
          </w:p>
        </w:tc>
        <w:tc>
          <w:tcPr>
            <w:tcW w:type="dxa" w:w="1596"/>
          </w:tcPr>
          <w:p>
            <w:pPr>
              <w:spacing w:after="20" w:line="240" w:lineRule="auto"/>
            </w:pPr>
            <w:r>
              <w:rPr>
                <w:sz w:val="15"/>
              </w:rPr>
              <w:t>UUID</w:t>
            </w:r>
          </w:p>
        </w:tc>
        <w:tc>
          <w:tcPr>
            <w:tcW w:type="dxa" w:w="1171"/>
          </w:tcPr>
          <w:p>
            <w:pPr>
              <w:spacing w:after="20" w:line="240" w:lineRule="auto"/>
            </w:pPr>
            <w:r>
              <w:rPr>
                <w:sz w:val="15"/>
              </w:rPr>
              <w:t>NOT NULL</w:t>
            </w:r>
          </w:p>
        </w:tc>
        <w:tc>
          <w:tcPr>
            <w:tcW w:type="dxa" w:w="1868"/>
          </w:tcPr>
          <w:p>
            <w:pPr>
              <w:spacing w:after="20" w:line="240" w:lineRule="auto"/>
            </w:pPr>
            <w:r>
              <w:rPr>
                <w:sz w:val="15"/>
              </w:rPr>
              <w:t>gen_random_uuid()</w:t>
            </w:r>
          </w:p>
        </w:tc>
        <w:tc>
          <w:tcPr>
            <w:tcW w:type="dxa" w:w="2056"/>
          </w:tcPr>
          <w:p>
            <w:pPr>
              <w:spacing w:after="20" w:line="240" w:lineRule="auto"/>
            </w:pPr>
            <w:r>
              <w:rPr>
                <w:sz w:val="15"/>
              </w:rPr>
              <w:t>PK</w:t>
            </w:r>
          </w:p>
        </w:tc>
        <w:tc>
          <w:tcPr>
            <w:tcW w:type="dxa" w:w="1293"/>
          </w:tcPr>
          <w:p>
            <w:pPr>
              <w:spacing w:after="20" w:line="240" w:lineRule="auto"/>
            </w:pPr>
          </w:p>
        </w:tc>
      </w:tr>
      <w:tr>
        <w:trPr>
          <w:cantSplit/>
        </w:trPr>
        <w:tc>
          <w:tcPr>
            <w:tcW w:type="dxa" w:w="1767"/>
            <w:shd w:val="clear" w:color="auto" w:fill="EEF3F8"/>
          </w:tcPr>
          <w:p>
            <w:pPr>
              <w:spacing w:after="20" w:line="240" w:lineRule="auto"/>
            </w:pPr>
            <w:r>
              <w:rPr>
                <w:sz w:val="15"/>
              </w:rPr>
              <w:t>expense_id</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2056"/>
            <w:shd w:val="clear" w:color="auto" w:fill="EEF3F8"/>
          </w:tcPr>
          <w:p>
            <w:pPr>
              <w:spacing w:after="20" w:line="240" w:lineRule="auto"/>
            </w:pPr>
            <w:r>
              <w:rPr>
                <w:sz w:val="15"/>
              </w:rPr>
              <w:t>FK → expense(id)</w:t>
            </w:r>
          </w:p>
        </w:tc>
        <w:tc>
          <w:tcPr>
            <w:tcW w:type="dxa" w:w="1293"/>
            <w:shd w:val="clear" w:color="auto" w:fill="EEF3F8"/>
          </w:tcPr>
          <w:p>
            <w:pPr>
              <w:spacing w:after="20" w:line="240" w:lineRule="auto"/>
            </w:pPr>
          </w:p>
        </w:tc>
      </w:tr>
      <w:tr>
        <w:trPr>
          <w:cantSplit/>
        </w:trPr>
        <w:tc>
          <w:tcPr>
            <w:tcW w:type="dxa" w:w="1767"/>
          </w:tcPr>
          <w:p>
            <w:pPr>
              <w:spacing w:after="20" w:line="240" w:lineRule="auto"/>
            </w:pPr>
            <w:r>
              <w:rPr>
                <w:sz w:val="15"/>
              </w:rPr>
              <w:t>owner_id</w:t>
            </w:r>
          </w:p>
        </w:tc>
        <w:tc>
          <w:tcPr>
            <w:tcW w:type="dxa" w:w="1596"/>
          </w:tcPr>
          <w:p>
            <w:pPr>
              <w:spacing w:after="20" w:line="240" w:lineRule="auto"/>
            </w:pPr>
            <w:r>
              <w:rPr>
                <w:sz w:val="15"/>
              </w:rPr>
              <w:t>UUID</w:t>
            </w:r>
          </w:p>
        </w:tc>
        <w:tc>
          <w:tcPr>
            <w:tcW w:type="dxa" w:w="1171"/>
          </w:tcPr>
          <w:p>
            <w:pPr>
              <w:spacing w:after="20" w:line="240" w:lineRule="auto"/>
            </w:pPr>
            <w:r>
              <w:rPr>
                <w:sz w:val="15"/>
              </w:rPr>
              <w:t>NOT NULL</w:t>
            </w:r>
          </w:p>
        </w:tc>
        <w:tc>
          <w:tcPr>
            <w:tcW w:type="dxa" w:w="1868"/>
          </w:tcPr>
          <w:p>
            <w:pPr>
              <w:spacing w:after="20" w:line="240" w:lineRule="auto"/>
            </w:pPr>
          </w:p>
        </w:tc>
        <w:tc>
          <w:tcPr>
            <w:tcW w:type="dxa" w:w="2056"/>
          </w:tcPr>
          <w:p>
            <w:pPr>
              <w:spacing w:after="20" w:line="240" w:lineRule="auto"/>
            </w:pPr>
            <w:r>
              <w:rPr>
                <w:sz w:val="15"/>
              </w:rPr>
              <w:t>FK → app_user(id)</w:t>
            </w:r>
          </w:p>
        </w:tc>
        <w:tc>
          <w:tcPr>
            <w:tcW w:type="dxa" w:w="1293"/>
          </w:tcPr>
          <w:p>
            <w:pPr>
              <w:spacing w:after="20" w:line="240" w:lineRule="auto"/>
            </w:pPr>
          </w:p>
        </w:tc>
      </w:tr>
      <w:tr>
        <w:trPr>
          <w:cantSplit/>
        </w:trPr>
        <w:tc>
          <w:tcPr>
            <w:tcW w:type="dxa" w:w="1767"/>
            <w:shd w:val="clear" w:color="auto" w:fill="EEF3F8"/>
          </w:tcPr>
          <w:p>
            <w:pPr>
              <w:spacing w:after="20" w:line="240" w:lineRule="auto"/>
            </w:pPr>
            <w:r>
              <w:rPr>
                <w:sz w:val="15"/>
              </w:rPr>
              <w:t>allocated_amount</w:t>
            </w:r>
          </w:p>
        </w:tc>
        <w:tc>
          <w:tcPr>
            <w:tcW w:type="dxa" w:w="1596"/>
            <w:shd w:val="clear" w:color="auto" w:fill="EEF3F8"/>
          </w:tcPr>
          <w:p>
            <w:pPr>
              <w:spacing w:after="20" w:line="240" w:lineRule="auto"/>
            </w:pPr>
            <w:r>
              <w:rPr>
                <w:sz w:val="15"/>
              </w:rPr>
              <w:t>NUMERIC(12,2)</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2056"/>
            <w:shd w:val="clear" w:color="auto" w:fill="EEF3F8"/>
          </w:tcPr>
          <w:p>
            <w:pPr>
              <w:spacing w:after="20" w:line="240" w:lineRule="auto"/>
            </w:pPr>
            <w:r>
              <w:rPr>
                <w:sz w:val="15"/>
              </w:rPr>
              <w:t>CHECK (&gt;= 0)</w:t>
            </w:r>
          </w:p>
        </w:tc>
        <w:tc>
          <w:tcPr>
            <w:tcW w:type="dxa" w:w="1293"/>
            <w:shd w:val="clear" w:color="auto" w:fill="EEF3F8"/>
          </w:tcPr>
          <w:p>
            <w:pPr>
              <w:spacing w:after="20" w:line="240" w:lineRule="auto"/>
            </w:pPr>
          </w:p>
        </w:tc>
      </w:tr>
      <w:tr>
        <w:trPr>
          <w:cantSplit/>
        </w:trPr>
        <w:tc>
          <w:tcPr>
            <w:tcW w:type="dxa" w:w="1767"/>
          </w:tcPr>
          <w:p>
            <w:pPr>
              <w:spacing w:after="20" w:line="240" w:lineRule="auto"/>
            </w:pPr>
            <w:r>
              <w:rPr>
                <w:sz w:val="15"/>
              </w:rPr>
              <w:t>created_at</w:t>
            </w:r>
          </w:p>
        </w:tc>
        <w:tc>
          <w:tcPr>
            <w:tcW w:type="dxa" w:w="1596"/>
          </w:tcPr>
          <w:p>
            <w:pPr>
              <w:spacing w:after="20" w:line="240" w:lineRule="auto"/>
            </w:pPr>
            <w:r>
              <w:rPr>
                <w:sz w:val="15"/>
              </w:rPr>
              <w:t>TIMESTAMPTZ</w:t>
            </w:r>
          </w:p>
        </w:tc>
        <w:tc>
          <w:tcPr>
            <w:tcW w:type="dxa" w:w="1171"/>
          </w:tcPr>
          <w:p>
            <w:pPr>
              <w:spacing w:after="20" w:line="240" w:lineRule="auto"/>
            </w:pPr>
            <w:r>
              <w:rPr>
                <w:sz w:val="15"/>
              </w:rPr>
              <w:t>NOT NULL</w:t>
            </w:r>
          </w:p>
        </w:tc>
        <w:tc>
          <w:tcPr>
            <w:tcW w:type="dxa" w:w="1868"/>
          </w:tcPr>
          <w:p>
            <w:pPr>
              <w:spacing w:after="20" w:line="240" w:lineRule="auto"/>
            </w:pPr>
            <w:r>
              <w:rPr>
                <w:sz w:val="15"/>
              </w:rPr>
              <w:t>now()</w:t>
            </w:r>
          </w:p>
        </w:tc>
        <w:tc>
          <w:tcPr>
            <w:tcW w:type="dxa" w:w="2056"/>
          </w:tcPr>
          <w:p>
            <w:pPr>
              <w:spacing w:after="20" w:line="240" w:lineRule="auto"/>
            </w:pPr>
          </w:p>
        </w:tc>
        <w:tc>
          <w:tcPr>
            <w:tcW w:type="dxa" w:w="1293"/>
          </w:tcPr>
          <w:p>
            <w:pPr>
              <w:spacing w:after="20" w:line="240" w:lineRule="auto"/>
            </w:pPr>
          </w:p>
        </w:tc>
      </w:tr>
      <w:tr>
        <w:trPr>
          <w:cantSplit/>
        </w:trPr>
        <w:tc>
          <w:tcPr>
            <w:tcW w:type="dxa" w:w="1767"/>
            <w:shd w:val="clear" w:color="auto" w:fill="EEF3F8"/>
          </w:tcPr>
          <w:p>
            <w:pPr>
              <w:spacing w:after="20" w:line="240" w:lineRule="auto"/>
            </w:pPr>
            <w:r>
              <w:rPr>
                <w:sz w:val="15"/>
              </w:rPr>
              <w:t>created_by</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2056"/>
            <w:shd w:val="clear" w:color="auto" w:fill="EEF3F8"/>
          </w:tcPr>
          <w:p>
            <w:pPr>
              <w:spacing w:after="20" w:line="240" w:lineRule="auto"/>
            </w:pPr>
          </w:p>
        </w:tc>
        <w:tc>
          <w:tcPr>
            <w:tcW w:type="dxa" w:w="1293"/>
            <w:shd w:val="clear" w:color="auto" w:fill="EEF3F8"/>
          </w:tcPr>
          <w:p>
            <w:pPr>
              <w:spacing w:after="20" w:line="240" w:lineRule="auto"/>
            </w:pPr>
          </w:p>
        </w:tc>
      </w:tr>
    </w:tbl>
    <w:p>
      <w:pPr>
        <w:spacing w:after="40"/>
      </w:pPr>
    </w:p>
    <w:p>
      <w:r>
        <w:rPr>
          <w:b/>
        </w:rPr>
        <w:t>Unique</w:t>
      </w:r>
      <w:r>
        <w:t xml:space="preserve">: </w:t>
      </w:r>
      <w:r>
        <w:rPr>
          <w:rFonts w:ascii="Courier New" w:hAnsi="Courier New"/>
          <w:color w:val="8B1A1A"/>
          <w:sz w:val="19"/>
        </w:rPr>
        <w:t>(expense_id, owner_id)</w:t>
      </w:r>
      <w:r>
        <w:br/>
      </w:r>
      <w:r>
        <w:rPr>
          <w:b/>
        </w:rPr>
        <w:t>Rule</w:t>
      </w:r>
      <w:r>
        <w:t xml:space="preserve">: If no rows exist for an expense, default split follows </w:t>
      </w:r>
      <w:r>
        <w:rPr>
          <w:rFonts w:ascii="Courier New" w:hAnsi="Courier New"/>
          <w:color w:val="8B1A1A"/>
          <w:sz w:val="19"/>
        </w:rPr>
        <w:t>property_owner</w:t>
      </w:r>
      <w:r>
        <w:t xml:space="preserve"> current percentages. If rows exist, they override and must sum to </w:t>
      </w:r>
      <w:r>
        <w:rPr>
          <w:rFonts w:ascii="Courier New" w:hAnsi="Courier New"/>
          <w:color w:val="8B1A1A"/>
          <w:sz w:val="19"/>
        </w:rPr>
        <w:t>expense.amount</w:t>
      </w:r>
      <w:r>
        <w:t xml:space="preserve"> (application-enforced).</w:t>
      </w:r>
    </w:p>
    <w:p>
      <w:pPr>
        <w:pStyle w:val="Heading2"/>
      </w:pPr>
      <w:r>
        <w:t>New Table: contractor</w:t>
      </w:r>
    </w:p>
    <w:tbl>
      <w:tblPr>
        <w:tblStyle w:val="TableGrid"/>
        <w:tblW w:type="auto" w:w="0"/>
        <w:jc w:val="center"/>
        <w:tblLayout w:type="fixed"/>
        <w:tblLook w:firstColumn="1" w:firstRow="1" w:lastColumn="0" w:lastRow="0" w:noHBand="0" w:noVBand="1" w:val="04A0"/>
      </w:tblPr>
      <w:tblGrid>
        <w:gridCol w:w="1363"/>
        <w:gridCol w:w="1596"/>
        <w:gridCol w:w="1171"/>
        <w:gridCol w:w="1868"/>
        <w:gridCol w:w="2460"/>
        <w:gridCol w:w="1293"/>
      </w:tblGrid>
      <w:tr>
        <w:trPr>
          <w:tblHeader w:val="true"/>
          <w:cantSplit/>
        </w:trPr>
        <w:tc>
          <w:tcPr>
            <w:tcW w:type="dxa" w:w="1363"/>
            <w:shd w:val="clear" w:color="auto" w:fill="1F4E79"/>
          </w:tcPr>
          <w:p>
            <w:pPr>
              <w:spacing w:after="20" w:line="240" w:lineRule="auto"/>
            </w:pPr>
            <w:r>
              <w:rPr>
                <w:b/>
                <w:color w:val="FFFFFF"/>
                <w:sz w:val="15"/>
              </w:rPr>
              <w:t>Column</w:t>
            </w:r>
          </w:p>
        </w:tc>
        <w:tc>
          <w:tcPr>
            <w:tcW w:type="dxa" w:w="1596"/>
            <w:shd w:val="clear" w:color="auto" w:fill="1F4E79"/>
          </w:tcPr>
          <w:p>
            <w:pPr>
              <w:spacing w:after="20" w:line="240" w:lineRule="auto"/>
            </w:pPr>
            <w:r>
              <w:rPr>
                <w:b/>
                <w:color w:val="FFFFFF"/>
                <w:sz w:val="15"/>
              </w:rPr>
              <w:t>Type</w:t>
            </w:r>
          </w:p>
        </w:tc>
        <w:tc>
          <w:tcPr>
            <w:tcW w:type="dxa" w:w="1171"/>
            <w:shd w:val="clear" w:color="auto" w:fill="1F4E79"/>
          </w:tcPr>
          <w:p>
            <w:pPr>
              <w:spacing w:after="20" w:line="240" w:lineRule="auto"/>
            </w:pPr>
            <w:r>
              <w:rPr>
                <w:b/>
                <w:color w:val="FFFFFF"/>
                <w:sz w:val="15"/>
              </w:rPr>
              <w:t>Nullable</w:t>
            </w:r>
          </w:p>
        </w:tc>
        <w:tc>
          <w:tcPr>
            <w:tcW w:type="dxa" w:w="1868"/>
            <w:shd w:val="clear" w:color="auto" w:fill="1F4E79"/>
          </w:tcPr>
          <w:p>
            <w:pPr>
              <w:spacing w:after="20" w:line="240" w:lineRule="auto"/>
            </w:pPr>
            <w:r>
              <w:rPr>
                <w:b/>
                <w:color w:val="FFFFFF"/>
                <w:sz w:val="15"/>
              </w:rPr>
              <w:t>Default</w:t>
            </w:r>
          </w:p>
        </w:tc>
        <w:tc>
          <w:tcPr>
            <w:tcW w:type="dxa" w:w="2460"/>
            <w:shd w:val="clear" w:color="auto" w:fill="1F4E79"/>
          </w:tcPr>
          <w:p>
            <w:pPr>
              <w:spacing w:after="20" w:line="240" w:lineRule="auto"/>
            </w:pPr>
            <w:r>
              <w:rPr>
                <w:b/>
                <w:color w:val="FFFFFF"/>
                <w:sz w:val="15"/>
              </w:rPr>
              <w:t>Constraints</w:t>
            </w:r>
          </w:p>
        </w:tc>
        <w:tc>
          <w:tcPr>
            <w:tcW w:type="dxa" w:w="1293"/>
            <w:shd w:val="clear" w:color="auto" w:fill="1F4E79"/>
          </w:tcPr>
          <w:p>
            <w:pPr>
              <w:spacing w:after="20" w:line="240" w:lineRule="auto"/>
            </w:pPr>
            <w:r>
              <w:rPr>
                <w:b/>
                <w:color w:val="FFFFFF"/>
                <w:sz w:val="15"/>
              </w:rPr>
              <w:t>Description</w:t>
            </w:r>
          </w:p>
        </w:tc>
      </w:tr>
      <w:tr>
        <w:trPr>
          <w:cantSplit/>
        </w:trPr>
        <w:tc>
          <w:tcPr>
            <w:tcW w:type="dxa" w:w="1363"/>
          </w:tcPr>
          <w:p>
            <w:pPr>
              <w:spacing w:after="20" w:line="240" w:lineRule="auto"/>
            </w:pPr>
            <w:r>
              <w:rPr>
                <w:sz w:val="15"/>
              </w:rPr>
              <w:t>id</w:t>
            </w:r>
          </w:p>
        </w:tc>
        <w:tc>
          <w:tcPr>
            <w:tcW w:type="dxa" w:w="1596"/>
          </w:tcPr>
          <w:p>
            <w:pPr>
              <w:spacing w:after="20" w:line="240" w:lineRule="auto"/>
            </w:pPr>
            <w:r>
              <w:rPr>
                <w:sz w:val="15"/>
              </w:rPr>
              <w:t>UUID</w:t>
            </w:r>
          </w:p>
        </w:tc>
        <w:tc>
          <w:tcPr>
            <w:tcW w:type="dxa" w:w="1171"/>
          </w:tcPr>
          <w:p>
            <w:pPr>
              <w:spacing w:after="20" w:line="240" w:lineRule="auto"/>
            </w:pPr>
            <w:r>
              <w:rPr>
                <w:sz w:val="15"/>
              </w:rPr>
              <w:t>NOT NULL</w:t>
            </w:r>
          </w:p>
        </w:tc>
        <w:tc>
          <w:tcPr>
            <w:tcW w:type="dxa" w:w="1868"/>
          </w:tcPr>
          <w:p>
            <w:pPr>
              <w:spacing w:after="20" w:line="240" w:lineRule="auto"/>
            </w:pPr>
            <w:r>
              <w:rPr>
                <w:sz w:val="15"/>
              </w:rPr>
              <w:t>gen_random_uuid()</w:t>
            </w:r>
          </w:p>
        </w:tc>
        <w:tc>
          <w:tcPr>
            <w:tcW w:type="dxa" w:w="2460"/>
          </w:tcPr>
          <w:p>
            <w:pPr>
              <w:spacing w:after="20" w:line="240" w:lineRule="auto"/>
            </w:pPr>
            <w:r>
              <w:rPr>
                <w:sz w:val="15"/>
              </w:rPr>
              <w:t>PK</w:t>
            </w:r>
          </w:p>
        </w:tc>
        <w:tc>
          <w:tcPr>
            <w:tcW w:type="dxa" w:w="1293"/>
          </w:tcPr>
          <w:p>
            <w:pPr>
              <w:spacing w:after="20" w:line="240" w:lineRule="auto"/>
            </w:pPr>
          </w:p>
        </w:tc>
      </w:tr>
      <w:tr>
        <w:trPr>
          <w:cantSplit/>
        </w:trPr>
        <w:tc>
          <w:tcPr>
            <w:tcW w:type="dxa" w:w="1363"/>
            <w:shd w:val="clear" w:color="auto" w:fill="EEF3F8"/>
          </w:tcPr>
          <w:p>
            <w:pPr>
              <w:spacing w:after="20" w:line="240" w:lineRule="auto"/>
            </w:pPr>
            <w:r>
              <w:rPr>
                <w:sz w:val="15"/>
              </w:rPr>
              <w:t>name</w:t>
            </w:r>
          </w:p>
        </w:tc>
        <w:tc>
          <w:tcPr>
            <w:tcW w:type="dxa" w:w="1596"/>
            <w:shd w:val="clear" w:color="auto" w:fill="EEF3F8"/>
          </w:tcPr>
          <w:p>
            <w:pPr>
              <w:spacing w:after="20" w:line="240" w:lineRule="auto"/>
            </w:pPr>
            <w:r>
              <w:rPr>
                <w:sz w:val="15"/>
              </w:rPr>
              <w:t>VARCHAR(200)</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2460"/>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363"/>
          </w:tcPr>
          <w:p>
            <w:pPr>
              <w:spacing w:after="20" w:line="240" w:lineRule="auto"/>
            </w:pPr>
            <w:r>
              <w:rPr>
                <w:sz w:val="15"/>
              </w:rPr>
              <w:t>company_name</w:t>
            </w:r>
          </w:p>
        </w:tc>
        <w:tc>
          <w:tcPr>
            <w:tcW w:type="dxa" w:w="1596"/>
          </w:tcPr>
          <w:p>
            <w:pPr>
              <w:spacing w:after="20" w:line="240" w:lineRule="auto"/>
            </w:pPr>
            <w:r>
              <w:rPr>
                <w:sz w:val="15"/>
              </w:rPr>
              <w:t>VARCHAR(200)</w:t>
            </w:r>
          </w:p>
        </w:tc>
        <w:tc>
          <w:tcPr>
            <w:tcW w:type="dxa" w:w="1171"/>
          </w:tcPr>
          <w:p>
            <w:pPr>
              <w:spacing w:after="20" w:line="240" w:lineRule="auto"/>
            </w:pPr>
            <w:r>
              <w:rPr>
                <w:sz w:val="15"/>
              </w:rPr>
              <w:t>NULL</w:t>
            </w:r>
          </w:p>
        </w:tc>
        <w:tc>
          <w:tcPr>
            <w:tcW w:type="dxa" w:w="1868"/>
          </w:tcPr>
          <w:p>
            <w:pPr>
              <w:spacing w:after="20" w:line="240" w:lineRule="auto"/>
            </w:pPr>
          </w:p>
        </w:tc>
        <w:tc>
          <w:tcPr>
            <w:tcW w:type="dxa" w:w="2460"/>
          </w:tcPr>
          <w:p>
            <w:pPr>
              <w:spacing w:after="20" w:line="240" w:lineRule="auto"/>
            </w:pPr>
          </w:p>
        </w:tc>
        <w:tc>
          <w:tcPr>
            <w:tcW w:type="dxa" w:w="1293"/>
          </w:tcPr>
          <w:p>
            <w:pPr>
              <w:spacing w:after="20" w:line="240" w:lineRule="auto"/>
            </w:pPr>
          </w:p>
        </w:tc>
      </w:tr>
      <w:tr>
        <w:trPr>
          <w:cantSplit/>
        </w:trPr>
        <w:tc>
          <w:tcPr>
            <w:tcW w:type="dxa" w:w="1363"/>
            <w:shd w:val="clear" w:color="auto" w:fill="EEF3F8"/>
          </w:tcPr>
          <w:p>
            <w:pPr>
              <w:spacing w:after="20" w:line="240" w:lineRule="auto"/>
            </w:pPr>
            <w:r>
              <w:rPr>
                <w:sz w:val="15"/>
              </w:rPr>
              <w:t>trade</w:t>
            </w:r>
          </w:p>
        </w:tc>
        <w:tc>
          <w:tcPr>
            <w:tcW w:type="dxa" w:w="1596"/>
            <w:shd w:val="clear" w:color="auto" w:fill="EEF3F8"/>
          </w:tcPr>
          <w:p>
            <w:pPr>
              <w:spacing w:after="20" w:line="240" w:lineRule="auto"/>
            </w:pPr>
            <w:r>
              <w:rPr>
                <w:sz w:val="15"/>
              </w:rPr>
              <w:t>VARCHAR(50)</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2460"/>
            <w:shd w:val="clear" w:color="auto" w:fill="EEF3F8"/>
          </w:tcPr>
          <w:p>
            <w:pPr>
              <w:spacing w:after="20" w:line="240" w:lineRule="auto"/>
            </w:pPr>
            <w:r>
              <w:rPr>
                <w:sz w:val="15"/>
              </w:rPr>
              <w:t>CHECK IN ('ELECTRICIAN',​'GAS_ENGINEER',​'PLUMBER',​'GENERAL_BUILDER',​'CLEANER',​'LOCKSMITH',​'GLAZIER',​'ROOFER',​'PAINTER',​'CARPET_FITTER',​'GARDENER',​'OTHER')</w:t>
            </w:r>
          </w:p>
        </w:tc>
        <w:tc>
          <w:tcPr>
            <w:tcW w:type="dxa" w:w="1293"/>
            <w:shd w:val="clear" w:color="auto" w:fill="EEF3F8"/>
          </w:tcPr>
          <w:p>
            <w:pPr>
              <w:spacing w:after="20" w:line="240" w:lineRule="auto"/>
            </w:pPr>
          </w:p>
        </w:tc>
      </w:tr>
      <w:tr>
        <w:trPr>
          <w:cantSplit/>
        </w:trPr>
        <w:tc>
          <w:tcPr>
            <w:tcW w:type="dxa" w:w="1363"/>
          </w:tcPr>
          <w:p>
            <w:pPr>
              <w:spacing w:after="20" w:line="240" w:lineRule="auto"/>
            </w:pPr>
            <w:r>
              <w:rPr>
                <w:sz w:val="15"/>
              </w:rPr>
              <w:t>phone</w:t>
            </w:r>
          </w:p>
        </w:tc>
        <w:tc>
          <w:tcPr>
            <w:tcW w:type="dxa" w:w="1596"/>
          </w:tcPr>
          <w:p>
            <w:pPr>
              <w:spacing w:after="20" w:line="240" w:lineRule="auto"/>
            </w:pPr>
            <w:r>
              <w:rPr>
                <w:sz w:val="15"/>
              </w:rPr>
              <w:t>VARCHAR(50)</w:t>
            </w:r>
          </w:p>
        </w:tc>
        <w:tc>
          <w:tcPr>
            <w:tcW w:type="dxa" w:w="1171"/>
          </w:tcPr>
          <w:p>
            <w:pPr>
              <w:spacing w:after="20" w:line="240" w:lineRule="auto"/>
            </w:pPr>
            <w:r>
              <w:rPr>
                <w:sz w:val="15"/>
              </w:rPr>
              <w:t>NULL</w:t>
            </w:r>
          </w:p>
        </w:tc>
        <w:tc>
          <w:tcPr>
            <w:tcW w:type="dxa" w:w="1868"/>
          </w:tcPr>
          <w:p>
            <w:pPr>
              <w:spacing w:after="20" w:line="240" w:lineRule="auto"/>
            </w:pPr>
          </w:p>
        </w:tc>
        <w:tc>
          <w:tcPr>
            <w:tcW w:type="dxa" w:w="2460"/>
          </w:tcPr>
          <w:p>
            <w:pPr>
              <w:spacing w:after="20" w:line="240" w:lineRule="auto"/>
            </w:pPr>
          </w:p>
        </w:tc>
        <w:tc>
          <w:tcPr>
            <w:tcW w:type="dxa" w:w="1293"/>
          </w:tcPr>
          <w:p>
            <w:pPr>
              <w:spacing w:after="20" w:line="240" w:lineRule="auto"/>
            </w:pPr>
          </w:p>
        </w:tc>
      </w:tr>
      <w:tr>
        <w:trPr>
          <w:cantSplit/>
        </w:trPr>
        <w:tc>
          <w:tcPr>
            <w:tcW w:type="dxa" w:w="1363"/>
            <w:shd w:val="clear" w:color="auto" w:fill="EEF3F8"/>
          </w:tcPr>
          <w:p>
            <w:pPr>
              <w:spacing w:after="20" w:line="240" w:lineRule="auto"/>
            </w:pPr>
            <w:r>
              <w:rPr>
                <w:sz w:val="15"/>
              </w:rPr>
              <w:t>email</w:t>
            </w:r>
          </w:p>
        </w:tc>
        <w:tc>
          <w:tcPr>
            <w:tcW w:type="dxa" w:w="1596"/>
            <w:shd w:val="clear" w:color="auto" w:fill="EEF3F8"/>
          </w:tcPr>
          <w:p>
            <w:pPr>
              <w:spacing w:after="20" w:line="240" w:lineRule="auto"/>
            </w:pPr>
            <w:r>
              <w:rPr>
                <w:sz w:val="15"/>
              </w:rPr>
              <w:t>VARCHAR(320)</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2460"/>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363"/>
          </w:tcPr>
          <w:p>
            <w:pPr>
              <w:spacing w:after="20" w:line="240" w:lineRule="auto"/>
            </w:pPr>
            <w:r>
              <w:rPr>
                <w:sz w:val="15"/>
              </w:rPr>
              <w:t>notes</w:t>
            </w:r>
          </w:p>
        </w:tc>
        <w:tc>
          <w:tcPr>
            <w:tcW w:type="dxa" w:w="1596"/>
          </w:tcPr>
          <w:p>
            <w:pPr>
              <w:spacing w:after="20" w:line="240" w:lineRule="auto"/>
            </w:pPr>
            <w:r>
              <w:rPr>
                <w:sz w:val="15"/>
              </w:rPr>
              <w:t>TEXT</w:t>
            </w:r>
          </w:p>
        </w:tc>
        <w:tc>
          <w:tcPr>
            <w:tcW w:type="dxa" w:w="1171"/>
          </w:tcPr>
          <w:p>
            <w:pPr>
              <w:spacing w:after="20" w:line="240" w:lineRule="auto"/>
            </w:pPr>
            <w:r>
              <w:rPr>
                <w:sz w:val="15"/>
              </w:rPr>
              <w:t>NULL</w:t>
            </w:r>
          </w:p>
        </w:tc>
        <w:tc>
          <w:tcPr>
            <w:tcW w:type="dxa" w:w="1868"/>
          </w:tcPr>
          <w:p>
            <w:pPr>
              <w:spacing w:after="20" w:line="240" w:lineRule="auto"/>
            </w:pPr>
          </w:p>
        </w:tc>
        <w:tc>
          <w:tcPr>
            <w:tcW w:type="dxa" w:w="2460"/>
          </w:tcPr>
          <w:p>
            <w:pPr>
              <w:spacing w:after="20" w:line="240" w:lineRule="auto"/>
            </w:pPr>
          </w:p>
        </w:tc>
        <w:tc>
          <w:tcPr>
            <w:tcW w:type="dxa" w:w="1293"/>
          </w:tcPr>
          <w:p>
            <w:pPr>
              <w:spacing w:after="20" w:line="240" w:lineRule="auto"/>
            </w:pPr>
          </w:p>
        </w:tc>
      </w:tr>
      <w:tr>
        <w:trPr>
          <w:cantSplit/>
        </w:trPr>
        <w:tc>
          <w:tcPr>
            <w:tcW w:type="dxa" w:w="1363"/>
            <w:shd w:val="clear" w:color="auto" w:fill="EEF3F8"/>
          </w:tcPr>
          <w:p>
            <w:pPr>
              <w:spacing w:after="20" w:line="240" w:lineRule="auto"/>
            </w:pPr>
            <w:r>
              <w:rPr>
                <w:sz w:val="15"/>
              </w:rPr>
              <w:t>active</w:t>
            </w:r>
          </w:p>
        </w:tc>
        <w:tc>
          <w:tcPr>
            <w:tcW w:type="dxa" w:w="1596"/>
            <w:shd w:val="clear" w:color="auto" w:fill="EEF3F8"/>
          </w:tcPr>
          <w:p>
            <w:pPr>
              <w:spacing w:after="20" w:line="240" w:lineRule="auto"/>
            </w:pPr>
            <w:r>
              <w:rPr>
                <w:sz w:val="15"/>
              </w:rPr>
              <w:t>BOOLEAN</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TRUE</w:t>
            </w:r>
          </w:p>
        </w:tc>
        <w:tc>
          <w:tcPr>
            <w:tcW w:type="dxa" w:w="2460"/>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363"/>
          </w:tcPr>
          <w:p>
            <w:pPr>
              <w:spacing w:after="20" w:line="240" w:lineRule="auto"/>
            </w:pPr>
            <w:r>
              <w:rPr>
                <w:sz w:val="15"/>
              </w:rPr>
              <w:t>version</w:t>
            </w:r>
          </w:p>
        </w:tc>
        <w:tc>
          <w:tcPr>
            <w:tcW w:type="dxa" w:w="1596"/>
          </w:tcPr>
          <w:p>
            <w:pPr>
              <w:spacing w:after="20" w:line="240" w:lineRule="auto"/>
            </w:pPr>
            <w:r>
              <w:rPr>
                <w:sz w:val="15"/>
              </w:rPr>
              <w:t>BIGINT</w:t>
            </w:r>
          </w:p>
        </w:tc>
        <w:tc>
          <w:tcPr>
            <w:tcW w:type="dxa" w:w="1171"/>
          </w:tcPr>
          <w:p>
            <w:pPr>
              <w:spacing w:after="20" w:line="240" w:lineRule="auto"/>
            </w:pPr>
            <w:r>
              <w:rPr>
                <w:sz w:val="15"/>
              </w:rPr>
              <w:t>NOT NULL</w:t>
            </w:r>
          </w:p>
        </w:tc>
        <w:tc>
          <w:tcPr>
            <w:tcW w:type="dxa" w:w="1868"/>
          </w:tcPr>
          <w:p>
            <w:pPr>
              <w:spacing w:after="20" w:line="240" w:lineRule="auto"/>
            </w:pPr>
            <w:r>
              <w:rPr>
                <w:sz w:val="15"/>
              </w:rPr>
              <w:t>0</w:t>
            </w:r>
          </w:p>
        </w:tc>
        <w:tc>
          <w:tcPr>
            <w:tcW w:type="dxa" w:w="2460"/>
          </w:tcPr>
          <w:p>
            <w:pPr>
              <w:spacing w:after="20" w:line="240" w:lineRule="auto"/>
            </w:pPr>
          </w:p>
        </w:tc>
        <w:tc>
          <w:tcPr>
            <w:tcW w:type="dxa" w:w="1293"/>
          </w:tcPr>
          <w:p>
            <w:pPr>
              <w:spacing w:after="20" w:line="240" w:lineRule="auto"/>
            </w:pPr>
          </w:p>
        </w:tc>
      </w:tr>
      <w:tr>
        <w:trPr>
          <w:cantSplit/>
        </w:trPr>
        <w:tc>
          <w:tcPr>
            <w:tcW w:type="dxa" w:w="1363"/>
            <w:shd w:val="clear" w:color="auto" w:fill="EEF3F8"/>
          </w:tcPr>
          <w:p>
            <w:pPr>
              <w:spacing w:after="20" w:line="240" w:lineRule="auto"/>
            </w:pPr>
            <w:r>
              <w:rPr>
                <w:sz w:val="15"/>
              </w:rPr>
              <w:t>created_at</w:t>
            </w:r>
          </w:p>
        </w:tc>
        <w:tc>
          <w:tcPr>
            <w:tcW w:type="dxa" w:w="1596"/>
            <w:shd w:val="clear" w:color="auto" w:fill="EEF3F8"/>
          </w:tcPr>
          <w:p>
            <w:pPr>
              <w:spacing w:after="20" w:line="240" w:lineRule="auto"/>
            </w:pPr>
            <w:r>
              <w:rPr>
                <w:sz w:val="15"/>
              </w:rPr>
              <w:t>TIMESTAMPTZ</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now()</w:t>
            </w:r>
          </w:p>
        </w:tc>
        <w:tc>
          <w:tcPr>
            <w:tcW w:type="dxa" w:w="2460"/>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363"/>
          </w:tcPr>
          <w:p>
            <w:pPr>
              <w:spacing w:after="20" w:line="240" w:lineRule="auto"/>
            </w:pPr>
            <w:r>
              <w:rPr>
                <w:sz w:val="15"/>
              </w:rPr>
              <w:t>updated_at</w:t>
            </w:r>
          </w:p>
        </w:tc>
        <w:tc>
          <w:tcPr>
            <w:tcW w:type="dxa" w:w="1596"/>
          </w:tcPr>
          <w:p>
            <w:pPr>
              <w:spacing w:after="20" w:line="240" w:lineRule="auto"/>
            </w:pPr>
            <w:r>
              <w:rPr>
                <w:sz w:val="15"/>
              </w:rPr>
              <w:t>TIMESTAMPTZ</w:t>
            </w:r>
          </w:p>
        </w:tc>
        <w:tc>
          <w:tcPr>
            <w:tcW w:type="dxa" w:w="1171"/>
          </w:tcPr>
          <w:p>
            <w:pPr>
              <w:spacing w:after="20" w:line="240" w:lineRule="auto"/>
            </w:pPr>
            <w:r>
              <w:rPr>
                <w:sz w:val="15"/>
              </w:rPr>
              <w:t>NOT NULL</w:t>
            </w:r>
          </w:p>
        </w:tc>
        <w:tc>
          <w:tcPr>
            <w:tcW w:type="dxa" w:w="1868"/>
          </w:tcPr>
          <w:p>
            <w:pPr>
              <w:spacing w:after="20" w:line="240" w:lineRule="auto"/>
            </w:pPr>
            <w:r>
              <w:rPr>
                <w:sz w:val="15"/>
              </w:rPr>
              <w:t>now()</w:t>
            </w:r>
          </w:p>
        </w:tc>
        <w:tc>
          <w:tcPr>
            <w:tcW w:type="dxa" w:w="2460"/>
          </w:tcPr>
          <w:p>
            <w:pPr>
              <w:spacing w:after="20" w:line="240" w:lineRule="auto"/>
            </w:pPr>
          </w:p>
        </w:tc>
        <w:tc>
          <w:tcPr>
            <w:tcW w:type="dxa" w:w="1293"/>
          </w:tcPr>
          <w:p>
            <w:pPr>
              <w:spacing w:after="20" w:line="240" w:lineRule="auto"/>
            </w:pPr>
          </w:p>
        </w:tc>
      </w:tr>
      <w:tr>
        <w:trPr>
          <w:cantSplit/>
        </w:trPr>
        <w:tc>
          <w:tcPr>
            <w:tcW w:type="dxa" w:w="1363"/>
            <w:shd w:val="clear" w:color="auto" w:fill="EEF3F8"/>
          </w:tcPr>
          <w:p>
            <w:pPr>
              <w:spacing w:after="20" w:line="240" w:lineRule="auto"/>
            </w:pPr>
            <w:r>
              <w:rPr>
                <w:sz w:val="15"/>
              </w:rPr>
              <w:t>created_by</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2460"/>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363"/>
          </w:tcPr>
          <w:p>
            <w:pPr>
              <w:spacing w:after="20" w:line="240" w:lineRule="auto"/>
            </w:pPr>
            <w:r>
              <w:rPr>
                <w:sz w:val="15"/>
              </w:rPr>
              <w:t>updated_by</w:t>
            </w:r>
          </w:p>
        </w:tc>
        <w:tc>
          <w:tcPr>
            <w:tcW w:type="dxa" w:w="1596"/>
          </w:tcPr>
          <w:p>
            <w:pPr>
              <w:spacing w:after="20" w:line="240" w:lineRule="auto"/>
            </w:pPr>
            <w:r>
              <w:rPr>
                <w:sz w:val="15"/>
              </w:rPr>
              <w:t>UUID</w:t>
            </w:r>
          </w:p>
        </w:tc>
        <w:tc>
          <w:tcPr>
            <w:tcW w:type="dxa" w:w="1171"/>
          </w:tcPr>
          <w:p>
            <w:pPr>
              <w:spacing w:after="20" w:line="240" w:lineRule="auto"/>
            </w:pPr>
            <w:r>
              <w:rPr>
                <w:sz w:val="15"/>
              </w:rPr>
              <w:t>NULL</w:t>
            </w:r>
          </w:p>
        </w:tc>
        <w:tc>
          <w:tcPr>
            <w:tcW w:type="dxa" w:w="1868"/>
          </w:tcPr>
          <w:p>
            <w:pPr>
              <w:spacing w:after="20" w:line="240" w:lineRule="auto"/>
            </w:pPr>
          </w:p>
        </w:tc>
        <w:tc>
          <w:tcPr>
            <w:tcW w:type="dxa" w:w="2460"/>
          </w:tcPr>
          <w:p>
            <w:pPr>
              <w:spacing w:after="20" w:line="240" w:lineRule="auto"/>
            </w:pPr>
          </w:p>
        </w:tc>
        <w:tc>
          <w:tcPr>
            <w:tcW w:type="dxa" w:w="1293"/>
          </w:tcPr>
          <w:p>
            <w:pPr>
              <w:spacing w:after="20" w:line="240" w:lineRule="auto"/>
            </w:pPr>
          </w:p>
        </w:tc>
      </w:tr>
    </w:tbl>
    <w:p>
      <w:pPr>
        <w:spacing w:after="40"/>
      </w:pPr>
    </w:p>
    <w:p>
      <w:pPr>
        <w:pStyle w:val="Heading2"/>
      </w:pPr>
      <w:r>
        <w:t>New Table: work_order</w:t>
      </w:r>
    </w:p>
    <w:tbl>
      <w:tblPr>
        <w:tblStyle w:val="TableGrid"/>
        <w:tblW w:type="auto" w:w="0"/>
        <w:jc w:val="center"/>
        <w:tblLayout w:type="fixed"/>
        <w:tblLook w:firstColumn="1" w:firstRow="1" w:lastColumn="0" w:lastRow="0" w:noHBand="0" w:noVBand="1" w:val="04A0"/>
      </w:tblPr>
      <w:tblGrid>
        <w:gridCol w:w="1565"/>
        <w:gridCol w:w="1596"/>
        <w:gridCol w:w="1171"/>
        <w:gridCol w:w="1868"/>
        <w:gridCol w:w="2217"/>
        <w:gridCol w:w="1334"/>
      </w:tblGrid>
      <w:tr>
        <w:trPr>
          <w:tblHeader w:val="true"/>
          <w:cantSplit/>
        </w:trPr>
        <w:tc>
          <w:tcPr>
            <w:tcW w:type="dxa" w:w="1565"/>
            <w:shd w:val="clear" w:color="auto" w:fill="1F4E79"/>
          </w:tcPr>
          <w:p>
            <w:pPr>
              <w:spacing w:after="20" w:line="240" w:lineRule="auto"/>
            </w:pPr>
            <w:r>
              <w:rPr>
                <w:b/>
                <w:color w:val="FFFFFF"/>
                <w:sz w:val="15"/>
              </w:rPr>
              <w:t>Column</w:t>
            </w:r>
          </w:p>
        </w:tc>
        <w:tc>
          <w:tcPr>
            <w:tcW w:type="dxa" w:w="1596"/>
            <w:shd w:val="clear" w:color="auto" w:fill="1F4E79"/>
          </w:tcPr>
          <w:p>
            <w:pPr>
              <w:spacing w:after="20" w:line="240" w:lineRule="auto"/>
            </w:pPr>
            <w:r>
              <w:rPr>
                <w:b/>
                <w:color w:val="FFFFFF"/>
                <w:sz w:val="15"/>
              </w:rPr>
              <w:t>Type</w:t>
            </w:r>
          </w:p>
        </w:tc>
        <w:tc>
          <w:tcPr>
            <w:tcW w:type="dxa" w:w="1171"/>
            <w:shd w:val="clear" w:color="auto" w:fill="1F4E79"/>
          </w:tcPr>
          <w:p>
            <w:pPr>
              <w:spacing w:after="20" w:line="240" w:lineRule="auto"/>
            </w:pPr>
            <w:r>
              <w:rPr>
                <w:b/>
                <w:color w:val="FFFFFF"/>
                <w:sz w:val="15"/>
              </w:rPr>
              <w:t>Nullable</w:t>
            </w:r>
          </w:p>
        </w:tc>
        <w:tc>
          <w:tcPr>
            <w:tcW w:type="dxa" w:w="1868"/>
            <w:shd w:val="clear" w:color="auto" w:fill="1F4E79"/>
          </w:tcPr>
          <w:p>
            <w:pPr>
              <w:spacing w:after="20" w:line="240" w:lineRule="auto"/>
            </w:pPr>
            <w:r>
              <w:rPr>
                <w:b/>
                <w:color w:val="FFFFFF"/>
                <w:sz w:val="15"/>
              </w:rPr>
              <w:t>Default</w:t>
            </w:r>
          </w:p>
        </w:tc>
        <w:tc>
          <w:tcPr>
            <w:tcW w:type="dxa" w:w="2217"/>
            <w:shd w:val="clear" w:color="auto" w:fill="1F4E79"/>
          </w:tcPr>
          <w:p>
            <w:pPr>
              <w:spacing w:after="20" w:line="240" w:lineRule="auto"/>
            </w:pPr>
            <w:r>
              <w:rPr>
                <w:b/>
                <w:color w:val="FFFFFF"/>
                <w:sz w:val="15"/>
              </w:rPr>
              <w:t>Constraints</w:t>
            </w:r>
          </w:p>
        </w:tc>
        <w:tc>
          <w:tcPr>
            <w:tcW w:type="dxa" w:w="1334"/>
            <w:shd w:val="clear" w:color="auto" w:fill="1F4E79"/>
          </w:tcPr>
          <w:p>
            <w:pPr>
              <w:spacing w:after="20" w:line="240" w:lineRule="auto"/>
            </w:pPr>
            <w:r>
              <w:rPr>
                <w:b/>
                <w:color w:val="FFFFFF"/>
                <w:sz w:val="15"/>
              </w:rPr>
              <w:t>Description</w:t>
            </w:r>
          </w:p>
        </w:tc>
      </w:tr>
      <w:tr>
        <w:trPr>
          <w:cantSplit/>
        </w:trPr>
        <w:tc>
          <w:tcPr>
            <w:tcW w:type="dxa" w:w="1565"/>
          </w:tcPr>
          <w:p>
            <w:pPr>
              <w:spacing w:after="20" w:line="240" w:lineRule="auto"/>
            </w:pPr>
            <w:r>
              <w:rPr>
                <w:sz w:val="15"/>
              </w:rPr>
              <w:t>id</w:t>
            </w:r>
          </w:p>
        </w:tc>
        <w:tc>
          <w:tcPr>
            <w:tcW w:type="dxa" w:w="1596"/>
          </w:tcPr>
          <w:p>
            <w:pPr>
              <w:spacing w:after="20" w:line="240" w:lineRule="auto"/>
            </w:pPr>
            <w:r>
              <w:rPr>
                <w:sz w:val="15"/>
              </w:rPr>
              <w:t>UUID</w:t>
            </w:r>
          </w:p>
        </w:tc>
        <w:tc>
          <w:tcPr>
            <w:tcW w:type="dxa" w:w="1171"/>
          </w:tcPr>
          <w:p>
            <w:pPr>
              <w:spacing w:after="20" w:line="240" w:lineRule="auto"/>
            </w:pPr>
            <w:r>
              <w:rPr>
                <w:sz w:val="15"/>
              </w:rPr>
              <w:t>NOT NULL</w:t>
            </w:r>
          </w:p>
        </w:tc>
        <w:tc>
          <w:tcPr>
            <w:tcW w:type="dxa" w:w="1868"/>
          </w:tcPr>
          <w:p>
            <w:pPr>
              <w:spacing w:after="20" w:line="240" w:lineRule="auto"/>
            </w:pPr>
            <w:r>
              <w:rPr>
                <w:sz w:val="15"/>
              </w:rPr>
              <w:t>gen_random_uuid()</w:t>
            </w:r>
          </w:p>
        </w:tc>
        <w:tc>
          <w:tcPr>
            <w:tcW w:type="dxa" w:w="2217"/>
          </w:tcPr>
          <w:p>
            <w:pPr>
              <w:spacing w:after="20" w:line="240" w:lineRule="auto"/>
            </w:pPr>
            <w:r>
              <w:rPr>
                <w:sz w:val="15"/>
              </w:rPr>
              <w:t>PK</w:t>
            </w:r>
          </w:p>
        </w:tc>
        <w:tc>
          <w:tcPr>
            <w:tcW w:type="dxa" w:w="1334"/>
          </w:tcPr>
          <w:p>
            <w:pPr>
              <w:spacing w:after="20" w:line="240" w:lineRule="auto"/>
            </w:pPr>
          </w:p>
        </w:tc>
      </w:tr>
      <w:tr>
        <w:trPr>
          <w:cantSplit/>
        </w:trPr>
        <w:tc>
          <w:tcPr>
            <w:tcW w:type="dxa" w:w="1565"/>
            <w:shd w:val="clear" w:color="auto" w:fill="EEF3F8"/>
          </w:tcPr>
          <w:p>
            <w:pPr>
              <w:spacing w:after="20" w:line="240" w:lineRule="auto"/>
            </w:pPr>
            <w:r>
              <w:rPr>
                <w:sz w:val="15"/>
              </w:rPr>
              <w:t>property_id</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2217"/>
            <w:shd w:val="clear" w:color="auto" w:fill="EEF3F8"/>
          </w:tcPr>
          <w:p>
            <w:pPr>
              <w:spacing w:after="20" w:line="240" w:lineRule="auto"/>
            </w:pPr>
            <w:r>
              <w:rPr>
                <w:sz w:val="15"/>
              </w:rPr>
              <w:t>FK → property(id)</w:t>
            </w:r>
          </w:p>
        </w:tc>
        <w:tc>
          <w:tcPr>
            <w:tcW w:type="dxa" w:w="1334"/>
            <w:shd w:val="clear" w:color="auto" w:fill="EEF3F8"/>
          </w:tcPr>
          <w:p>
            <w:pPr>
              <w:spacing w:after="20" w:line="240" w:lineRule="auto"/>
            </w:pPr>
          </w:p>
        </w:tc>
      </w:tr>
      <w:tr>
        <w:trPr>
          <w:cantSplit/>
        </w:trPr>
        <w:tc>
          <w:tcPr>
            <w:tcW w:type="dxa" w:w="1565"/>
          </w:tcPr>
          <w:p>
            <w:pPr>
              <w:spacing w:after="20" w:line="240" w:lineRule="auto"/>
            </w:pPr>
            <w:r>
              <w:rPr>
                <w:sz w:val="15"/>
              </w:rPr>
              <w:t>contractor_id</w:t>
            </w:r>
          </w:p>
        </w:tc>
        <w:tc>
          <w:tcPr>
            <w:tcW w:type="dxa" w:w="1596"/>
          </w:tcPr>
          <w:p>
            <w:pPr>
              <w:spacing w:after="20" w:line="240" w:lineRule="auto"/>
            </w:pPr>
            <w:r>
              <w:rPr>
                <w:sz w:val="15"/>
              </w:rPr>
              <w:t>UUID</w:t>
            </w:r>
          </w:p>
        </w:tc>
        <w:tc>
          <w:tcPr>
            <w:tcW w:type="dxa" w:w="1171"/>
          </w:tcPr>
          <w:p>
            <w:pPr>
              <w:spacing w:after="20" w:line="240" w:lineRule="auto"/>
            </w:pPr>
            <w:r>
              <w:rPr>
                <w:sz w:val="15"/>
              </w:rPr>
              <w:t>NULL</w:t>
            </w:r>
          </w:p>
        </w:tc>
        <w:tc>
          <w:tcPr>
            <w:tcW w:type="dxa" w:w="1868"/>
          </w:tcPr>
          <w:p>
            <w:pPr>
              <w:spacing w:after="20" w:line="240" w:lineRule="auto"/>
            </w:pPr>
          </w:p>
        </w:tc>
        <w:tc>
          <w:tcPr>
            <w:tcW w:type="dxa" w:w="2217"/>
          </w:tcPr>
          <w:p>
            <w:pPr>
              <w:spacing w:after="20" w:line="240" w:lineRule="auto"/>
            </w:pPr>
            <w:r>
              <w:rPr>
                <w:sz w:val="15"/>
              </w:rPr>
              <w:t>FK → contractor(id)</w:t>
            </w:r>
          </w:p>
        </w:tc>
        <w:tc>
          <w:tcPr>
            <w:tcW w:type="dxa" w:w="1334"/>
          </w:tcPr>
          <w:p>
            <w:pPr>
              <w:spacing w:after="20" w:line="240" w:lineRule="auto"/>
            </w:pPr>
            <w:r>
              <w:rPr>
                <w:sz w:val="15"/>
              </w:rPr>
              <w:t>Unassigned initially</w:t>
            </w:r>
          </w:p>
        </w:tc>
      </w:tr>
      <w:tr>
        <w:trPr>
          <w:cantSplit/>
        </w:trPr>
        <w:tc>
          <w:tcPr>
            <w:tcW w:type="dxa" w:w="1565"/>
            <w:shd w:val="clear" w:color="auto" w:fill="EEF3F8"/>
          </w:tcPr>
          <w:p>
            <w:pPr>
              <w:spacing w:after="20" w:line="240" w:lineRule="auto"/>
            </w:pPr>
            <w:r>
              <w:rPr>
                <w:sz w:val="15"/>
              </w:rPr>
              <w:t>title</w:t>
            </w:r>
          </w:p>
        </w:tc>
        <w:tc>
          <w:tcPr>
            <w:tcW w:type="dxa" w:w="1596"/>
            <w:shd w:val="clear" w:color="auto" w:fill="EEF3F8"/>
          </w:tcPr>
          <w:p>
            <w:pPr>
              <w:spacing w:after="20" w:line="240" w:lineRule="auto"/>
            </w:pPr>
            <w:r>
              <w:rPr>
                <w:sz w:val="15"/>
              </w:rPr>
              <w:t>VARCHAR(300)</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2217"/>
            <w:shd w:val="clear" w:color="auto" w:fill="EEF3F8"/>
          </w:tcPr>
          <w:p>
            <w:pPr>
              <w:spacing w:after="20" w:line="240" w:lineRule="auto"/>
            </w:pPr>
          </w:p>
        </w:tc>
        <w:tc>
          <w:tcPr>
            <w:tcW w:type="dxa" w:w="1334"/>
            <w:shd w:val="clear" w:color="auto" w:fill="EEF3F8"/>
          </w:tcPr>
          <w:p>
            <w:pPr>
              <w:spacing w:after="20" w:line="240" w:lineRule="auto"/>
            </w:pPr>
          </w:p>
        </w:tc>
      </w:tr>
      <w:tr>
        <w:trPr>
          <w:cantSplit/>
        </w:trPr>
        <w:tc>
          <w:tcPr>
            <w:tcW w:type="dxa" w:w="1565"/>
          </w:tcPr>
          <w:p>
            <w:pPr>
              <w:spacing w:after="20" w:line="240" w:lineRule="auto"/>
            </w:pPr>
            <w:r>
              <w:rPr>
                <w:sz w:val="15"/>
              </w:rPr>
              <w:t>description</w:t>
            </w:r>
          </w:p>
        </w:tc>
        <w:tc>
          <w:tcPr>
            <w:tcW w:type="dxa" w:w="1596"/>
          </w:tcPr>
          <w:p>
            <w:pPr>
              <w:spacing w:after="20" w:line="240" w:lineRule="auto"/>
            </w:pPr>
            <w:r>
              <w:rPr>
                <w:sz w:val="15"/>
              </w:rPr>
              <w:t>TEXT</w:t>
            </w:r>
          </w:p>
        </w:tc>
        <w:tc>
          <w:tcPr>
            <w:tcW w:type="dxa" w:w="1171"/>
          </w:tcPr>
          <w:p>
            <w:pPr>
              <w:spacing w:after="20" w:line="240" w:lineRule="auto"/>
            </w:pPr>
            <w:r>
              <w:rPr>
                <w:sz w:val="15"/>
              </w:rPr>
              <w:t>NULL</w:t>
            </w:r>
          </w:p>
        </w:tc>
        <w:tc>
          <w:tcPr>
            <w:tcW w:type="dxa" w:w="1868"/>
          </w:tcPr>
          <w:p>
            <w:pPr>
              <w:spacing w:after="20" w:line="240" w:lineRule="auto"/>
            </w:pPr>
          </w:p>
        </w:tc>
        <w:tc>
          <w:tcPr>
            <w:tcW w:type="dxa" w:w="2217"/>
          </w:tcPr>
          <w:p>
            <w:pPr>
              <w:spacing w:after="20" w:line="240" w:lineRule="auto"/>
            </w:pPr>
          </w:p>
        </w:tc>
        <w:tc>
          <w:tcPr>
            <w:tcW w:type="dxa" w:w="1334"/>
          </w:tcPr>
          <w:p>
            <w:pPr>
              <w:spacing w:after="20" w:line="240" w:lineRule="auto"/>
            </w:pPr>
          </w:p>
        </w:tc>
      </w:tr>
      <w:tr>
        <w:trPr>
          <w:cantSplit/>
        </w:trPr>
        <w:tc>
          <w:tcPr>
            <w:tcW w:type="dxa" w:w="1565"/>
            <w:shd w:val="clear" w:color="auto" w:fill="EEF3F8"/>
          </w:tcPr>
          <w:p>
            <w:pPr>
              <w:spacing w:after="20" w:line="240" w:lineRule="auto"/>
            </w:pPr>
            <w:r>
              <w:rPr>
                <w:sz w:val="15"/>
              </w:rPr>
              <w:t>category</w:t>
            </w:r>
          </w:p>
        </w:tc>
        <w:tc>
          <w:tcPr>
            <w:tcW w:type="dxa" w:w="1596"/>
            <w:shd w:val="clear" w:color="auto" w:fill="EEF3F8"/>
          </w:tcPr>
          <w:p>
            <w:pPr>
              <w:spacing w:after="20" w:line="240" w:lineRule="auto"/>
            </w:pPr>
            <w:r>
              <w:rPr>
                <w:sz w:val="15"/>
              </w:rPr>
              <w:t>VARCHAR(30)</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2217"/>
            <w:shd w:val="clear" w:color="auto" w:fill="EEF3F8"/>
          </w:tcPr>
          <w:p>
            <w:pPr>
              <w:spacing w:after="20" w:line="240" w:lineRule="auto"/>
            </w:pPr>
            <w:r>
              <w:rPr>
                <w:sz w:val="15"/>
              </w:rPr>
              <w:t>CHECK IN ('REPAIR',​'MAINTENANCE',​'COMPLIANCE',​'INSPECTION',​'EMERGENCY',​'IMPROVEMENT')</w:t>
            </w:r>
          </w:p>
        </w:tc>
        <w:tc>
          <w:tcPr>
            <w:tcW w:type="dxa" w:w="1334"/>
            <w:shd w:val="clear" w:color="auto" w:fill="EEF3F8"/>
          </w:tcPr>
          <w:p>
            <w:pPr>
              <w:spacing w:after="20" w:line="240" w:lineRule="auto"/>
            </w:pPr>
          </w:p>
        </w:tc>
      </w:tr>
      <w:tr>
        <w:trPr>
          <w:cantSplit/>
        </w:trPr>
        <w:tc>
          <w:tcPr>
            <w:tcW w:type="dxa" w:w="1565"/>
          </w:tcPr>
          <w:p>
            <w:pPr>
              <w:spacing w:after="20" w:line="240" w:lineRule="auto"/>
            </w:pPr>
            <w:r>
              <w:rPr>
                <w:sz w:val="15"/>
              </w:rPr>
              <w:t>priority</w:t>
            </w:r>
          </w:p>
        </w:tc>
        <w:tc>
          <w:tcPr>
            <w:tcW w:type="dxa" w:w="1596"/>
          </w:tcPr>
          <w:p>
            <w:pPr>
              <w:spacing w:after="20" w:line="240" w:lineRule="auto"/>
            </w:pPr>
            <w:r>
              <w:rPr>
                <w:sz w:val="15"/>
              </w:rPr>
              <w:t>VARCHAR(20)</w:t>
            </w:r>
          </w:p>
        </w:tc>
        <w:tc>
          <w:tcPr>
            <w:tcW w:type="dxa" w:w="1171"/>
          </w:tcPr>
          <w:p>
            <w:pPr>
              <w:spacing w:after="20" w:line="240" w:lineRule="auto"/>
            </w:pPr>
            <w:r>
              <w:rPr>
                <w:sz w:val="15"/>
              </w:rPr>
              <w:t>NULL</w:t>
            </w:r>
          </w:p>
        </w:tc>
        <w:tc>
          <w:tcPr>
            <w:tcW w:type="dxa" w:w="1868"/>
          </w:tcPr>
          <w:p>
            <w:pPr>
              <w:spacing w:after="20" w:line="240" w:lineRule="auto"/>
            </w:pPr>
          </w:p>
        </w:tc>
        <w:tc>
          <w:tcPr>
            <w:tcW w:type="dxa" w:w="2217"/>
          </w:tcPr>
          <w:p>
            <w:pPr>
              <w:spacing w:after="20" w:line="240" w:lineRule="auto"/>
            </w:pPr>
            <w:r>
              <w:rPr>
                <w:sz w:val="15"/>
              </w:rPr>
              <w:t>CHECK IN ('EMERGENCY',​'URGENT',​'ROUTINE',​'COSMETIC')</w:t>
            </w:r>
          </w:p>
        </w:tc>
        <w:tc>
          <w:tcPr>
            <w:tcW w:type="dxa" w:w="1334"/>
          </w:tcPr>
          <w:p>
            <w:pPr>
              <w:spacing w:after="20" w:line="240" w:lineRule="auto"/>
            </w:pPr>
          </w:p>
        </w:tc>
      </w:tr>
      <w:tr>
        <w:trPr>
          <w:cantSplit/>
        </w:trPr>
        <w:tc>
          <w:tcPr>
            <w:tcW w:type="dxa" w:w="1565"/>
            <w:shd w:val="clear" w:color="auto" w:fill="EEF3F8"/>
          </w:tcPr>
          <w:p>
            <w:pPr>
              <w:spacing w:after="20" w:line="240" w:lineRule="auto"/>
            </w:pPr>
            <w:r>
              <w:rPr>
                <w:sz w:val="15"/>
              </w:rPr>
              <w:t>raised_date</w:t>
            </w:r>
          </w:p>
        </w:tc>
        <w:tc>
          <w:tcPr>
            <w:tcW w:type="dxa" w:w="1596"/>
            <w:shd w:val="clear" w:color="auto" w:fill="EEF3F8"/>
          </w:tcPr>
          <w:p>
            <w:pPr>
              <w:spacing w:after="20" w:line="240" w:lineRule="auto"/>
            </w:pPr>
            <w:r>
              <w:rPr>
                <w:sz w:val="15"/>
              </w:rPr>
              <w:t>DATE</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CURRENT_DATE</w:t>
            </w:r>
          </w:p>
        </w:tc>
        <w:tc>
          <w:tcPr>
            <w:tcW w:type="dxa" w:w="2217"/>
            <w:shd w:val="clear" w:color="auto" w:fill="EEF3F8"/>
          </w:tcPr>
          <w:p>
            <w:pPr>
              <w:spacing w:after="20" w:line="240" w:lineRule="auto"/>
            </w:pPr>
          </w:p>
        </w:tc>
        <w:tc>
          <w:tcPr>
            <w:tcW w:type="dxa" w:w="1334"/>
            <w:shd w:val="clear" w:color="auto" w:fill="EEF3F8"/>
          </w:tcPr>
          <w:p>
            <w:pPr>
              <w:spacing w:after="20" w:line="240" w:lineRule="auto"/>
            </w:pPr>
          </w:p>
        </w:tc>
      </w:tr>
      <w:tr>
        <w:trPr>
          <w:cantSplit/>
        </w:trPr>
        <w:tc>
          <w:tcPr>
            <w:tcW w:type="dxa" w:w="1565"/>
          </w:tcPr>
          <w:p>
            <w:pPr>
              <w:spacing w:after="20" w:line="240" w:lineRule="auto"/>
            </w:pPr>
            <w:r>
              <w:rPr>
                <w:sz w:val="15"/>
              </w:rPr>
              <w:t>scheduled_date</w:t>
            </w:r>
          </w:p>
        </w:tc>
        <w:tc>
          <w:tcPr>
            <w:tcW w:type="dxa" w:w="1596"/>
          </w:tcPr>
          <w:p>
            <w:pPr>
              <w:spacing w:after="20" w:line="240" w:lineRule="auto"/>
            </w:pPr>
            <w:r>
              <w:rPr>
                <w:sz w:val="15"/>
              </w:rPr>
              <w:t>DATE</w:t>
            </w:r>
          </w:p>
        </w:tc>
        <w:tc>
          <w:tcPr>
            <w:tcW w:type="dxa" w:w="1171"/>
          </w:tcPr>
          <w:p>
            <w:pPr>
              <w:spacing w:after="20" w:line="240" w:lineRule="auto"/>
            </w:pPr>
            <w:r>
              <w:rPr>
                <w:sz w:val="15"/>
              </w:rPr>
              <w:t>NULL</w:t>
            </w:r>
          </w:p>
        </w:tc>
        <w:tc>
          <w:tcPr>
            <w:tcW w:type="dxa" w:w="1868"/>
          </w:tcPr>
          <w:p>
            <w:pPr>
              <w:spacing w:after="20" w:line="240" w:lineRule="auto"/>
            </w:pPr>
          </w:p>
        </w:tc>
        <w:tc>
          <w:tcPr>
            <w:tcW w:type="dxa" w:w="2217"/>
          </w:tcPr>
          <w:p>
            <w:pPr>
              <w:spacing w:after="20" w:line="240" w:lineRule="auto"/>
            </w:pPr>
          </w:p>
        </w:tc>
        <w:tc>
          <w:tcPr>
            <w:tcW w:type="dxa" w:w="1334"/>
          </w:tcPr>
          <w:p>
            <w:pPr>
              <w:spacing w:after="20" w:line="240" w:lineRule="auto"/>
            </w:pPr>
          </w:p>
        </w:tc>
      </w:tr>
      <w:tr>
        <w:trPr>
          <w:cantSplit/>
        </w:trPr>
        <w:tc>
          <w:tcPr>
            <w:tcW w:type="dxa" w:w="1565"/>
            <w:shd w:val="clear" w:color="auto" w:fill="EEF3F8"/>
          </w:tcPr>
          <w:p>
            <w:pPr>
              <w:spacing w:after="20" w:line="240" w:lineRule="auto"/>
            </w:pPr>
            <w:r>
              <w:rPr>
                <w:sz w:val="15"/>
              </w:rPr>
              <w:t>completed_date</w:t>
            </w:r>
          </w:p>
        </w:tc>
        <w:tc>
          <w:tcPr>
            <w:tcW w:type="dxa" w:w="1596"/>
            <w:shd w:val="clear" w:color="auto" w:fill="EEF3F8"/>
          </w:tcPr>
          <w:p>
            <w:pPr>
              <w:spacing w:after="20" w:line="240" w:lineRule="auto"/>
            </w:pPr>
            <w:r>
              <w:rPr>
                <w:sz w:val="15"/>
              </w:rPr>
              <w:t>DATE</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2217"/>
            <w:shd w:val="clear" w:color="auto" w:fill="EEF3F8"/>
          </w:tcPr>
          <w:p>
            <w:pPr>
              <w:spacing w:after="20" w:line="240" w:lineRule="auto"/>
            </w:pPr>
          </w:p>
        </w:tc>
        <w:tc>
          <w:tcPr>
            <w:tcW w:type="dxa" w:w="1334"/>
            <w:shd w:val="clear" w:color="auto" w:fill="EEF3F8"/>
          </w:tcPr>
          <w:p>
            <w:pPr>
              <w:spacing w:after="20" w:line="240" w:lineRule="auto"/>
            </w:pPr>
          </w:p>
        </w:tc>
      </w:tr>
      <w:tr>
        <w:trPr>
          <w:cantSplit/>
        </w:trPr>
        <w:tc>
          <w:tcPr>
            <w:tcW w:type="dxa" w:w="1565"/>
          </w:tcPr>
          <w:p>
            <w:pPr>
              <w:spacing w:after="20" w:line="240" w:lineRule="auto"/>
            </w:pPr>
            <w:r>
              <w:rPr>
                <w:sz w:val="15"/>
              </w:rPr>
              <w:t>labour_cost</w:t>
            </w:r>
          </w:p>
        </w:tc>
        <w:tc>
          <w:tcPr>
            <w:tcW w:type="dxa" w:w="1596"/>
          </w:tcPr>
          <w:p>
            <w:pPr>
              <w:spacing w:after="20" w:line="240" w:lineRule="auto"/>
            </w:pPr>
            <w:r>
              <w:rPr>
                <w:sz w:val="15"/>
              </w:rPr>
              <w:t>NUMERIC(12,2)</w:t>
            </w:r>
          </w:p>
        </w:tc>
        <w:tc>
          <w:tcPr>
            <w:tcW w:type="dxa" w:w="1171"/>
          </w:tcPr>
          <w:p>
            <w:pPr>
              <w:spacing w:after="20" w:line="240" w:lineRule="auto"/>
            </w:pPr>
            <w:r>
              <w:rPr>
                <w:sz w:val="15"/>
              </w:rPr>
              <w:t>NULL</w:t>
            </w:r>
          </w:p>
        </w:tc>
        <w:tc>
          <w:tcPr>
            <w:tcW w:type="dxa" w:w="1868"/>
          </w:tcPr>
          <w:p>
            <w:pPr>
              <w:spacing w:after="20" w:line="240" w:lineRule="auto"/>
            </w:pPr>
          </w:p>
        </w:tc>
        <w:tc>
          <w:tcPr>
            <w:tcW w:type="dxa" w:w="2217"/>
          </w:tcPr>
          <w:p>
            <w:pPr>
              <w:spacing w:after="20" w:line="240" w:lineRule="auto"/>
            </w:pPr>
          </w:p>
        </w:tc>
        <w:tc>
          <w:tcPr>
            <w:tcW w:type="dxa" w:w="1334"/>
          </w:tcPr>
          <w:p>
            <w:pPr>
              <w:spacing w:after="20" w:line="240" w:lineRule="auto"/>
            </w:pPr>
          </w:p>
        </w:tc>
      </w:tr>
      <w:tr>
        <w:trPr>
          <w:cantSplit/>
        </w:trPr>
        <w:tc>
          <w:tcPr>
            <w:tcW w:type="dxa" w:w="1565"/>
            <w:shd w:val="clear" w:color="auto" w:fill="EEF3F8"/>
          </w:tcPr>
          <w:p>
            <w:pPr>
              <w:spacing w:after="20" w:line="240" w:lineRule="auto"/>
            </w:pPr>
            <w:r>
              <w:rPr>
                <w:sz w:val="15"/>
              </w:rPr>
              <w:t>materials_cost</w:t>
            </w:r>
          </w:p>
        </w:tc>
        <w:tc>
          <w:tcPr>
            <w:tcW w:type="dxa" w:w="1596"/>
            <w:shd w:val="clear" w:color="auto" w:fill="EEF3F8"/>
          </w:tcPr>
          <w:p>
            <w:pPr>
              <w:spacing w:after="20" w:line="240" w:lineRule="auto"/>
            </w:pPr>
            <w:r>
              <w:rPr>
                <w:sz w:val="15"/>
              </w:rPr>
              <w:t>NUMERIC(12,2)</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2217"/>
            <w:shd w:val="clear" w:color="auto" w:fill="EEF3F8"/>
          </w:tcPr>
          <w:p>
            <w:pPr>
              <w:spacing w:after="20" w:line="240" w:lineRule="auto"/>
            </w:pPr>
          </w:p>
        </w:tc>
        <w:tc>
          <w:tcPr>
            <w:tcW w:type="dxa" w:w="1334"/>
            <w:shd w:val="clear" w:color="auto" w:fill="EEF3F8"/>
          </w:tcPr>
          <w:p>
            <w:pPr>
              <w:spacing w:after="20" w:line="240" w:lineRule="auto"/>
            </w:pPr>
          </w:p>
        </w:tc>
      </w:tr>
      <w:tr>
        <w:trPr>
          <w:cantSplit/>
        </w:trPr>
        <w:tc>
          <w:tcPr>
            <w:tcW w:type="dxa" w:w="1565"/>
          </w:tcPr>
          <w:p>
            <w:pPr>
              <w:spacing w:after="20" w:line="240" w:lineRule="auto"/>
            </w:pPr>
            <w:r>
              <w:rPr>
                <w:sz w:val="15"/>
              </w:rPr>
              <w:t>total_cost</w:t>
            </w:r>
          </w:p>
        </w:tc>
        <w:tc>
          <w:tcPr>
            <w:tcW w:type="dxa" w:w="1596"/>
          </w:tcPr>
          <w:p>
            <w:pPr>
              <w:spacing w:after="20" w:line="240" w:lineRule="auto"/>
            </w:pPr>
            <w:r>
              <w:rPr>
                <w:sz w:val="15"/>
              </w:rPr>
              <w:t>NUMERIC(12,2)</w:t>
            </w:r>
          </w:p>
        </w:tc>
        <w:tc>
          <w:tcPr>
            <w:tcW w:type="dxa" w:w="1171"/>
          </w:tcPr>
          <w:p>
            <w:pPr>
              <w:spacing w:after="20" w:line="240" w:lineRule="auto"/>
            </w:pPr>
            <w:r>
              <w:rPr>
                <w:sz w:val="15"/>
              </w:rPr>
              <w:t>NULL</w:t>
            </w:r>
          </w:p>
        </w:tc>
        <w:tc>
          <w:tcPr>
            <w:tcW w:type="dxa" w:w="1868"/>
          </w:tcPr>
          <w:p>
            <w:pPr>
              <w:spacing w:after="20" w:line="240" w:lineRule="auto"/>
            </w:pPr>
          </w:p>
        </w:tc>
        <w:tc>
          <w:tcPr>
            <w:tcW w:type="dxa" w:w="2217"/>
          </w:tcPr>
          <w:p>
            <w:pPr>
              <w:spacing w:after="20" w:line="240" w:lineRule="auto"/>
            </w:pPr>
          </w:p>
        </w:tc>
        <w:tc>
          <w:tcPr>
            <w:tcW w:type="dxa" w:w="1334"/>
          </w:tcPr>
          <w:p>
            <w:pPr>
              <w:spacing w:after="20" w:line="240" w:lineRule="auto"/>
            </w:pPr>
          </w:p>
        </w:tc>
      </w:tr>
      <w:tr>
        <w:trPr>
          <w:cantSplit/>
        </w:trPr>
        <w:tc>
          <w:tcPr>
            <w:tcW w:type="dxa" w:w="1565"/>
            <w:shd w:val="clear" w:color="auto" w:fill="EEF3F8"/>
          </w:tcPr>
          <w:p>
            <w:pPr>
              <w:spacing w:after="20" w:line="240" w:lineRule="auto"/>
            </w:pPr>
            <w:r>
              <w:rPr>
                <w:sz w:val="15"/>
              </w:rPr>
              <w:t>status</w:t>
            </w:r>
          </w:p>
        </w:tc>
        <w:tc>
          <w:tcPr>
            <w:tcW w:type="dxa" w:w="1596"/>
            <w:shd w:val="clear" w:color="auto" w:fill="EEF3F8"/>
          </w:tcPr>
          <w:p>
            <w:pPr>
              <w:spacing w:after="20" w:line="240" w:lineRule="auto"/>
            </w:pPr>
            <w:r>
              <w:rPr>
                <w:sz w:val="15"/>
              </w:rPr>
              <w:t>VARCHAR(20)</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'OPEN'</w:t>
            </w:r>
          </w:p>
        </w:tc>
        <w:tc>
          <w:tcPr>
            <w:tcW w:type="dxa" w:w="2217"/>
            <w:shd w:val="clear" w:color="auto" w:fill="EEF3F8"/>
          </w:tcPr>
          <w:p>
            <w:pPr>
              <w:spacing w:after="20" w:line="240" w:lineRule="auto"/>
            </w:pPr>
            <w:r>
              <w:rPr>
                <w:sz w:val="15"/>
              </w:rPr>
              <w:t>CHECK IN ('OPEN',​'SCHEDULED',​'IN_PROGRESS',​'COMPLETED',​'CANCELLED')</w:t>
            </w:r>
          </w:p>
        </w:tc>
        <w:tc>
          <w:tcPr>
            <w:tcW w:type="dxa" w:w="1334"/>
            <w:shd w:val="clear" w:color="auto" w:fill="EEF3F8"/>
          </w:tcPr>
          <w:p>
            <w:pPr>
              <w:spacing w:after="20" w:line="240" w:lineRule="auto"/>
            </w:pPr>
          </w:p>
        </w:tc>
      </w:tr>
      <w:tr>
        <w:trPr>
          <w:cantSplit/>
        </w:trPr>
        <w:tc>
          <w:tcPr>
            <w:tcW w:type="dxa" w:w="1565"/>
          </w:tcPr>
          <w:p>
            <w:pPr>
              <w:spacing w:after="20" w:line="240" w:lineRule="auto"/>
            </w:pPr>
            <w:r>
              <w:rPr>
                <w:sz w:val="15"/>
              </w:rPr>
              <w:t>raised_by_id</w:t>
            </w:r>
          </w:p>
        </w:tc>
        <w:tc>
          <w:tcPr>
            <w:tcW w:type="dxa" w:w="1596"/>
          </w:tcPr>
          <w:p>
            <w:pPr>
              <w:spacing w:after="20" w:line="240" w:lineRule="auto"/>
            </w:pPr>
            <w:r>
              <w:rPr>
                <w:sz w:val="15"/>
              </w:rPr>
              <w:t>UUID</w:t>
            </w:r>
          </w:p>
        </w:tc>
        <w:tc>
          <w:tcPr>
            <w:tcW w:type="dxa" w:w="1171"/>
          </w:tcPr>
          <w:p>
            <w:pPr>
              <w:spacing w:after="20" w:line="240" w:lineRule="auto"/>
            </w:pPr>
            <w:r>
              <w:rPr>
                <w:sz w:val="15"/>
              </w:rPr>
              <w:t>NULL</w:t>
            </w:r>
          </w:p>
        </w:tc>
        <w:tc>
          <w:tcPr>
            <w:tcW w:type="dxa" w:w="1868"/>
          </w:tcPr>
          <w:p>
            <w:pPr>
              <w:spacing w:after="20" w:line="240" w:lineRule="auto"/>
            </w:pPr>
          </w:p>
        </w:tc>
        <w:tc>
          <w:tcPr>
            <w:tcW w:type="dxa" w:w="2217"/>
          </w:tcPr>
          <w:p>
            <w:pPr>
              <w:spacing w:after="20" w:line="240" w:lineRule="auto"/>
            </w:pPr>
            <w:r>
              <w:rPr>
                <w:sz w:val="15"/>
              </w:rPr>
              <w:t>FK → app_user(id)</w:t>
            </w:r>
          </w:p>
        </w:tc>
        <w:tc>
          <w:tcPr>
            <w:tcW w:type="dxa" w:w="1334"/>
          </w:tcPr>
          <w:p>
            <w:pPr>
              <w:spacing w:after="20" w:line="240" w:lineRule="auto"/>
            </w:pPr>
          </w:p>
        </w:tc>
      </w:tr>
      <w:tr>
        <w:trPr>
          <w:cantSplit/>
        </w:trPr>
        <w:tc>
          <w:tcPr>
            <w:tcW w:type="dxa" w:w="1565"/>
            <w:shd w:val="clear" w:color="auto" w:fill="EEF3F8"/>
          </w:tcPr>
          <w:p>
            <w:pPr>
              <w:spacing w:after="20" w:line="240" w:lineRule="auto"/>
            </w:pPr>
            <w:r>
              <w:rPr>
                <w:sz w:val="15"/>
              </w:rPr>
              <w:t>notes</w:t>
            </w:r>
          </w:p>
        </w:tc>
        <w:tc>
          <w:tcPr>
            <w:tcW w:type="dxa" w:w="1596"/>
            <w:shd w:val="clear" w:color="auto" w:fill="EEF3F8"/>
          </w:tcPr>
          <w:p>
            <w:pPr>
              <w:spacing w:after="20" w:line="240" w:lineRule="auto"/>
            </w:pPr>
            <w:r>
              <w:rPr>
                <w:sz w:val="15"/>
              </w:rPr>
              <w:t>TEXT</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2217"/>
            <w:shd w:val="clear" w:color="auto" w:fill="EEF3F8"/>
          </w:tcPr>
          <w:p>
            <w:pPr>
              <w:spacing w:after="20" w:line="240" w:lineRule="auto"/>
            </w:pPr>
          </w:p>
        </w:tc>
        <w:tc>
          <w:tcPr>
            <w:tcW w:type="dxa" w:w="1334"/>
            <w:shd w:val="clear" w:color="auto" w:fill="EEF3F8"/>
          </w:tcPr>
          <w:p>
            <w:pPr>
              <w:spacing w:after="20" w:line="240" w:lineRule="auto"/>
            </w:pPr>
          </w:p>
        </w:tc>
      </w:tr>
      <w:tr>
        <w:trPr>
          <w:cantSplit/>
        </w:trPr>
        <w:tc>
          <w:tcPr>
            <w:tcW w:type="dxa" w:w="1565"/>
          </w:tcPr>
          <w:p>
            <w:pPr>
              <w:spacing w:after="20" w:line="240" w:lineRule="auto"/>
            </w:pPr>
            <w:r>
              <w:rPr>
                <w:sz w:val="15"/>
              </w:rPr>
              <w:t>version</w:t>
            </w:r>
          </w:p>
        </w:tc>
        <w:tc>
          <w:tcPr>
            <w:tcW w:type="dxa" w:w="1596"/>
          </w:tcPr>
          <w:p>
            <w:pPr>
              <w:spacing w:after="20" w:line="240" w:lineRule="auto"/>
            </w:pPr>
            <w:r>
              <w:rPr>
                <w:sz w:val="15"/>
              </w:rPr>
              <w:t>BIGINT</w:t>
            </w:r>
          </w:p>
        </w:tc>
        <w:tc>
          <w:tcPr>
            <w:tcW w:type="dxa" w:w="1171"/>
          </w:tcPr>
          <w:p>
            <w:pPr>
              <w:spacing w:after="20" w:line="240" w:lineRule="auto"/>
            </w:pPr>
            <w:r>
              <w:rPr>
                <w:sz w:val="15"/>
              </w:rPr>
              <w:t>NOT NULL</w:t>
            </w:r>
          </w:p>
        </w:tc>
        <w:tc>
          <w:tcPr>
            <w:tcW w:type="dxa" w:w="1868"/>
          </w:tcPr>
          <w:p>
            <w:pPr>
              <w:spacing w:after="20" w:line="240" w:lineRule="auto"/>
            </w:pPr>
            <w:r>
              <w:rPr>
                <w:sz w:val="15"/>
              </w:rPr>
              <w:t>0</w:t>
            </w:r>
          </w:p>
        </w:tc>
        <w:tc>
          <w:tcPr>
            <w:tcW w:type="dxa" w:w="2217"/>
          </w:tcPr>
          <w:p>
            <w:pPr>
              <w:spacing w:after="20" w:line="240" w:lineRule="auto"/>
            </w:pPr>
          </w:p>
        </w:tc>
        <w:tc>
          <w:tcPr>
            <w:tcW w:type="dxa" w:w="1334"/>
          </w:tcPr>
          <w:p>
            <w:pPr>
              <w:spacing w:after="20" w:line="240" w:lineRule="auto"/>
            </w:pPr>
          </w:p>
        </w:tc>
      </w:tr>
      <w:tr>
        <w:trPr>
          <w:cantSplit/>
        </w:trPr>
        <w:tc>
          <w:tcPr>
            <w:tcW w:type="dxa" w:w="1565"/>
            <w:shd w:val="clear" w:color="auto" w:fill="EEF3F8"/>
          </w:tcPr>
          <w:p>
            <w:pPr>
              <w:spacing w:after="20" w:line="240" w:lineRule="auto"/>
            </w:pPr>
            <w:r>
              <w:rPr>
                <w:sz w:val="15"/>
              </w:rPr>
              <w:t>created_at</w:t>
            </w:r>
          </w:p>
        </w:tc>
        <w:tc>
          <w:tcPr>
            <w:tcW w:type="dxa" w:w="1596"/>
            <w:shd w:val="clear" w:color="auto" w:fill="EEF3F8"/>
          </w:tcPr>
          <w:p>
            <w:pPr>
              <w:spacing w:after="20" w:line="240" w:lineRule="auto"/>
            </w:pPr>
            <w:r>
              <w:rPr>
                <w:sz w:val="15"/>
              </w:rPr>
              <w:t>TIMESTAMPTZ</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now()</w:t>
            </w:r>
          </w:p>
        </w:tc>
        <w:tc>
          <w:tcPr>
            <w:tcW w:type="dxa" w:w="2217"/>
            <w:shd w:val="clear" w:color="auto" w:fill="EEF3F8"/>
          </w:tcPr>
          <w:p>
            <w:pPr>
              <w:spacing w:after="20" w:line="240" w:lineRule="auto"/>
            </w:pPr>
          </w:p>
        </w:tc>
        <w:tc>
          <w:tcPr>
            <w:tcW w:type="dxa" w:w="1334"/>
            <w:shd w:val="clear" w:color="auto" w:fill="EEF3F8"/>
          </w:tcPr>
          <w:p>
            <w:pPr>
              <w:spacing w:after="20" w:line="240" w:lineRule="auto"/>
            </w:pPr>
          </w:p>
        </w:tc>
      </w:tr>
      <w:tr>
        <w:trPr>
          <w:cantSplit/>
        </w:trPr>
        <w:tc>
          <w:tcPr>
            <w:tcW w:type="dxa" w:w="1565"/>
          </w:tcPr>
          <w:p>
            <w:pPr>
              <w:spacing w:after="20" w:line="240" w:lineRule="auto"/>
            </w:pPr>
            <w:r>
              <w:rPr>
                <w:sz w:val="15"/>
              </w:rPr>
              <w:t>updated_at</w:t>
            </w:r>
          </w:p>
        </w:tc>
        <w:tc>
          <w:tcPr>
            <w:tcW w:type="dxa" w:w="1596"/>
          </w:tcPr>
          <w:p>
            <w:pPr>
              <w:spacing w:after="20" w:line="240" w:lineRule="auto"/>
            </w:pPr>
            <w:r>
              <w:rPr>
                <w:sz w:val="15"/>
              </w:rPr>
              <w:t>TIMESTAMPTZ</w:t>
            </w:r>
          </w:p>
        </w:tc>
        <w:tc>
          <w:tcPr>
            <w:tcW w:type="dxa" w:w="1171"/>
          </w:tcPr>
          <w:p>
            <w:pPr>
              <w:spacing w:after="20" w:line="240" w:lineRule="auto"/>
            </w:pPr>
            <w:r>
              <w:rPr>
                <w:sz w:val="15"/>
              </w:rPr>
              <w:t>NOT NULL</w:t>
            </w:r>
          </w:p>
        </w:tc>
        <w:tc>
          <w:tcPr>
            <w:tcW w:type="dxa" w:w="1868"/>
          </w:tcPr>
          <w:p>
            <w:pPr>
              <w:spacing w:after="20" w:line="240" w:lineRule="auto"/>
            </w:pPr>
            <w:r>
              <w:rPr>
                <w:sz w:val="15"/>
              </w:rPr>
              <w:t>now()</w:t>
            </w:r>
          </w:p>
        </w:tc>
        <w:tc>
          <w:tcPr>
            <w:tcW w:type="dxa" w:w="2217"/>
          </w:tcPr>
          <w:p>
            <w:pPr>
              <w:spacing w:after="20" w:line="240" w:lineRule="auto"/>
            </w:pPr>
          </w:p>
        </w:tc>
        <w:tc>
          <w:tcPr>
            <w:tcW w:type="dxa" w:w="1334"/>
          </w:tcPr>
          <w:p>
            <w:pPr>
              <w:spacing w:after="20" w:line="240" w:lineRule="auto"/>
            </w:pPr>
          </w:p>
        </w:tc>
      </w:tr>
      <w:tr>
        <w:trPr>
          <w:cantSplit/>
        </w:trPr>
        <w:tc>
          <w:tcPr>
            <w:tcW w:type="dxa" w:w="1565"/>
            <w:shd w:val="clear" w:color="auto" w:fill="EEF3F8"/>
          </w:tcPr>
          <w:p>
            <w:pPr>
              <w:spacing w:after="20" w:line="240" w:lineRule="auto"/>
            </w:pPr>
            <w:r>
              <w:rPr>
                <w:sz w:val="15"/>
              </w:rPr>
              <w:t>created_by</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2217"/>
            <w:shd w:val="clear" w:color="auto" w:fill="EEF3F8"/>
          </w:tcPr>
          <w:p>
            <w:pPr>
              <w:spacing w:after="20" w:line="240" w:lineRule="auto"/>
            </w:pPr>
          </w:p>
        </w:tc>
        <w:tc>
          <w:tcPr>
            <w:tcW w:type="dxa" w:w="1334"/>
            <w:shd w:val="clear" w:color="auto" w:fill="EEF3F8"/>
          </w:tcPr>
          <w:p>
            <w:pPr>
              <w:spacing w:after="20" w:line="240" w:lineRule="auto"/>
            </w:pPr>
          </w:p>
        </w:tc>
      </w:tr>
      <w:tr>
        <w:trPr>
          <w:cantSplit/>
        </w:trPr>
        <w:tc>
          <w:tcPr>
            <w:tcW w:type="dxa" w:w="1565"/>
          </w:tcPr>
          <w:p>
            <w:pPr>
              <w:spacing w:after="20" w:line="240" w:lineRule="auto"/>
            </w:pPr>
            <w:r>
              <w:rPr>
                <w:sz w:val="15"/>
              </w:rPr>
              <w:t>updated_by</w:t>
            </w:r>
          </w:p>
        </w:tc>
        <w:tc>
          <w:tcPr>
            <w:tcW w:type="dxa" w:w="1596"/>
          </w:tcPr>
          <w:p>
            <w:pPr>
              <w:spacing w:after="20" w:line="240" w:lineRule="auto"/>
            </w:pPr>
            <w:r>
              <w:rPr>
                <w:sz w:val="15"/>
              </w:rPr>
              <w:t>UUID</w:t>
            </w:r>
          </w:p>
        </w:tc>
        <w:tc>
          <w:tcPr>
            <w:tcW w:type="dxa" w:w="1171"/>
          </w:tcPr>
          <w:p>
            <w:pPr>
              <w:spacing w:after="20" w:line="240" w:lineRule="auto"/>
            </w:pPr>
            <w:r>
              <w:rPr>
                <w:sz w:val="15"/>
              </w:rPr>
              <w:t>NULL</w:t>
            </w:r>
          </w:p>
        </w:tc>
        <w:tc>
          <w:tcPr>
            <w:tcW w:type="dxa" w:w="1868"/>
          </w:tcPr>
          <w:p>
            <w:pPr>
              <w:spacing w:after="20" w:line="240" w:lineRule="auto"/>
            </w:pPr>
          </w:p>
        </w:tc>
        <w:tc>
          <w:tcPr>
            <w:tcW w:type="dxa" w:w="2217"/>
          </w:tcPr>
          <w:p>
            <w:pPr>
              <w:spacing w:after="20" w:line="240" w:lineRule="auto"/>
            </w:pPr>
          </w:p>
        </w:tc>
        <w:tc>
          <w:tcPr>
            <w:tcW w:type="dxa" w:w="1334"/>
          </w:tcPr>
          <w:p>
            <w:pPr>
              <w:spacing w:after="20" w:line="240" w:lineRule="auto"/>
            </w:pPr>
          </w:p>
        </w:tc>
      </w:tr>
    </w:tbl>
    <w:p>
      <w:pPr>
        <w:spacing w:after="40"/>
      </w:pPr>
    </w:p>
    <w:p>
      <w:pPr>
        <w:pStyle w:val="Heading2"/>
      </w:pPr>
      <w:r>
        <w:t>New Table: compliance_certificate</w:t>
      </w:r>
    </w:p>
    <w:tbl>
      <w:tblPr>
        <w:tblStyle w:val="TableGrid"/>
        <w:tblW w:type="auto" w:w="0"/>
        <w:jc w:val="center"/>
        <w:tblLayout w:type="fixed"/>
        <w:tblLook w:firstColumn="1" w:firstRow="1" w:lastColumn="0" w:lastRow="0" w:noHBand="0" w:noVBand="1" w:val="04A0"/>
      </w:tblPr>
      <w:tblGrid>
        <w:gridCol w:w="1904"/>
        <w:gridCol w:w="1596"/>
        <w:gridCol w:w="1171"/>
        <w:gridCol w:w="1868"/>
        <w:gridCol w:w="1910"/>
        <w:gridCol w:w="1293"/>
      </w:tblGrid>
      <w:tr>
        <w:trPr>
          <w:tblHeader w:val="true"/>
          <w:cantSplit/>
        </w:trPr>
        <w:tc>
          <w:tcPr>
            <w:tcW w:type="dxa" w:w="1904"/>
            <w:shd w:val="clear" w:color="auto" w:fill="1F4E79"/>
          </w:tcPr>
          <w:p>
            <w:pPr>
              <w:spacing w:after="20" w:line="240" w:lineRule="auto"/>
            </w:pPr>
            <w:r>
              <w:rPr>
                <w:b/>
                <w:color w:val="FFFFFF"/>
                <w:sz w:val="15"/>
              </w:rPr>
              <w:t>Column</w:t>
            </w:r>
          </w:p>
        </w:tc>
        <w:tc>
          <w:tcPr>
            <w:tcW w:type="dxa" w:w="1596"/>
            <w:shd w:val="clear" w:color="auto" w:fill="1F4E79"/>
          </w:tcPr>
          <w:p>
            <w:pPr>
              <w:spacing w:after="20" w:line="240" w:lineRule="auto"/>
            </w:pPr>
            <w:r>
              <w:rPr>
                <w:b/>
                <w:color w:val="FFFFFF"/>
                <w:sz w:val="15"/>
              </w:rPr>
              <w:t>Type</w:t>
            </w:r>
          </w:p>
        </w:tc>
        <w:tc>
          <w:tcPr>
            <w:tcW w:type="dxa" w:w="1171"/>
            <w:shd w:val="clear" w:color="auto" w:fill="1F4E79"/>
          </w:tcPr>
          <w:p>
            <w:pPr>
              <w:spacing w:after="20" w:line="240" w:lineRule="auto"/>
            </w:pPr>
            <w:r>
              <w:rPr>
                <w:b/>
                <w:color w:val="FFFFFF"/>
                <w:sz w:val="15"/>
              </w:rPr>
              <w:t>Nullable</w:t>
            </w:r>
          </w:p>
        </w:tc>
        <w:tc>
          <w:tcPr>
            <w:tcW w:type="dxa" w:w="1868"/>
            <w:shd w:val="clear" w:color="auto" w:fill="1F4E79"/>
          </w:tcPr>
          <w:p>
            <w:pPr>
              <w:spacing w:after="20" w:line="240" w:lineRule="auto"/>
            </w:pPr>
            <w:r>
              <w:rPr>
                <w:b/>
                <w:color w:val="FFFFFF"/>
                <w:sz w:val="15"/>
              </w:rPr>
              <w:t>Default</w:t>
            </w:r>
          </w:p>
        </w:tc>
        <w:tc>
          <w:tcPr>
            <w:tcW w:type="dxa" w:w="1910"/>
            <w:shd w:val="clear" w:color="auto" w:fill="1F4E79"/>
          </w:tcPr>
          <w:p>
            <w:pPr>
              <w:spacing w:after="20" w:line="240" w:lineRule="auto"/>
            </w:pPr>
            <w:r>
              <w:rPr>
                <w:b/>
                <w:color w:val="FFFFFF"/>
                <w:sz w:val="15"/>
              </w:rPr>
              <w:t>Constraints</w:t>
            </w:r>
          </w:p>
        </w:tc>
        <w:tc>
          <w:tcPr>
            <w:tcW w:type="dxa" w:w="1293"/>
            <w:shd w:val="clear" w:color="auto" w:fill="1F4E79"/>
          </w:tcPr>
          <w:p>
            <w:pPr>
              <w:spacing w:after="20" w:line="240" w:lineRule="auto"/>
            </w:pPr>
            <w:r>
              <w:rPr>
                <w:b/>
                <w:color w:val="FFFFFF"/>
                <w:sz w:val="15"/>
              </w:rPr>
              <w:t>Description</w:t>
            </w:r>
          </w:p>
        </w:tc>
      </w:tr>
      <w:tr>
        <w:trPr>
          <w:cantSplit/>
        </w:trPr>
        <w:tc>
          <w:tcPr>
            <w:tcW w:type="dxa" w:w="1904"/>
          </w:tcPr>
          <w:p>
            <w:pPr>
              <w:spacing w:after="20" w:line="240" w:lineRule="auto"/>
            </w:pPr>
            <w:r>
              <w:rPr>
                <w:sz w:val="15"/>
              </w:rPr>
              <w:t>id</w:t>
            </w:r>
          </w:p>
        </w:tc>
        <w:tc>
          <w:tcPr>
            <w:tcW w:type="dxa" w:w="1596"/>
          </w:tcPr>
          <w:p>
            <w:pPr>
              <w:spacing w:after="20" w:line="240" w:lineRule="auto"/>
            </w:pPr>
            <w:r>
              <w:rPr>
                <w:sz w:val="15"/>
              </w:rPr>
              <w:t>UUID</w:t>
            </w:r>
          </w:p>
        </w:tc>
        <w:tc>
          <w:tcPr>
            <w:tcW w:type="dxa" w:w="1171"/>
          </w:tcPr>
          <w:p>
            <w:pPr>
              <w:spacing w:after="20" w:line="240" w:lineRule="auto"/>
            </w:pPr>
            <w:r>
              <w:rPr>
                <w:sz w:val="15"/>
              </w:rPr>
              <w:t>NOT NULL</w:t>
            </w:r>
          </w:p>
        </w:tc>
        <w:tc>
          <w:tcPr>
            <w:tcW w:type="dxa" w:w="1868"/>
          </w:tcPr>
          <w:p>
            <w:pPr>
              <w:spacing w:after="20" w:line="240" w:lineRule="auto"/>
            </w:pPr>
            <w:r>
              <w:rPr>
                <w:sz w:val="15"/>
              </w:rPr>
              <w:t>gen_random_uuid()</w:t>
            </w:r>
          </w:p>
        </w:tc>
        <w:tc>
          <w:tcPr>
            <w:tcW w:type="dxa" w:w="1910"/>
          </w:tcPr>
          <w:p>
            <w:pPr>
              <w:spacing w:after="20" w:line="240" w:lineRule="auto"/>
            </w:pPr>
            <w:r>
              <w:rPr>
                <w:sz w:val="15"/>
              </w:rPr>
              <w:t>PK</w:t>
            </w:r>
          </w:p>
        </w:tc>
        <w:tc>
          <w:tcPr>
            <w:tcW w:type="dxa" w:w="1293"/>
          </w:tcPr>
          <w:p>
            <w:pPr>
              <w:spacing w:after="20" w:line="240" w:lineRule="auto"/>
            </w:pPr>
          </w:p>
        </w:tc>
      </w:tr>
      <w:tr>
        <w:trPr>
          <w:cantSplit/>
        </w:trPr>
        <w:tc>
          <w:tcPr>
            <w:tcW w:type="dxa" w:w="1904"/>
            <w:shd w:val="clear" w:color="auto" w:fill="EEF3F8"/>
          </w:tcPr>
          <w:p>
            <w:pPr>
              <w:spacing w:after="20" w:line="240" w:lineRule="auto"/>
            </w:pPr>
            <w:r>
              <w:rPr>
                <w:sz w:val="15"/>
              </w:rPr>
              <w:t>property_id</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1910"/>
            <w:shd w:val="clear" w:color="auto" w:fill="EEF3F8"/>
          </w:tcPr>
          <w:p>
            <w:pPr>
              <w:spacing w:after="20" w:line="240" w:lineRule="auto"/>
            </w:pPr>
            <w:r>
              <w:rPr>
                <w:sz w:val="15"/>
              </w:rPr>
              <w:t>FK → property(id)</w:t>
            </w:r>
          </w:p>
        </w:tc>
        <w:tc>
          <w:tcPr>
            <w:tcW w:type="dxa" w:w="1293"/>
            <w:shd w:val="clear" w:color="auto" w:fill="EEF3F8"/>
          </w:tcPr>
          <w:p>
            <w:pPr>
              <w:spacing w:after="20" w:line="240" w:lineRule="auto"/>
            </w:pPr>
          </w:p>
        </w:tc>
      </w:tr>
      <w:tr>
        <w:trPr>
          <w:cantSplit/>
        </w:trPr>
        <w:tc>
          <w:tcPr>
            <w:tcW w:type="dxa" w:w="1904"/>
          </w:tcPr>
          <w:p>
            <w:pPr>
              <w:spacing w:after="20" w:line="240" w:lineRule="auto"/>
            </w:pPr>
            <w:r>
              <w:rPr>
                <w:sz w:val="15"/>
              </w:rPr>
              <w:t>cert_type</w:t>
            </w:r>
          </w:p>
        </w:tc>
        <w:tc>
          <w:tcPr>
            <w:tcW w:type="dxa" w:w="1596"/>
          </w:tcPr>
          <w:p>
            <w:pPr>
              <w:spacing w:after="20" w:line="240" w:lineRule="auto"/>
            </w:pPr>
            <w:r>
              <w:rPr>
                <w:sz w:val="15"/>
              </w:rPr>
              <w:t>VARCHAR(50)</w:t>
            </w:r>
          </w:p>
        </w:tc>
        <w:tc>
          <w:tcPr>
            <w:tcW w:type="dxa" w:w="1171"/>
          </w:tcPr>
          <w:p>
            <w:pPr>
              <w:spacing w:after="20" w:line="240" w:lineRule="auto"/>
            </w:pPr>
            <w:r>
              <w:rPr>
                <w:sz w:val="15"/>
              </w:rPr>
              <w:t>NOT NULL</w:t>
            </w:r>
          </w:p>
        </w:tc>
        <w:tc>
          <w:tcPr>
            <w:tcW w:type="dxa" w:w="1868"/>
          </w:tcPr>
          <w:p>
            <w:pPr>
              <w:spacing w:after="20" w:line="240" w:lineRule="auto"/>
            </w:pPr>
          </w:p>
        </w:tc>
        <w:tc>
          <w:tcPr>
            <w:tcW w:type="dxa" w:w="1910"/>
          </w:tcPr>
          <w:p>
            <w:pPr>
              <w:spacing w:after="20" w:line="240" w:lineRule="auto"/>
            </w:pPr>
            <w:r>
              <w:rPr>
                <w:sz w:val="15"/>
              </w:rPr>
              <w:t>CHECK IN ('GAS_SAFETY',​'EICR',​'EPC',​'PAT_TEST',​'FIRE_ALARM',​'EMERGENCY_LIGHTING',​'LEGIONELLA_RISK',​'HMO_LICENCE',​'SELECTIVE_LICENCE',​'SMOKE_ALARM',​'CO_ALARM',​'BOILER_SERVICE',​'INSURANCE',​'PROPERTY_INSPECTION',​'OTHER')</w:t>
            </w:r>
          </w:p>
        </w:tc>
        <w:tc>
          <w:tcPr>
            <w:tcW w:type="dxa" w:w="1293"/>
          </w:tcPr>
          <w:p>
            <w:pPr>
              <w:spacing w:after="20" w:line="240" w:lineRule="auto"/>
            </w:pPr>
          </w:p>
        </w:tc>
      </w:tr>
      <w:tr>
        <w:trPr>
          <w:cantSplit/>
        </w:trPr>
        <w:tc>
          <w:tcPr>
            <w:tcW w:type="dxa" w:w="1904"/>
            <w:shd w:val="clear" w:color="auto" w:fill="EEF3F8"/>
          </w:tcPr>
          <w:p>
            <w:pPr>
              <w:spacing w:after="20" w:line="240" w:lineRule="auto"/>
            </w:pPr>
            <w:r>
              <w:rPr>
                <w:sz w:val="15"/>
              </w:rPr>
              <w:t>issue_date</w:t>
            </w:r>
          </w:p>
        </w:tc>
        <w:tc>
          <w:tcPr>
            <w:tcW w:type="dxa" w:w="1596"/>
            <w:shd w:val="clear" w:color="auto" w:fill="EEF3F8"/>
          </w:tcPr>
          <w:p>
            <w:pPr>
              <w:spacing w:after="20" w:line="240" w:lineRule="auto"/>
            </w:pPr>
            <w:r>
              <w:rPr>
                <w:sz w:val="15"/>
              </w:rPr>
              <w:t>DATE</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910"/>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904"/>
          </w:tcPr>
          <w:p>
            <w:pPr>
              <w:spacing w:after="20" w:line="240" w:lineRule="auto"/>
            </w:pPr>
            <w:r>
              <w:rPr>
                <w:sz w:val="15"/>
              </w:rPr>
              <w:t>expiry_date</w:t>
            </w:r>
          </w:p>
        </w:tc>
        <w:tc>
          <w:tcPr>
            <w:tcW w:type="dxa" w:w="1596"/>
          </w:tcPr>
          <w:p>
            <w:pPr>
              <w:spacing w:after="20" w:line="240" w:lineRule="auto"/>
            </w:pPr>
            <w:r>
              <w:rPr>
                <w:sz w:val="15"/>
              </w:rPr>
              <w:t>DATE</w:t>
            </w:r>
          </w:p>
        </w:tc>
        <w:tc>
          <w:tcPr>
            <w:tcW w:type="dxa" w:w="1171"/>
          </w:tcPr>
          <w:p>
            <w:pPr>
              <w:spacing w:after="20" w:line="240" w:lineRule="auto"/>
            </w:pPr>
            <w:r>
              <w:rPr>
                <w:sz w:val="15"/>
              </w:rPr>
              <w:t>NULL</w:t>
            </w:r>
          </w:p>
        </w:tc>
        <w:tc>
          <w:tcPr>
            <w:tcW w:type="dxa" w:w="1868"/>
          </w:tcPr>
          <w:p>
            <w:pPr>
              <w:spacing w:after="20" w:line="240" w:lineRule="auto"/>
            </w:pPr>
          </w:p>
        </w:tc>
        <w:tc>
          <w:tcPr>
            <w:tcW w:type="dxa" w:w="1910"/>
          </w:tcPr>
          <w:p>
            <w:pPr>
              <w:spacing w:after="20" w:line="240" w:lineRule="auto"/>
            </w:pPr>
          </w:p>
        </w:tc>
        <w:tc>
          <w:tcPr>
            <w:tcW w:type="dxa" w:w="1293"/>
          </w:tcPr>
          <w:p>
            <w:pPr>
              <w:spacing w:after="20" w:line="240" w:lineRule="auto"/>
            </w:pPr>
          </w:p>
        </w:tc>
      </w:tr>
      <w:tr>
        <w:trPr>
          <w:cantSplit/>
        </w:trPr>
        <w:tc>
          <w:tcPr>
            <w:tcW w:type="dxa" w:w="1904"/>
            <w:shd w:val="clear" w:color="auto" w:fill="EEF3F8"/>
          </w:tcPr>
          <w:p>
            <w:pPr>
              <w:spacing w:after="20" w:line="240" w:lineRule="auto"/>
            </w:pPr>
            <w:r>
              <w:rPr>
                <w:sz w:val="15"/>
              </w:rPr>
              <w:t>issued_by</w:t>
            </w:r>
          </w:p>
        </w:tc>
        <w:tc>
          <w:tcPr>
            <w:tcW w:type="dxa" w:w="1596"/>
            <w:shd w:val="clear" w:color="auto" w:fill="EEF3F8"/>
          </w:tcPr>
          <w:p>
            <w:pPr>
              <w:spacing w:after="20" w:line="240" w:lineRule="auto"/>
            </w:pPr>
            <w:r>
              <w:rPr>
                <w:sz w:val="15"/>
              </w:rPr>
              <w:t>VARCHAR(200)</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910"/>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904"/>
          </w:tcPr>
          <w:p>
            <w:pPr>
              <w:spacing w:after="20" w:line="240" w:lineRule="auto"/>
            </w:pPr>
            <w:r>
              <w:rPr>
                <w:sz w:val="15"/>
              </w:rPr>
              <w:t>certificate_reference</w:t>
            </w:r>
          </w:p>
        </w:tc>
        <w:tc>
          <w:tcPr>
            <w:tcW w:type="dxa" w:w="1596"/>
          </w:tcPr>
          <w:p>
            <w:pPr>
              <w:spacing w:after="20" w:line="240" w:lineRule="auto"/>
            </w:pPr>
            <w:r>
              <w:rPr>
                <w:sz w:val="15"/>
              </w:rPr>
              <w:t>VARCHAR(200)</w:t>
            </w:r>
          </w:p>
        </w:tc>
        <w:tc>
          <w:tcPr>
            <w:tcW w:type="dxa" w:w="1171"/>
          </w:tcPr>
          <w:p>
            <w:pPr>
              <w:spacing w:after="20" w:line="240" w:lineRule="auto"/>
            </w:pPr>
            <w:r>
              <w:rPr>
                <w:sz w:val="15"/>
              </w:rPr>
              <w:t>NULL</w:t>
            </w:r>
          </w:p>
        </w:tc>
        <w:tc>
          <w:tcPr>
            <w:tcW w:type="dxa" w:w="1868"/>
          </w:tcPr>
          <w:p>
            <w:pPr>
              <w:spacing w:after="20" w:line="240" w:lineRule="auto"/>
            </w:pPr>
          </w:p>
        </w:tc>
        <w:tc>
          <w:tcPr>
            <w:tcW w:type="dxa" w:w="1910"/>
          </w:tcPr>
          <w:p>
            <w:pPr>
              <w:spacing w:after="20" w:line="240" w:lineRule="auto"/>
            </w:pPr>
          </w:p>
        </w:tc>
        <w:tc>
          <w:tcPr>
            <w:tcW w:type="dxa" w:w="1293"/>
          </w:tcPr>
          <w:p>
            <w:pPr>
              <w:spacing w:after="20" w:line="240" w:lineRule="auto"/>
            </w:pPr>
          </w:p>
        </w:tc>
      </w:tr>
      <w:tr>
        <w:trPr>
          <w:cantSplit/>
        </w:trPr>
        <w:tc>
          <w:tcPr>
            <w:tcW w:type="dxa" w:w="1904"/>
            <w:shd w:val="clear" w:color="auto" w:fill="EEF3F8"/>
          </w:tcPr>
          <w:p>
            <w:pPr>
              <w:spacing w:after="20" w:line="240" w:lineRule="auto"/>
            </w:pPr>
            <w:r>
              <w:rPr>
                <w:sz w:val="15"/>
              </w:rPr>
              <w:t>is_current</w:t>
            </w:r>
          </w:p>
        </w:tc>
        <w:tc>
          <w:tcPr>
            <w:tcW w:type="dxa" w:w="1596"/>
            <w:shd w:val="clear" w:color="auto" w:fill="EEF3F8"/>
          </w:tcPr>
          <w:p>
            <w:pPr>
              <w:spacing w:after="20" w:line="240" w:lineRule="auto"/>
            </w:pPr>
            <w:r>
              <w:rPr>
                <w:sz w:val="15"/>
              </w:rPr>
              <w:t>BOOLEAN</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TRUE</w:t>
            </w:r>
          </w:p>
        </w:tc>
        <w:tc>
          <w:tcPr>
            <w:tcW w:type="dxa" w:w="1910"/>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904"/>
          </w:tcPr>
          <w:p>
            <w:pPr>
              <w:spacing w:after="20" w:line="240" w:lineRule="auto"/>
            </w:pPr>
            <w:r>
              <w:rPr>
                <w:sz w:val="15"/>
              </w:rPr>
              <w:t>notes</w:t>
            </w:r>
          </w:p>
        </w:tc>
        <w:tc>
          <w:tcPr>
            <w:tcW w:type="dxa" w:w="1596"/>
          </w:tcPr>
          <w:p>
            <w:pPr>
              <w:spacing w:after="20" w:line="240" w:lineRule="auto"/>
            </w:pPr>
            <w:r>
              <w:rPr>
                <w:sz w:val="15"/>
              </w:rPr>
              <w:t>TEXT</w:t>
            </w:r>
          </w:p>
        </w:tc>
        <w:tc>
          <w:tcPr>
            <w:tcW w:type="dxa" w:w="1171"/>
          </w:tcPr>
          <w:p>
            <w:pPr>
              <w:spacing w:after="20" w:line="240" w:lineRule="auto"/>
            </w:pPr>
            <w:r>
              <w:rPr>
                <w:sz w:val="15"/>
              </w:rPr>
              <w:t>NULL</w:t>
            </w:r>
          </w:p>
        </w:tc>
        <w:tc>
          <w:tcPr>
            <w:tcW w:type="dxa" w:w="1868"/>
          </w:tcPr>
          <w:p>
            <w:pPr>
              <w:spacing w:after="20" w:line="240" w:lineRule="auto"/>
            </w:pPr>
          </w:p>
        </w:tc>
        <w:tc>
          <w:tcPr>
            <w:tcW w:type="dxa" w:w="1910"/>
          </w:tcPr>
          <w:p>
            <w:pPr>
              <w:spacing w:after="20" w:line="240" w:lineRule="auto"/>
            </w:pPr>
          </w:p>
        </w:tc>
        <w:tc>
          <w:tcPr>
            <w:tcW w:type="dxa" w:w="1293"/>
          </w:tcPr>
          <w:p>
            <w:pPr>
              <w:spacing w:after="20" w:line="240" w:lineRule="auto"/>
            </w:pPr>
          </w:p>
        </w:tc>
      </w:tr>
      <w:tr>
        <w:trPr>
          <w:cantSplit/>
        </w:trPr>
        <w:tc>
          <w:tcPr>
            <w:tcW w:type="dxa" w:w="1904"/>
            <w:shd w:val="clear" w:color="auto" w:fill="EEF3F8"/>
          </w:tcPr>
          <w:p>
            <w:pPr>
              <w:spacing w:after="20" w:line="240" w:lineRule="auto"/>
            </w:pPr>
            <w:r>
              <w:rPr>
                <w:sz w:val="15"/>
              </w:rPr>
              <w:t>version</w:t>
            </w:r>
          </w:p>
        </w:tc>
        <w:tc>
          <w:tcPr>
            <w:tcW w:type="dxa" w:w="1596"/>
            <w:shd w:val="clear" w:color="auto" w:fill="EEF3F8"/>
          </w:tcPr>
          <w:p>
            <w:pPr>
              <w:spacing w:after="20" w:line="240" w:lineRule="auto"/>
            </w:pPr>
            <w:r>
              <w:rPr>
                <w:sz w:val="15"/>
              </w:rPr>
              <w:t>BIGINT</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0</w:t>
            </w:r>
          </w:p>
        </w:tc>
        <w:tc>
          <w:tcPr>
            <w:tcW w:type="dxa" w:w="1910"/>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904"/>
          </w:tcPr>
          <w:p>
            <w:pPr>
              <w:spacing w:after="20" w:line="240" w:lineRule="auto"/>
            </w:pPr>
            <w:r>
              <w:rPr>
                <w:sz w:val="15"/>
              </w:rPr>
              <w:t>created_at</w:t>
            </w:r>
          </w:p>
        </w:tc>
        <w:tc>
          <w:tcPr>
            <w:tcW w:type="dxa" w:w="1596"/>
          </w:tcPr>
          <w:p>
            <w:pPr>
              <w:spacing w:after="20" w:line="240" w:lineRule="auto"/>
            </w:pPr>
            <w:r>
              <w:rPr>
                <w:sz w:val="15"/>
              </w:rPr>
              <w:t>TIMESTAMPTZ</w:t>
            </w:r>
          </w:p>
        </w:tc>
        <w:tc>
          <w:tcPr>
            <w:tcW w:type="dxa" w:w="1171"/>
          </w:tcPr>
          <w:p>
            <w:pPr>
              <w:spacing w:after="20" w:line="240" w:lineRule="auto"/>
            </w:pPr>
            <w:r>
              <w:rPr>
                <w:sz w:val="15"/>
              </w:rPr>
              <w:t>NOT NULL</w:t>
            </w:r>
          </w:p>
        </w:tc>
        <w:tc>
          <w:tcPr>
            <w:tcW w:type="dxa" w:w="1868"/>
          </w:tcPr>
          <w:p>
            <w:pPr>
              <w:spacing w:after="20" w:line="240" w:lineRule="auto"/>
            </w:pPr>
            <w:r>
              <w:rPr>
                <w:sz w:val="15"/>
              </w:rPr>
              <w:t>now()</w:t>
            </w:r>
          </w:p>
        </w:tc>
        <w:tc>
          <w:tcPr>
            <w:tcW w:type="dxa" w:w="1910"/>
          </w:tcPr>
          <w:p>
            <w:pPr>
              <w:spacing w:after="20" w:line="240" w:lineRule="auto"/>
            </w:pPr>
          </w:p>
        </w:tc>
        <w:tc>
          <w:tcPr>
            <w:tcW w:type="dxa" w:w="1293"/>
          </w:tcPr>
          <w:p>
            <w:pPr>
              <w:spacing w:after="20" w:line="240" w:lineRule="auto"/>
            </w:pPr>
          </w:p>
        </w:tc>
      </w:tr>
      <w:tr>
        <w:trPr>
          <w:cantSplit/>
        </w:trPr>
        <w:tc>
          <w:tcPr>
            <w:tcW w:type="dxa" w:w="1904"/>
            <w:shd w:val="clear" w:color="auto" w:fill="EEF3F8"/>
          </w:tcPr>
          <w:p>
            <w:pPr>
              <w:spacing w:after="20" w:line="240" w:lineRule="auto"/>
            </w:pPr>
            <w:r>
              <w:rPr>
                <w:sz w:val="15"/>
              </w:rPr>
              <w:t>updated_at</w:t>
            </w:r>
          </w:p>
        </w:tc>
        <w:tc>
          <w:tcPr>
            <w:tcW w:type="dxa" w:w="1596"/>
            <w:shd w:val="clear" w:color="auto" w:fill="EEF3F8"/>
          </w:tcPr>
          <w:p>
            <w:pPr>
              <w:spacing w:after="20" w:line="240" w:lineRule="auto"/>
            </w:pPr>
            <w:r>
              <w:rPr>
                <w:sz w:val="15"/>
              </w:rPr>
              <w:t>TIMESTAMPTZ</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now()</w:t>
            </w:r>
          </w:p>
        </w:tc>
        <w:tc>
          <w:tcPr>
            <w:tcW w:type="dxa" w:w="1910"/>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904"/>
          </w:tcPr>
          <w:p>
            <w:pPr>
              <w:spacing w:after="20" w:line="240" w:lineRule="auto"/>
            </w:pPr>
            <w:r>
              <w:rPr>
                <w:sz w:val="15"/>
              </w:rPr>
              <w:t>created_by</w:t>
            </w:r>
          </w:p>
        </w:tc>
        <w:tc>
          <w:tcPr>
            <w:tcW w:type="dxa" w:w="1596"/>
          </w:tcPr>
          <w:p>
            <w:pPr>
              <w:spacing w:after="20" w:line="240" w:lineRule="auto"/>
            </w:pPr>
            <w:r>
              <w:rPr>
                <w:sz w:val="15"/>
              </w:rPr>
              <w:t>UUID</w:t>
            </w:r>
          </w:p>
        </w:tc>
        <w:tc>
          <w:tcPr>
            <w:tcW w:type="dxa" w:w="1171"/>
          </w:tcPr>
          <w:p>
            <w:pPr>
              <w:spacing w:after="20" w:line="240" w:lineRule="auto"/>
            </w:pPr>
            <w:r>
              <w:rPr>
                <w:sz w:val="15"/>
              </w:rPr>
              <w:t>NULL</w:t>
            </w:r>
          </w:p>
        </w:tc>
        <w:tc>
          <w:tcPr>
            <w:tcW w:type="dxa" w:w="1868"/>
          </w:tcPr>
          <w:p>
            <w:pPr>
              <w:spacing w:after="20" w:line="240" w:lineRule="auto"/>
            </w:pPr>
          </w:p>
        </w:tc>
        <w:tc>
          <w:tcPr>
            <w:tcW w:type="dxa" w:w="1910"/>
          </w:tcPr>
          <w:p>
            <w:pPr>
              <w:spacing w:after="20" w:line="240" w:lineRule="auto"/>
            </w:pPr>
          </w:p>
        </w:tc>
        <w:tc>
          <w:tcPr>
            <w:tcW w:type="dxa" w:w="1293"/>
          </w:tcPr>
          <w:p>
            <w:pPr>
              <w:spacing w:after="20" w:line="240" w:lineRule="auto"/>
            </w:pPr>
          </w:p>
        </w:tc>
      </w:tr>
      <w:tr>
        <w:trPr>
          <w:cantSplit/>
        </w:trPr>
        <w:tc>
          <w:tcPr>
            <w:tcW w:type="dxa" w:w="1904"/>
            <w:shd w:val="clear" w:color="auto" w:fill="EEF3F8"/>
          </w:tcPr>
          <w:p>
            <w:pPr>
              <w:spacing w:after="20" w:line="240" w:lineRule="auto"/>
            </w:pPr>
            <w:r>
              <w:rPr>
                <w:sz w:val="15"/>
              </w:rPr>
              <w:t>updated_by</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910"/>
            <w:shd w:val="clear" w:color="auto" w:fill="EEF3F8"/>
          </w:tcPr>
          <w:p>
            <w:pPr>
              <w:spacing w:after="20" w:line="240" w:lineRule="auto"/>
            </w:pPr>
          </w:p>
        </w:tc>
        <w:tc>
          <w:tcPr>
            <w:tcW w:type="dxa" w:w="1293"/>
            <w:shd w:val="clear" w:color="auto" w:fill="EEF3F8"/>
          </w:tcPr>
          <w:p>
            <w:pPr>
              <w:spacing w:after="20" w:line="240" w:lineRule="auto"/>
            </w:pPr>
          </w:p>
        </w:tc>
      </w:tr>
    </w:tbl>
    <w:p>
      <w:pPr>
        <w:spacing w:after="40"/>
      </w:pPr>
    </w:p>
    <w:p>
      <w:pPr>
        <w:pStyle w:val="Heading2"/>
      </w:pPr>
      <w:r>
        <w:t>New Table: document</w:t>
      </w:r>
    </w:p>
    <w:tbl>
      <w:tblPr>
        <w:tblStyle w:val="TableGrid"/>
        <w:tblW w:type="auto" w:w="0"/>
        <w:jc w:val="center"/>
        <w:tblLayout w:type="fixed"/>
        <w:tblLook w:firstColumn="1" w:firstRow="1" w:lastColumn="0" w:lastRow="0" w:noHBand="0" w:noVBand="1" w:val="04A0"/>
      </w:tblPr>
      <w:tblGrid>
        <w:gridCol w:w="1783"/>
        <w:gridCol w:w="1676"/>
        <w:gridCol w:w="1171"/>
        <w:gridCol w:w="1783"/>
        <w:gridCol w:w="1761"/>
        <w:gridCol w:w="1555"/>
      </w:tblGrid>
      <w:tr>
        <w:trPr>
          <w:tblHeader w:val="true"/>
          <w:cantSplit/>
        </w:trPr>
        <w:tc>
          <w:tcPr>
            <w:tcW w:type="dxa" w:w="1783"/>
            <w:shd w:val="clear" w:color="auto" w:fill="1F4E79"/>
          </w:tcPr>
          <w:p>
            <w:pPr>
              <w:spacing w:after="20" w:line="240" w:lineRule="auto"/>
            </w:pPr>
            <w:r>
              <w:rPr>
                <w:b/>
                <w:color w:val="FFFFFF"/>
                <w:sz w:val="15"/>
              </w:rPr>
              <w:t>Column</w:t>
            </w:r>
          </w:p>
        </w:tc>
        <w:tc>
          <w:tcPr>
            <w:tcW w:type="dxa" w:w="1676"/>
            <w:shd w:val="clear" w:color="auto" w:fill="1F4E79"/>
          </w:tcPr>
          <w:p>
            <w:pPr>
              <w:spacing w:after="20" w:line="240" w:lineRule="auto"/>
            </w:pPr>
            <w:r>
              <w:rPr>
                <w:b/>
                <w:color w:val="FFFFFF"/>
                <w:sz w:val="15"/>
              </w:rPr>
              <w:t>Type</w:t>
            </w:r>
          </w:p>
        </w:tc>
        <w:tc>
          <w:tcPr>
            <w:tcW w:type="dxa" w:w="1171"/>
            <w:shd w:val="clear" w:color="auto" w:fill="1F4E79"/>
          </w:tcPr>
          <w:p>
            <w:pPr>
              <w:spacing w:after="20" w:line="240" w:lineRule="auto"/>
            </w:pPr>
            <w:r>
              <w:rPr>
                <w:b/>
                <w:color w:val="FFFFFF"/>
                <w:sz w:val="15"/>
              </w:rPr>
              <w:t>Nullable</w:t>
            </w:r>
          </w:p>
        </w:tc>
        <w:tc>
          <w:tcPr>
            <w:tcW w:type="dxa" w:w="1783"/>
            <w:shd w:val="clear" w:color="auto" w:fill="1F4E79"/>
          </w:tcPr>
          <w:p>
            <w:pPr>
              <w:spacing w:after="20" w:line="240" w:lineRule="auto"/>
            </w:pPr>
            <w:r>
              <w:rPr>
                <w:b/>
                <w:color w:val="FFFFFF"/>
                <w:sz w:val="15"/>
              </w:rPr>
              <w:t>Default</w:t>
            </w:r>
          </w:p>
        </w:tc>
        <w:tc>
          <w:tcPr>
            <w:tcW w:type="dxa" w:w="1761"/>
            <w:shd w:val="clear" w:color="auto" w:fill="1F4E79"/>
          </w:tcPr>
          <w:p>
            <w:pPr>
              <w:spacing w:after="20" w:line="240" w:lineRule="auto"/>
            </w:pPr>
            <w:r>
              <w:rPr>
                <w:b/>
                <w:color w:val="FFFFFF"/>
                <w:sz w:val="15"/>
              </w:rPr>
              <w:t>Constraints</w:t>
            </w:r>
          </w:p>
        </w:tc>
        <w:tc>
          <w:tcPr>
            <w:tcW w:type="dxa" w:w="1555"/>
            <w:shd w:val="clear" w:color="auto" w:fill="1F4E79"/>
          </w:tcPr>
          <w:p>
            <w:pPr>
              <w:spacing w:after="20" w:line="240" w:lineRule="auto"/>
            </w:pPr>
            <w:r>
              <w:rPr>
                <w:b/>
                <w:color w:val="FFFFFF"/>
                <w:sz w:val="15"/>
              </w:rPr>
              <w:t>Description</w:t>
            </w:r>
          </w:p>
        </w:tc>
      </w:tr>
      <w:tr>
        <w:trPr>
          <w:cantSplit/>
        </w:trPr>
        <w:tc>
          <w:tcPr>
            <w:tcW w:type="dxa" w:w="1783"/>
          </w:tcPr>
          <w:p>
            <w:pPr>
              <w:spacing w:after="20" w:line="240" w:lineRule="auto"/>
            </w:pPr>
            <w:r>
              <w:rPr>
                <w:sz w:val="15"/>
              </w:rPr>
              <w:t>id</w:t>
            </w:r>
          </w:p>
        </w:tc>
        <w:tc>
          <w:tcPr>
            <w:tcW w:type="dxa" w:w="1676"/>
          </w:tcPr>
          <w:p>
            <w:pPr>
              <w:spacing w:after="20" w:line="240" w:lineRule="auto"/>
            </w:pPr>
            <w:r>
              <w:rPr>
                <w:sz w:val="15"/>
              </w:rPr>
              <w:t>UUID</w:t>
            </w:r>
          </w:p>
        </w:tc>
        <w:tc>
          <w:tcPr>
            <w:tcW w:type="dxa" w:w="1171"/>
          </w:tcPr>
          <w:p>
            <w:pPr>
              <w:spacing w:after="20" w:line="240" w:lineRule="auto"/>
            </w:pPr>
            <w:r>
              <w:rPr>
                <w:sz w:val="15"/>
              </w:rPr>
              <w:t>NOT NULL</w:t>
            </w:r>
          </w:p>
        </w:tc>
        <w:tc>
          <w:tcPr>
            <w:tcW w:type="dxa" w:w="1783"/>
          </w:tcPr>
          <w:p>
            <w:pPr>
              <w:spacing w:after="20" w:line="240" w:lineRule="auto"/>
            </w:pPr>
            <w:r>
              <w:rPr>
                <w:sz w:val="15"/>
              </w:rPr>
              <w:t>gen_random_uuid()</w:t>
            </w:r>
          </w:p>
        </w:tc>
        <w:tc>
          <w:tcPr>
            <w:tcW w:type="dxa" w:w="1761"/>
          </w:tcPr>
          <w:p>
            <w:pPr>
              <w:spacing w:after="20" w:line="240" w:lineRule="auto"/>
            </w:pPr>
            <w:r>
              <w:rPr>
                <w:sz w:val="15"/>
              </w:rPr>
              <w:t>PK</w:t>
            </w:r>
          </w:p>
        </w:tc>
        <w:tc>
          <w:tcPr>
            <w:tcW w:type="dxa" w:w="1555"/>
          </w:tcPr>
          <w:p>
            <w:pPr>
              <w:spacing w:after="20" w:line="240" w:lineRule="auto"/>
            </w:pPr>
          </w:p>
        </w:tc>
      </w:tr>
      <w:tr>
        <w:trPr>
          <w:cantSplit/>
        </w:trPr>
        <w:tc>
          <w:tcPr>
            <w:tcW w:type="dxa" w:w="1783"/>
            <w:shd w:val="clear" w:color="auto" w:fill="EEF3F8"/>
          </w:tcPr>
          <w:p>
            <w:pPr>
              <w:spacing w:after="20" w:line="240" w:lineRule="auto"/>
            </w:pPr>
            <w:r>
              <w:rPr>
                <w:sz w:val="15"/>
              </w:rPr>
              <w:t>display_name</w:t>
            </w:r>
          </w:p>
        </w:tc>
        <w:tc>
          <w:tcPr>
            <w:tcW w:type="dxa" w:w="1676"/>
            <w:shd w:val="clear" w:color="auto" w:fill="EEF3F8"/>
          </w:tcPr>
          <w:p>
            <w:pPr>
              <w:spacing w:after="20" w:line="240" w:lineRule="auto"/>
            </w:pPr>
            <w:r>
              <w:rPr>
                <w:sz w:val="15"/>
              </w:rPr>
              <w:t>VARCHAR(500)</w:t>
            </w:r>
          </w:p>
        </w:tc>
        <w:tc>
          <w:tcPr>
            <w:tcW w:type="dxa" w:w="1171"/>
            <w:shd w:val="clear" w:color="auto" w:fill="EEF3F8"/>
          </w:tcPr>
          <w:p>
            <w:pPr>
              <w:spacing w:after="20" w:line="240" w:lineRule="auto"/>
            </w:pPr>
            <w:r>
              <w:rPr>
                <w:sz w:val="15"/>
              </w:rPr>
              <w:t>NOT NULL</w:t>
            </w:r>
          </w:p>
        </w:tc>
        <w:tc>
          <w:tcPr>
            <w:tcW w:type="dxa" w:w="1783"/>
            <w:shd w:val="clear" w:color="auto" w:fill="EEF3F8"/>
          </w:tcPr>
          <w:p>
            <w:pPr>
              <w:spacing w:after="20" w:line="240" w:lineRule="auto"/>
            </w:pPr>
          </w:p>
        </w:tc>
        <w:tc>
          <w:tcPr>
            <w:tcW w:type="dxa" w:w="1761"/>
            <w:shd w:val="clear" w:color="auto" w:fill="EEF3F8"/>
          </w:tcPr>
          <w:p>
            <w:pPr>
              <w:spacing w:after="20" w:line="240" w:lineRule="auto"/>
            </w:pPr>
          </w:p>
        </w:tc>
        <w:tc>
          <w:tcPr>
            <w:tcW w:type="dxa" w:w="1555"/>
            <w:shd w:val="clear" w:color="auto" w:fill="EEF3F8"/>
          </w:tcPr>
          <w:p>
            <w:pPr>
              <w:spacing w:after="20" w:line="240" w:lineRule="auto"/>
            </w:pPr>
            <w:r>
              <w:rPr>
                <w:sz w:val="15"/>
              </w:rPr>
              <w:t>User-facing name</w:t>
            </w:r>
          </w:p>
        </w:tc>
      </w:tr>
      <w:tr>
        <w:trPr>
          <w:cantSplit/>
        </w:trPr>
        <w:tc>
          <w:tcPr>
            <w:tcW w:type="dxa" w:w="1783"/>
          </w:tcPr>
          <w:p>
            <w:pPr>
              <w:spacing w:after="20" w:line="240" w:lineRule="auto"/>
            </w:pPr>
            <w:r>
              <w:rPr>
                <w:sz w:val="15"/>
              </w:rPr>
              <w:t>original_filename</w:t>
            </w:r>
          </w:p>
        </w:tc>
        <w:tc>
          <w:tcPr>
            <w:tcW w:type="dxa" w:w="1676"/>
          </w:tcPr>
          <w:p>
            <w:pPr>
              <w:spacing w:after="20" w:line="240" w:lineRule="auto"/>
            </w:pPr>
            <w:r>
              <w:rPr>
                <w:sz w:val="15"/>
              </w:rPr>
              <w:t>VARCHAR(500)</w:t>
            </w:r>
          </w:p>
        </w:tc>
        <w:tc>
          <w:tcPr>
            <w:tcW w:type="dxa" w:w="1171"/>
          </w:tcPr>
          <w:p>
            <w:pPr>
              <w:spacing w:after="20" w:line="240" w:lineRule="auto"/>
            </w:pPr>
            <w:r>
              <w:rPr>
                <w:sz w:val="15"/>
              </w:rPr>
              <w:t>NULL</w:t>
            </w:r>
          </w:p>
        </w:tc>
        <w:tc>
          <w:tcPr>
            <w:tcW w:type="dxa" w:w="1783"/>
          </w:tcPr>
          <w:p>
            <w:pPr>
              <w:spacing w:after="20" w:line="240" w:lineRule="auto"/>
            </w:pPr>
          </w:p>
        </w:tc>
        <w:tc>
          <w:tcPr>
            <w:tcW w:type="dxa" w:w="1761"/>
          </w:tcPr>
          <w:p>
            <w:pPr>
              <w:spacing w:after="20" w:line="240" w:lineRule="auto"/>
            </w:pPr>
          </w:p>
        </w:tc>
        <w:tc>
          <w:tcPr>
            <w:tcW w:type="dxa" w:w="1555"/>
          </w:tcPr>
          <w:p>
            <w:pPr>
              <w:spacing w:after="20" w:line="240" w:lineRule="auto"/>
            </w:pPr>
            <w:r>
              <w:rPr>
                <w:sz w:val="15"/>
              </w:rPr>
              <w:t>As uploaded</w:t>
            </w:r>
          </w:p>
        </w:tc>
      </w:tr>
      <w:tr>
        <w:trPr>
          <w:cantSplit/>
        </w:trPr>
        <w:tc>
          <w:tcPr>
            <w:tcW w:type="dxa" w:w="1783"/>
            <w:shd w:val="clear" w:color="auto" w:fill="EEF3F8"/>
          </w:tcPr>
          <w:p>
            <w:pPr>
              <w:spacing w:after="20" w:line="240" w:lineRule="auto"/>
            </w:pPr>
            <w:r>
              <w:rPr>
                <w:sz w:val="15"/>
              </w:rPr>
              <w:t>s3_bucket</w:t>
            </w:r>
          </w:p>
        </w:tc>
        <w:tc>
          <w:tcPr>
            <w:tcW w:type="dxa" w:w="1676"/>
            <w:shd w:val="clear" w:color="auto" w:fill="EEF3F8"/>
          </w:tcPr>
          <w:p>
            <w:pPr>
              <w:spacing w:after="20" w:line="240" w:lineRule="auto"/>
            </w:pPr>
            <w:r>
              <w:rPr>
                <w:sz w:val="15"/>
              </w:rPr>
              <w:t>VARCHAR(200)</w:t>
            </w:r>
          </w:p>
        </w:tc>
        <w:tc>
          <w:tcPr>
            <w:tcW w:type="dxa" w:w="1171"/>
            <w:shd w:val="clear" w:color="auto" w:fill="EEF3F8"/>
          </w:tcPr>
          <w:p>
            <w:pPr>
              <w:spacing w:after="20" w:line="240" w:lineRule="auto"/>
            </w:pPr>
            <w:r>
              <w:rPr>
                <w:sz w:val="15"/>
              </w:rPr>
              <w:t>NOT NULL</w:t>
            </w:r>
          </w:p>
        </w:tc>
        <w:tc>
          <w:tcPr>
            <w:tcW w:type="dxa" w:w="1783"/>
            <w:shd w:val="clear" w:color="auto" w:fill="EEF3F8"/>
          </w:tcPr>
          <w:p>
            <w:pPr>
              <w:spacing w:after="20" w:line="240" w:lineRule="auto"/>
            </w:pPr>
          </w:p>
        </w:tc>
        <w:tc>
          <w:tcPr>
            <w:tcW w:type="dxa" w:w="1761"/>
            <w:shd w:val="clear" w:color="auto" w:fill="EEF3F8"/>
          </w:tcPr>
          <w:p>
            <w:pPr>
              <w:spacing w:after="20" w:line="240" w:lineRule="auto"/>
            </w:pPr>
          </w:p>
        </w:tc>
        <w:tc>
          <w:tcPr>
            <w:tcW w:type="dxa" w:w="1555"/>
            <w:shd w:val="clear" w:color="auto" w:fill="EEF3F8"/>
          </w:tcPr>
          <w:p>
            <w:pPr>
              <w:spacing w:after="20" w:line="240" w:lineRule="auto"/>
            </w:pPr>
          </w:p>
        </w:tc>
      </w:tr>
      <w:tr>
        <w:trPr>
          <w:cantSplit/>
        </w:trPr>
        <w:tc>
          <w:tcPr>
            <w:tcW w:type="dxa" w:w="1783"/>
          </w:tcPr>
          <w:p>
            <w:pPr>
              <w:spacing w:after="20" w:line="240" w:lineRule="auto"/>
            </w:pPr>
            <w:r>
              <w:rPr>
                <w:sz w:val="15"/>
              </w:rPr>
              <w:t>s3_key</w:t>
            </w:r>
          </w:p>
        </w:tc>
        <w:tc>
          <w:tcPr>
            <w:tcW w:type="dxa" w:w="1676"/>
          </w:tcPr>
          <w:p>
            <w:pPr>
              <w:spacing w:after="20" w:line="240" w:lineRule="auto"/>
            </w:pPr>
            <w:r>
              <w:rPr>
                <w:sz w:val="15"/>
              </w:rPr>
              <w:t>VARCHAR(1000)</w:t>
            </w:r>
          </w:p>
        </w:tc>
        <w:tc>
          <w:tcPr>
            <w:tcW w:type="dxa" w:w="1171"/>
          </w:tcPr>
          <w:p>
            <w:pPr>
              <w:spacing w:after="20" w:line="240" w:lineRule="auto"/>
            </w:pPr>
            <w:r>
              <w:rPr>
                <w:sz w:val="15"/>
              </w:rPr>
              <w:t>NOT NULL</w:t>
            </w:r>
          </w:p>
        </w:tc>
        <w:tc>
          <w:tcPr>
            <w:tcW w:type="dxa" w:w="1783"/>
          </w:tcPr>
          <w:p>
            <w:pPr>
              <w:spacing w:after="20" w:line="240" w:lineRule="auto"/>
            </w:pPr>
          </w:p>
        </w:tc>
        <w:tc>
          <w:tcPr>
            <w:tcW w:type="dxa" w:w="1761"/>
          </w:tcPr>
          <w:p>
            <w:pPr>
              <w:spacing w:after="20" w:line="240" w:lineRule="auto"/>
            </w:pPr>
          </w:p>
        </w:tc>
        <w:tc>
          <w:tcPr>
            <w:tcW w:type="dxa" w:w="1555"/>
          </w:tcPr>
          <w:p>
            <w:pPr>
              <w:spacing w:after="20" w:line="240" w:lineRule="auto"/>
            </w:pPr>
          </w:p>
        </w:tc>
      </w:tr>
      <w:tr>
        <w:trPr>
          <w:cantSplit/>
        </w:trPr>
        <w:tc>
          <w:tcPr>
            <w:tcW w:type="dxa" w:w="1783"/>
            <w:shd w:val="clear" w:color="auto" w:fill="EEF3F8"/>
          </w:tcPr>
          <w:p>
            <w:pPr>
              <w:spacing w:after="20" w:line="240" w:lineRule="auto"/>
            </w:pPr>
            <w:r>
              <w:rPr>
                <w:sz w:val="15"/>
              </w:rPr>
              <w:t>content_type</w:t>
            </w:r>
          </w:p>
        </w:tc>
        <w:tc>
          <w:tcPr>
            <w:tcW w:type="dxa" w:w="1676"/>
            <w:shd w:val="clear" w:color="auto" w:fill="EEF3F8"/>
          </w:tcPr>
          <w:p>
            <w:pPr>
              <w:spacing w:after="20" w:line="240" w:lineRule="auto"/>
            </w:pPr>
            <w:r>
              <w:rPr>
                <w:sz w:val="15"/>
              </w:rPr>
              <w:t>VARCHAR(200)</w:t>
            </w:r>
          </w:p>
        </w:tc>
        <w:tc>
          <w:tcPr>
            <w:tcW w:type="dxa" w:w="1171"/>
            <w:shd w:val="clear" w:color="auto" w:fill="EEF3F8"/>
          </w:tcPr>
          <w:p>
            <w:pPr>
              <w:spacing w:after="20" w:line="240" w:lineRule="auto"/>
            </w:pPr>
            <w:r>
              <w:rPr>
                <w:sz w:val="15"/>
              </w:rPr>
              <w:t>NULL</w:t>
            </w:r>
          </w:p>
        </w:tc>
        <w:tc>
          <w:tcPr>
            <w:tcW w:type="dxa" w:w="1783"/>
            <w:shd w:val="clear" w:color="auto" w:fill="EEF3F8"/>
          </w:tcPr>
          <w:p>
            <w:pPr>
              <w:spacing w:after="20" w:line="240" w:lineRule="auto"/>
            </w:pPr>
          </w:p>
        </w:tc>
        <w:tc>
          <w:tcPr>
            <w:tcW w:type="dxa" w:w="1761"/>
            <w:shd w:val="clear" w:color="auto" w:fill="EEF3F8"/>
          </w:tcPr>
          <w:p>
            <w:pPr>
              <w:spacing w:after="20" w:line="240" w:lineRule="auto"/>
            </w:pPr>
          </w:p>
        </w:tc>
        <w:tc>
          <w:tcPr>
            <w:tcW w:type="dxa" w:w="1555"/>
            <w:shd w:val="clear" w:color="auto" w:fill="EEF3F8"/>
          </w:tcPr>
          <w:p>
            <w:pPr>
              <w:spacing w:after="20" w:line="240" w:lineRule="auto"/>
            </w:pPr>
            <w:r>
              <w:rPr>
                <w:sz w:val="15"/>
              </w:rPr>
              <w:t>MIME type</w:t>
            </w:r>
          </w:p>
        </w:tc>
      </w:tr>
      <w:tr>
        <w:trPr>
          <w:cantSplit/>
        </w:trPr>
        <w:tc>
          <w:tcPr>
            <w:tcW w:type="dxa" w:w="1783"/>
          </w:tcPr>
          <w:p>
            <w:pPr>
              <w:spacing w:after="20" w:line="240" w:lineRule="auto"/>
            </w:pPr>
            <w:r>
              <w:rPr>
                <w:sz w:val="15"/>
              </w:rPr>
              <w:t>size_bytes</w:t>
            </w:r>
          </w:p>
        </w:tc>
        <w:tc>
          <w:tcPr>
            <w:tcW w:type="dxa" w:w="1676"/>
          </w:tcPr>
          <w:p>
            <w:pPr>
              <w:spacing w:after="20" w:line="240" w:lineRule="auto"/>
            </w:pPr>
            <w:r>
              <w:rPr>
                <w:sz w:val="15"/>
              </w:rPr>
              <w:t>BIGINT</w:t>
            </w:r>
          </w:p>
        </w:tc>
        <w:tc>
          <w:tcPr>
            <w:tcW w:type="dxa" w:w="1171"/>
          </w:tcPr>
          <w:p>
            <w:pPr>
              <w:spacing w:after="20" w:line="240" w:lineRule="auto"/>
            </w:pPr>
            <w:r>
              <w:rPr>
                <w:sz w:val="15"/>
              </w:rPr>
              <w:t>NULL</w:t>
            </w:r>
          </w:p>
        </w:tc>
        <w:tc>
          <w:tcPr>
            <w:tcW w:type="dxa" w:w="1783"/>
          </w:tcPr>
          <w:p>
            <w:pPr>
              <w:spacing w:after="20" w:line="240" w:lineRule="auto"/>
            </w:pPr>
          </w:p>
        </w:tc>
        <w:tc>
          <w:tcPr>
            <w:tcW w:type="dxa" w:w="1761"/>
          </w:tcPr>
          <w:p>
            <w:pPr>
              <w:spacing w:after="20" w:line="240" w:lineRule="auto"/>
            </w:pPr>
          </w:p>
        </w:tc>
        <w:tc>
          <w:tcPr>
            <w:tcW w:type="dxa" w:w="1555"/>
          </w:tcPr>
          <w:p>
            <w:pPr>
              <w:spacing w:after="20" w:line="240" w:lineRule="auto"/>
            </w:pPr>
          </w:p>
        </w:tc>
      </w:tr>
      <w:tr>
        <w:trPr>
          <w:cantSplit/>
        </w:trPr>
        <w:tc>
          <w:tcPr>
            <w:tcW w:type="dxa" w:w="1783"/>
            <w:shd w:val="clear" w:color="auto" w:fill="EEF3F8"/>
          </w:tcPr>
          <w:p>
            <w:pPr>
              <w:spacing w:after="20" w:line="240" w:lineRule="auto"/>
            </w:pPr>
            <w:r>
              <w:rPr>
                <w:sz w:val="15"/>
              </w:rPr>
              <w:t>sha256_hash</w:t>
            </w:r>
          </w:p>
        </w:tc>
        <w:tc>
          <w:tcPr>
            <w:tcW w:type="dxa" w:w="1676"/>
            <w:shd w:val="clear" w:color="auto" w:fill="EEF3F8"/>
          </w:tcPr>
          <w:p>
            <w:pPr>
              <w:spacing w:after="20" w:line="240" w:lineRule="auto"/>
            </w:pPr>
            <w:r>
              <w:rPr>
                <w:sz w:val="15"/>
              </w:rPr>
              <w:t>VARCHAR(64)</w:t>
            </w:r>
          </w:p>
        </w:tc>
        <w:tc>
          <w:tcPr>
            <w:tcW w:type="dxa" w:w="1171"/>
            <w:shd w:val="clear" w:color="auto" w:fill="EEF3F8"/>
          </w:tcPr>
          <w:p>
            <w:pPr>
              <w:spacing w:after="20" w:line="240" w:lineRule="auto"/>
            </w:pPr>
            <w:r>
              <w:rPr>
                <w:sz w:val="15"/>
              </w:rPr>
              <w:t>NULL</w:t>
            </w:r>
          </w:p>
        </w:tc>
        <w:tc>
          <w:tcPr>
            <w:tcW w:type="dxa" w:w="1783"/>
            <w:shd w:val="clear" w:color="auto" w:fill="EEF3F8"/>
          </w:tcPr>
          <w:p>
            <w:pPr>
              <w:spacing w:after="20" w:line="240" w:lineRule="auto"/>
            </w:pPr>
          </w:p>
        </w:tc>
        <w:tc>
          <w:tcPr>
            <w:tcW w:type="dxa" w:w="1761"/>
            <w:shd w:val="clear" w:color="auto" w:fill="EEF3F8"/>
          </w:tcPr>
          <w:p>
            <w:pPr>
              <w:spacing w:after="20" w:line="240" w:lineRule="auto"/>
            </w:pPr>
          </w:p>
        </w:tc>
        <w:tc>
          <w:tcPr>
            <w:tcW w:type="dxa" w:w="1555"/>
            <w:shd w:val="clear" w:color="auto" w:fill="EEF3F8"/>
          </w:tcPr>
          <w:p>
            <w:pPr>
              <w:spacing w:after="20" w:line="240" w:lineRule="auto"/>
            </w:pPr>
            <w:r>
              <w:rPr>
                <w:sz w:val="15"/>
              </w:rPr>
              <w:t>Duplicate detection</w:t>
            </w:r>
          </w:p>
        </w:tc>
      </w:tr>
      <w:tr>
        <w:trPr>
          <w:cantSplit/>
        </w:trPr>
        <w:tc>
          <w:tcPr>
            <w:tcW w:type="dxa" w:w="1783"/>
          </w:tcPr>
          <w:p>
            <w:pPr>
              <w:spacing w:after="20" w:line="240" w:lineRule="auto"/>
            </w:pPr>
            <w:r>
              <w:rPr>
                <w:sz w:val="15"/>
              </w:rPr>
              <w:t>uploaded_at</w:t>
            </w:r>
          </w:p>
        </w:tc>
        <w:tc>
          <w:tcPr>
            <w:tcW w:type="dxa" w:w="1676"/>
          </w:tcPr>
          <w:p>
            <w:pPr>
              <w:spacing w:after="20" w:line="240" w:lineRule="auto"/>
            </w:pPr>
            <w:r>
              <w:rPr>
                <w:sz w:val="15"/>
              </w:rPr>
              <w:t>TIMESTAMPTZ</w:t>
            </w:r>
          </w:p>
        </w:tc>
        <w:tc>
          <w:tcPr>
            <w:tcW w:type="dxa" w:w="1171"/>
          </w:tcPr>
          <w:p>
            <w:pPr>
              <w:spacing w:after="20" w:line="240" w:lineRule="auto"/>
            </w:pPr>
            <w:r>
              <w:rPr>
                <w:sz w:val="15"/>
              </w:rPr>
              <w:t>NOT NULL</w:t>
            </w:r>
          </w:p>
        </w:tc>
        <w:tc>
          <w:tcPr>
            <w:tcW w:type="dxa" w:w="1783"/>
          </w:tcPr>
          <w:p>
            <w:pPr>
              <w:spacing w:after="20" w:line="240" w:lineRule="auto"/>
            </w:pPr>
            <w:r>
              <w:rPr>
                <w:sz w:val="15"/>
              </w:rPr>
              <w:t>now()</w:t>
            </w:r>
          </w:p>
        </w:tc>
        <w:tc>
          <w:tcPr>
            <w:tcW w:type="dxa" w:w="1761"/>
          </w:tcPr>
          <w:p>
            <w:pPr>
              <w:spacing w:after="20" w:line="240" w:lineRule="auto"/>
            </w:pPr>
          </w:p>
        </w:tc>
        <w:tc>
          <w:tcPr>
            <w:tcW w:type="dxa" w:w="1555"/>
          </w:tcPr>
          <w:p>
            <w:pPr>
              <w:spacing w:after="20" w:line="240" w:lineRule="auto"/>
            </w:pPr>
          </w:p>
        </w:tc>
      </w:tr>
      <w:tr>
        <w:trPr>
          <w:cantSplit/>
        </w:trPr>
        <w:tc>
          <w:tcPr>
            <w:tcW w:type="dxa" w:w="1783"/>
            <w:shd w:val="clear" w:color="auto" w:fill="EEF3F8"/>
          </w:tcPr>
          <w:p>
            <w:pPr>
              <w:spacing w:after="20" w:line="240" w:lineRule="auto"/>
            </w:pPr>
            <w:r>
              <w:rPr>
                <w:sz w:val="15"/>
              </w:rPr>
              <w:t>uploaded_by_id</w:t>
            </w:r>
          </w:p>
        </w:tc>
        <w:tc>
          <w:tcPr>
            <w:tcW w:type="dxa" w:w="167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NULL</w:t>
            </w:r>
          </w:p>
        </w:tc>
        <w:tc>
          <w:tcPr>
            <w:tcW w:type="dxa" w:w="1783"/>
            <w:shd w:val="clear" w:color="auto" w:fill="EEF3F8"/>
          </w:tcPr>
          <w:p>
            <w:pPr>
              <w:spacing w:after="20" w:line="240" w:lineRule="auto"/>
            </w:pPr>
          </w:p>
        </w:tc>
        <w:tc>
          <w:tcPr>
            <w:tcW w:type="dxa" w:w="1761"/>
            <w:shd w:val="clear" w:color="auto" w:fill="EEF3F8"/>
          </w:tcPr>
          <w:p>
            <w:pPr>
              <w:spacing w:after="20" w:line="240" w:lineRule="auto"/>
            </w:pPr>
            <w:r>
              <w:rPr>
                <w:sz w:val="15"/>
              </w:rPr>
              <w:t>FK → app_user(id)</w:t>
            </w:r>
          </w:p>
        </w:tc>
        <w:tc>
          <w:tcPr>
            <w:tcW w:type="dxa" w:w="1555"/>
            <w:shd w:val="clear" w:color="auto" w:fill="EEF3F8"/>
          </w:tcPr>
          <w:p>
            <w:pPr>
              <w:spacing w:after="20" w:line="240" w:lineRule="auto"/>
            </w:pPr>
          </w:p>
        </w:tc>
      </w:tr>
      <w:tr>
        <w:trPr>
          <w:cantSplit/>
        </w:trPr>
        <w:tc>
          <w:tcPr>
            <w:tcW w:type="dxa" w:w="1783"/>
          </w:tcPr>
          <w:p>
            <w:pPr>
              <w:spacing w:after="20" w:line="240" w:lineRule="auto"/>
            </w:pPr>
            <w:r>
              <w:rPr>
                <w:sz w:val="15"/>
              </w:rPr>
              <w:t>description</w:t>
            </w:r>
          </w:p>
        </w:tc>
        <w:tc>
          <w:tcPr>
            <w:tcW w:type="dxa" w:w="1676"/>
          </w:tcPr>
          <w:p>
            <w:pPr>
              <w:spacing w:after="20" w:line="240" w:lineRule="auto"/>
            </w:pPr>
            <w:r>
              <w:rPr>
                <w:sz w:val="15"/>
              </w:rPr>
              <w:t>TEXT</w:t>
            </w:r>
          </w:p>
        </w:tc>
        <w:tc>
          <w:tcPr>
            <w:tcW w:type="dxa" w:w="1171"/>
          </w:tcPr>
          <w:p>
            <w:pPr>
              <w:spacing w:after="20" w:line="240" w:lineRule="auto"/>
            </w:pPr>
            <w:r>
              <w:rPr>
                <w:sz w:val="15"/>
              </w:rPr>
              <w:t>NULL</w:t>
            </w:r>
          </w:p>
        </w:tc>
        <w:tc>
          <w:tcPr>
            <w:tcW w:type="dxa" w:w="1783"/>
          </w:tcPr>
          <w:p>
            <w:pPr>
              <w:spacing w:after="20" w:line="240" w:lineRule="auto"/>
            </w:pPr>
          </w:p>
        </w:tc>
        <w:tc>
          <w:tcPr>
            <w:tcW w:type="dxa" w:w="1761"/>
          </w:tcPr>
          <w:p>
            <w:pPr>
              <w:spacing w:after="20" w:line="240" w:lineRule="auto"/>
            </w:pPr>
          </w:p>
        </w:tc>
        <w:tc>
          <w:tcPr>
            <w:tcW w:type="dxa" w:w="1555"/>
          </w:tcPr>
          <w:p>
            <w:pPr>
              <w:spacing w:after="20" w:line="240" w:lineRule="auto"/>
            </w:pPr>
          </w:p>
        </w:tc>
      </w:tr>
      <w:tr>
        <w:trPr>
          <w:cantSplit/>
        </w:trPr>
        <w:tc>
          <w:tcPr>
            <w:tcW w:type="dxa" w:w="1783"/>
            <w:shd w:val="clear" w:color="auto" w:fill="EEF3F8"/>
          </w:tcPr>
          <w:p>
            <w:pPr>
              <w:spacing w:after="20" w:line="240" w:lineRule="auto"/>
            </w:pPr>
            <w:r>
              <w:rPr>
                <w:sz w:val="15"/>
              </w:rPr>
              <w:t>document_type</w:t>
            </w:r>
          </w:p>
        </w:tc>
        <w:tc>
          <w:tcPr>
            <w:tcW w:type="dxa" w:w="1676"/>
            <w:shd w:val="clear" w:color="auto" w:fill="EEF3F8"/>
          </w:tcPr>
          <w:p>
            <w:pPr>
              <w:spacing w:after="20" w:line="240" w:lineRule="auto"/>
            </w:pPr>
            <w:r>
              <w:rPr>
                <w:sz w:val="15"/>
              </w:rPr>
              <w:t>VARCHAR(50)</w:t>
            </w:r>
          </w:p>
        </w:tc>
        <w:tc>
          <w:tcPr>
            <w:tcW w:type="dxa" w:w="1171"/>
            <w:shd w:val="clear" w:color="auto" w:fill="EEF3F8"/>
          </w:tcPr>
          <w:p>
            <w:pPr>
              <w:spacing w:after="20" w:line="240" w:lineRule="auto"/>
            </w:pPr>
            <w:r>
              <w:rPr>
                <w:sz w:val="15"/>
              </w:rPr>
              <w:t>NOT NULL</w:t>
            </w:r>
          </w:p>
        </w:tc>
        <w:tc>
          <w:tcPr>
            <w:tcW w:type="dxa" w:w="1783"/>
            <w:shd w:val="clear" w:color="auto" w:fill="EEF3F8"/>
          </w:tcPr>
          <w:p>
            <w:pPr>
              <w:spacing w:after="20" w:line="240" w:lineRule="auto"/>
            </w:pPr>
          </w:p>
        </w:tc>
        <w:tc>
          <w:tcPr>
            <w:tcW w:type="dxa" w:w="1761"/>
            <w:shd w:val="clear" w:color="auto" w:fill="EEF3F8"/>
          </w:tcPr>
          <w:p>
            <w:pPr>
              <w:spacing w:after="20" w:line="240" w:lineRule="auto"/>
            </w:pPr>
            <w:r>
              <w:rPr>
                <w:sz w:val="15"/>
              </w:rPr>
              <w:t>CHECK IN ('RECEIPT',​'INVOICE',​'LEASE_AGREEMENT',​'GAS_CERTIFICATE',​'EICR',​'EPC',​'PAT_REPORT',​'FIRE_ALARM_REPORT',​'EMERGENCY_LIGHTING_REPORT',​'INSPECTION_REPORT',​'CORRESPONDENCE',​'LEGAL',​'BANK_STATEMENT',​'TAX_DOCUMENT',​'CONTRACTOR_QUOTE',​'CONTRACTOR_INVOICE',​'PHOTO',​'AGENT_STATEMENT',​'INSURANCE_POLICY',​'MORTGAGE_DOCUMENT',​'OTHER')</w:t>
            </w:r>
          </w:p>
        </w:tc>
        <w:tc>
          <w:tcPr>
            <w:tcW w:type="dxa" w:w="1555"/>
            <w:shd w:val="clear" w:color="auto" w:fill="EEF3F8"/>
          </w:tcPr>
          <w:p>
            <w:pPr>
              <w:spacing w:after="20" w:line="240" w:lineRule="auto"/>
            </w:pPr>
          </w:p>
        </w:tc>
      </w:tr>
      <w:tr>
        <w:trPr>
          <w:cantSplit/>
        </w:trPr>
        <w:tc>
          <w:tcPr>
            <w:tcW w:type="dxa" w:w="1783"/>
          </w:tcPr>
          <w:p>
            <w:pPr>
              <w:spacing w:after="20" w:line="240" w:lineRule="auto"/>
            </w:pPr>
            <w:r>
              <w:rPr>
                <w:sz w:val="15"/>
              </w:rPr>
              <w:t>supplier_name</w:t>
            </w:r>
          </w:p>
        </w:tc>
        <w:tc>
          <w:tcPr>
            <w:tcW w:type="dxa" w:w="1676"/>
          </w:tcPr>
          <w:p>
            <w:pPr>
              <w:spacing w:after="20" w:line="240" w:lineRule="auto"/>
            </w:pPr>
            <w:r>
              <w:rPr>
                <w:sz w:val="15"/>
              </w:rPr>
              <w:t>VARCHAR(200)</w:t>
            </w:r>
          </w:p>
        </w:tc>
        <w:tc>
          <w:tcPr>
            <w:tcW w:type="dxa" w:w="1171"/>
          </w:tcPr>
          <w:p>
            <w:pPr>
              <w:spacing w:after="20" w:line="240" w:lineRule="auto"/>
            </w:pPr>
            <w:r>
              <w:rPr>
                <w:sz w:val="15"/>
              </w:rPr>
              <w:t>NULL</w:t>
            </w:r>
          </w:p>
        </w:tc>
        <w:tc>
          <w:tcPr>
            <w:tcW w:type="dxa" w:w="1783"/>
          </w:tcPr>
          <w:p>
            <w:pPr>
              <w:spacing w:after="20" w:line="240" w:lineRule="auto"/>
            </w:pPr>
          </w:p>
        </w:tc>
        <w:tc>
          <w:tcPr>
            <w:tcW w:type="dxa" w:w="1761"/>
          </w:tcPr>
          <w:p>
            <w:pPr>
              <w:spacing w:after="20" w:line="240" w:lineRule="auto"/>
            </w:pPr>
          </w:p>
        </w:tc>
        <w:tc>
          <w:tcPr>
            <w:tcW w:type="dxa" w:w="1555"/>
          </w:tcPr>
          <w:p>
            <w:pPr>
              <w:spacing w:after="20" w:line="240" w:lineRule="auto"/>
            </w:pPr>
            <w:r>
              <w:rPr>
                <w:sz w:val="15"/>
              </w:rPr>
              <w:t>OCR-suggested or manual</w:t>
            </w:r>
          </w:p>
        </w:tc>
      </w:tr>
      <w:tr>
        <w:trPr>
          <w:cantSplit/>
        </w:trPr>
        <w:tc>
          <w:tcPr>
            <w:tcW w:type="dxa" w:w="1783"/>
            <w:shd w:val="clear" w:color="auto" w:fill="EEF3F8"/>
          </w:tcPr>
          <w:p>
            <w:pPr>
              <w:spacing w:after="20" w:line="240" w:lineRule="auto"/>
            </w:pPr>
            <w:r>
              <w:rPr>
                <w:sz w:val="15"/>
              </w:rPr>
              <w:t>extracted_text</w:t>
            </w:r>
          </w:p>
        </w:tc>
        <w:tc>
          <w:tcPr>
            <w:tcW w:type="dxa" w:w="1676"/>
            <w:shd w:val="clear" w:color="auto" w:fill="EEF3F8"/>
          </w:tcPr>
          <w:p>
            <w:pPr>
              <w:spacing w:after="20" w:line="240" w:lineRule="auto"/>
            </w:pPr>
            <w:r>
              <w:rPr>
                <w:sz w:val="15"/>
              </w:rPr>
              <w:t>TEXT</w:t>
            </w:r>
          </w:p>
        </w:tc>
        <w:tc>
          <w:tcPr>
            <w:tcW w:type="dxa" w:w="1171"/>
            <w:shd w:val="clear" w:color="auto" w:fill="EEF3F8"/>
          </w:tcPr>
          <w:p>
            <w:pPr>
              <w:spacing w:after="20" w:line="240" w:lineRule="auto"/>
            </w:pPr>
            <w:r>
              <w:rPr>
                <w:sz w:val="15"/>
              </w:rPr>
              <w:t>NULL</w:t>
            </w:r>
          </w:p>
        </w:tc>
        <w:tc>
          <w:tcPr>
            <w:tcW w:type="dxa" w:w="1783"/>
            <w:shd w:val="clear" w:color="auto" w:fill="EEF3F8"/>
          </w:tcPr>
          <w:p>
            <w:pPr>
              <w:spacing w:after="20" w:line="240" w:lineRule="auto"/>
            </w:pPr>
          </w:p>
        </w:tc>
        <w:tc>
          <w:tcPr>
            <w:tcW w:type="dxa" w:w="1761"/>
            <w:shd w:val="clear" w:color="auto" w:fill="EEF3F8"/>
          </w:tcPr>
          <w:p>
            <w:pPr>
              <w:spacing w:after="20" w:line="240" w:lineRule="auto"/>
            </w:pPr>
          </w:p>
        </w:tc>
        <w:tc>
          <w:tcPr>
            <w:tcW w:type="dxa" w:w="1555"/>
            <w:shd w:val="clear" w:color="auto" w:fill="EEF3F8"/>
          </w:tcPr>
          <w:p>
            <w:pPr>
              <w:spacing w:after="20" w:line="240" w:lineRule="auto"/>
            </w:pPr>
            <w:r>
              <w:rPr>
                <w:sz w:val="15"/>
              </w:rPr>
              <w:t>OCR output</w:t>
            </w:r>
          </w:p>
        </w:tc>
      </w:tr>
      <w:tr>
        <w:trPr>
          <w:cantSplit/>
        </w:trPr>
        <w:tc>
          <w:tcPr>
            <w:tcW w:type="dxa" w:w="1783"/>
          </w:tcPr>
          <w:p>
            <w:pPr>
              <w:spacing w:after="20" w:line="240" w:lineRule="auto"/>
            </w:pPr>
            <w:r>
              <w:rPr>
                <w:sz w:val="15"/>
              </w:rPr>
              <w:t>upload_status</w:t>
            </w:r>
          </w:p>
        </w:tc>
        <w:tc>
          <w:tcPr>
            <w:tcW w:type="dxa" w:w="1676"/>
          </w:tcPr>
          <w:p>
            <w:pPr>
              <w:spacing w:after="20" w:line="240" w:lineRule="auto"/>
            </w:pPr>
            <w:r>
              <w:rPr>
                <w:sz w:val="15"/>
              </w:rPr>
              <w:t>VARCHAR(30)</w:t>
            </w:r>
          </w:p>
        </w:tc>
        <w:tc>
          <w:tcPr>
            <w:tcW w:type="dxa" w:w="1171"/>
          </w:tcPr>
          <w:p>
            <w:pPr>
              <w:spacing w:after="20" w:line="240" w:lineRule="auto"/>
            </w:pPr>
            <w:r>
              <w:rPr>
                <w:sz w:val="15"/>
              </w:rPr>
              <w:t>NOT NULL</w:t>
            </w:r>
          </w:p>
        </w:tc>
        <w:tc>
          <w:tcPr>
            <w:tcW w:type="dxa" w:w="1783"/>
          </w:tcPr>
          <w:p>
            <w:pPr>
              <w:spacing w:after="20" w:line="240" w:lineRule="auto"/>
            </w:pPr>
            <w:r>
              <w:rPr>
                <w:sz w:val="15"/>
              </w:rPr>
              <w:t>'UPLOADING'</w:t>
            </w:r>
          </w:p>
        </w:tc>
        <w:tc>
          <w:tcPr>
            <w:tcW w:type="dxa" w:w="1761"/>
          </w:tcPr>
          <w:p>
            <w:pPr>
              <w:spacing w:after="20" w:line="240" w:lineRule="auto"/>
            </w:pPr>
            <w:r>
              <w:rPr>
                <w:sz w:val="15"/>
              </w:rPr>
              <w:t>CHECK IN ('UPLOADING',​'AVAILABLE',​'OCR_PENDING',​'OCR_PROCESSING',​'SEARCHABLE',​'UPLOAD_FAILED',​'OCR_FAILED')</w:t>
            </w:r>
          </w:p>
        </w:tc>
        <w:tc>
          <w:tcPr>
            <w:tcW w:type="dxa" w:w="1555"/>
          </w:tcPr>
          <w:p>
            <w:pPr>
              <w:spacing w:after="20" w:line="240" w:lineRule="auto"/>
            </w:pPr>
          </w:p>
        </w:tc>
      </w:tr>
      <w:tr>
        <w:trPr>
          <w:cantSplit/>
        </w:trPr>
        <w:tc>
          <w:tcPr>
            <w:tcW w:type="dxa" w:w="1783"/>
            <w:shd w:val="clear" w:color="auto" w:fill="EEF3F8"/>
          </w:tcPr>
          <w:p>
            <w:pPr>
              <w:spacing w:after="20" w:line="240" w:lineRule="auto"/>
            </w:pPr>
            <w:r>
              <w:rPr>
                <w:sz w:val="15"/>
              </w:rPr>
              <w:t>search_vector</w:t>
            </w:r>
          </w:p>
        </w:tc>
        <w:tc>
          <w:tcPr>
            <w:tcW w:type="dxa" w:w="1676"/>
            <w:shd w:val="clear" w:color="auto" w:fill="EEF3F8"/>
          </w:tcPr>
          <w:p>
            <w:pPr>
              <w:spacing w:after="20" w:line="240" w:lineRule="auto"/>
            </w:pPr>
            <w:r>
              <w:rPr>
                <w:sz w:val="15"/>
              </w:rPr>
              <w:t>TSVECTOR</w:t>
            </w:r>
          </w:p>
        </w:tc>
        <w:tc>
          <w:tcPr>
            <w:tcW w:type="dxa" w:w="1171"/>
            <w:shd w:val="clear" w:color="auto" w:fill="EEF3F8"/>
          </w:tcPr>
          <w:p>
            <w:pPr>
              <w:spacing w:after="20" w:line="240" w:lineRule="auto"/>
            </w:pPr>
            <w:r>
              <w:rPr>
                <w:sz w:val="15"/>
              </w:rPr>
              <w:t>NOT NULL</w:t>
            </w:r>
          </w:p>
        </w:tc>
        <w:tc>
          <w:tcPr>
            <w:tcW w:type="dxa" w:w="1783"/>
            <w:shd w:val="clear" w:color="auto" w:fill="EEF3F8"/>
          </w:tcPr>
          <w:p>
            <w:pPr>
              <w:spacing w:after="20" w:line="240" w:lineRule="auto"/>
            </w:pPr>
          </w:p>
        </w:tc>
        <w:tc>
          <w:tcPr>
            <w:tcW w:type="dxa" w:w="1761"/>
            <w:shd w:val="clear" w:color="auto" w:fill="EEF3F8"/>
          </w:tcPr>
          <w:p>
            <w:pPr>
              <w:spacing w:after="20" w:line="240" w:lineRule="auto"/>
            </w:pPr>
            <w:r>
              <w:rPr>
                <w:sz w:val="15"/>
              </w:rPr>
              <w:t>GENERATED ALWAYS AS (to_tsvector('english', coalesce(display_name,​'') || ' ' || coalesce(original_filename,​'') || ' ' || coalesce(document_type,​'') || ' ' || coalesce(supplier_name,​'') || ' ' || coalesce(extracted_text,​''))) STORED</w:t>
            </w:r>
          </w:p>
        </w:tc>
        <w:tc>
          <w:tcPr>
            <w:tcW w:type="dxa" w:w="1555"/>
            <w:shd w:val="clear" w:color="auto" w:fill="EEF3F8"/>
          </w:tcPr>
          <w:p>
            <w:pPr>
              <w:spacing w:after="20" w:line="240" w:lineRule="auto"/>
            </w:pPr>
            <w:r>
              <w:rPr>
                <w:sz w:val="15"/>
              </w:rPr>
              <w:t>Full-text search</w:t>
            </w:r>
          </w:p>
        </w:tc>
      </w:tr>
      <w:tr>
        <w:trPr>
          <w:cantSplit/>
        </w:trPr>
        <w:tc>
          <w:tcPr>
            <w:tcW w:type="dxa" w:w="1783"/>
          </w:tcPr>
          <w:p>
            <w:pPr>
              <w:spacing w:after="20" w:line="240" w:lineRule="auto"/>
            </w:pPr>
            <w:r>
              <w:rPr>
                <w:sz w:val="15"/>
              </w:rPr>
              <w:t>active</w:t>
            </w:r>
          </w:p>
        </w:tc>
        <w:tc>
          <w:tcPr>
            <w:tcW w:type="dxa" w:w="1676"/>
          </w:tcPr>
          <w:p>
            <w:pPr>
              <w:spacing w:after="20" w:line="240" w:lineRule="auto"/>
            </w:pPr>
            <w:r>
              <w:rPr>
                <w:sz w:val="15"/>
              </w:rPr>
              <w:t>BOOLEAN</w:t>
            </w:r>
          </w:p>
        </w:tc>
        <w:tc>
          <w:tcPr>
            <w:tcW w:type="dxa" w:w="1171"/>
          </w:tcPr>
          <w:p>
            <w:pPr>
              <w:spacing w:after="20" w:line="240" w:lineRule="auto"/>
            </w:pPr>
            <w:r>
              <w:rPr>
                <w:sz w:val="15"/>
              </w:rPr>
              <w:t>NOT NULL</w:t>
            </w:r>
          </w:p>
        </w:tc>
        <w:tc>
          <w:tcPr>
            <w:tcW w:type="dxa" w:w="1783"/>
          </w:tcPr>
          <w:p>
            <w:pPr>
              <w:spacing w:after="20" w:line="240" w:lineRule="auto"/>
            </w:pPr>
            <w:r>
              <w:rPr>
                <w:sz w:val="15"/>
              </w:rPr>
              <w:t>TRUE</w:t>
            </w:r>
          </w:p>
        </w:tc>
        <w:tc>
          <w:tcPr>
            <w:tcW w:type="dxa" w:w="1761"/>
          </w:tcPr>
          <w:p>
            <w:pPr>
              <w:spacing w:after="20" w:line="240" w:lineRule="auto"/>
            </w:pPr>
          </w:p>
        </w:tc>
        <w:tc>
          <w:tcPr>
            <w:tcW w:type="dxa" w:w="1555"/>
          </w:tcPr>
          <w:p>
            <w:pPr>
              <w:spacing w:after="20" w:line="240" w:lineRule="auto"/>
            </w:pPr>
            <w:r>
              <w:rPr>
                <w:sz w:val="15"/>
              </w:rPr>
              <w:t>Soft-delete</w:t>
            </w:r>
          </w:p>
        </w:tc>
      </w:tr>
      <w:tr>
        <w:trPr>
          <w:cantSplit/>
        </w:trPr>
        <w:tc>
          <w:tcPr>
            <w:tcW w:type="dxa" w:w="1783"/>
            <w:shd w:val="clear" w:color="auto" w:fill="EEF3F8"/>
          </w:tcPr>
          <w:p>
            <w:pPr>
              <w:spacing w:after="20" w:line="240" w:lineRule="auto"/>
            </w:pPr>
            <w:r>
              <w:rPr>
                <w:sz w:val="15"/>
              </w:rPr>
              <w:t>deactivated_at</w:t>
            </w:r>
          </w:p>
        </w:tc>
        <w:tc>
          <w:tcPr>
            <w:tcW w:type="dxa" w:w="1676"/>
            <w:shd w:val="clear" w:color="auto" w:fill="EEF3F8"/>
          </w:tcPr>
          <w:p>
            <w:pPr>
              <w:spacing w:after="20" w:line="240" w:lineRule="auto"/>
            </w:pPr>
            <w:r>
              <w:rPr>
                <w:sz w:val="15"/>
              </w:rPr>
              <w:t>TIMESTAMPTZ</w:t>
            </w:r>
          </w:p>
        </w:tc>
        <w:tc>
          <w:tcPr>
            <w:tcW w:type="dxa" w:w="1171"/>
            <w:shd w:val="clear" w:color="auto" w:fill="EEF3F8"/>
          </w:tcPr>
          <w:p>
            <w:pPr>
              <w:spacing w:after="20" w:line="240" w:lineRule="auto"/>
            </w:pPr>
            <w:r>
              <w:rPr>
                <w:sz w:val="15"/>
              </w:rPr>
              <w:t>NULL</w:t>
            </w:r>
          </w:p>
        </w:tc>
        <w:tc>
          <w:tcPr>
            <w:tcW w:type="dxa" w:w="1783"/>
            <w:shd w:val="clear" w:color="auto" w:fill="EEF3F8"/>
          </w:tcPr>
          <w:p>
            <w:pPr>
              <w:spacing w:after="20" w:line="240" w:lineRule="auto"/>
            </w:pPr>
          </w:p>
        </w:tc>
        <w:tc>
          <w:tcPr>
            <w:tcW w:type="dxa" w:w="1761"/>
            <w:shd w:val="clear" w:color="auto" w:fill="EEF3F8"/>
          </w:tcPr>
          <w:p>
            <w:pPr>
              <w:spacing w:after="20" w:line="240" w:lineRule="auto"/>
            </w:pPr>
          </w:p>
        </w:tc>
        <w:tc>
          <w:tcPr>
            <w:tcW w:type="dxa" w:w="1555"/>
            <w:shd w:val="clear" w:color="auto" w:fill="EEF3F8"/>
          </w:tcPr>
          <w:p>
            <w:pPr>
              <w:spacing w:after="20" w:line="240" w:lineRule="auto"/>
            </w:pPr>
          </w:p>
        </w:tc>
      </w:tr>
      <w:tr>
        <w:trPr>
          <w:cantSplit/>
        </w:trPr>
        <w:tc>
          <w:tcPr>
            <w:tcW w:type="dxa" w:w="1783"/>
          </w:tcPr>
          <w:p>
            <w:pPr>
              <w:spacing w:after="20" w:line="240" w:lineRule="auto"/>
            </w:pPr>
            <w:r>
              <w:rPr>
                <w:sz w:val="15"/>
              </w:rPr>
              <w:t>version</w:t>
            </w:r>
          </w:p>
        </w:tc>
        <w:tc>
          <w:tcPr>
            <w:tcW w:type="dxa" w:w="1676"/>
          </w:tcPr>
          <w:p>
            <w:pPr>
              <w:spacing w:after="20" w:line="240" w:lineRule="auto"/>
            </w:pPr>
            <w:r>
              <w:rPr>
                <w:sz w:val="15"/>
              </w:rPr>
              <w:t>BIGINT</w:t>
            </w:r>
          </w:p>
        </w:tc>
        <w:tc>
          <w:tcPr>
            <w:tcW w:type="dxa" w:w="1171"/>
          </w:tcPr>
          <w:p>
            <w:pPr>
              <w:spacing w:after="20" w:line="240" w:lineRule="auto"/>
            </w:pPr>
            <w:r>
              <w:rPr>
                <w:sz w:val="15"/>
              </w:rPr>
              <w:t>NOT NULL</w:t>
            </w:r>
          </w:p>
        </w:tc>
        <w:tc>
          <w:tcPr>
            <w:tcW w:type="dxa" w:w="1783"/>
          </w:tcPr>
          <w:p>
            <w:pPr>
              <w:spacing w:after="20" w:line="240" w:lineRule="auto"/>
            </w:pPr>
            <w:r>
              <w:rPr>
                <w:sz w:val="15"/>
              </w:rPr>
              <w:t>0</w:t>
            </w:r>
          </w:p>
        </w:tc>
        <w:tc>
          <w:tcPr>
            <w:tcW w:type="dxa" w:w="1761"/>
          </w:tcPr>
          <w:p>
            <w:pPr>
              <w:spacing w:after="20" w:line="240" w:lineRule="auto"/>
            </w:pPr>
          </w:p>
        </w:tc>
        <w:tc>
          <w:tcPr>
            <w:tcW w:type="dxa" w:w="1555"/>
          </w:tcPr>
          <w:p>
            <w:pPr>
              <w:spacing w:after="20" w:line="240" w:lineRule="auto"/>
            </w:pPr>
          </w:p>
        </w:tc>
      </w:tr>
      <w:tr>
        <w:trPr>
          <w:cantSplit/>
        </w:trPr>
        <w:tc>
          <w:tcPr>
            <w:tcW w:type="dxa" w:w="1783"/>
            <w:shd w:val="clear" w:color="auto" w:fill="EEF3F8"/>
          </w:tcPr>
          <w:p>
            <w:pPr>
              <w:spacing w:after="20" w:line="240" w:lineRule="auto"/>
            </w:pPr>
            <w:r>
              <w:rPr>
                <w:sz w:val="15"/>
              </w:rPr>
              <w:t>created_at</w:t>
            </w:r>
          </w:p>
        </w:tc>
        <w:tc>
          <w:tcPr>
            <w:tcW w:type="dxa" w:w="1676"/>
            <w:shd w:val="clear" w:color="auto" w:fill="EEF3F8"/>
          </w:tcPr>
          <w:p>
            <w:pPr>
              <w:spacing w:after="20" w:line="240" w:lineRule="auto"/>
            </w:pPr>
            <w:r>
              <w:rPr>
                <w:sz w:val="15"/>
              </w:rPr>
              <w:t>TIMESTAMPTZ</w:t>
            </w:r>
          </w:p>
        </w:tc>
        <w:tc>
          <w:tcPr>
            <w:tcW w:type="dxa" w:w="1171"/>
            <w:shd w:val="clear" w:color="auto" w:fill="EEF3F8"/>
          </w:tcPr>
          <w:p>
            <w:pPr>
              <w:spacing w:after="20" w:line="240" w:lineRule="auto"/>
            </w:pPr>
            <w:r>
              <w:rPr>
                <w:sz w:val="15"/>
              </w:rPr>
              <w:t>NOT NULL</w:t>
            </w:r>
          </w:p>
        </w:tc>
        <w:tc>
          <w:tcPr>
            <w:tcW w:type="dxa" w:w="1783"/>
            <w:shd w:val="clear" w:color="auto" w:fill="EEF3F8"/>
          </w:tcPr>
          <w:p>
            <w:pPr>
              <w:spacing w:after="20" w:line="240" w:lineRule="auto"/>
            </w:pPr>
            <w:r>
              <w:rPr>
                <w:sz w:val="15"/>
              </w:rPr>
              <w:t>now()</w:t>
            </w:r>
          </w:p>
        </w:tc>
        <w:tc>
          <w:tcPr>
            <w:tcW w:type="dxa" w:w="1761"/>
            <w:shd w:val="clear" w:color="auto" w:fill="EEF3F8"/>
          </w:tcPr>
          <w:p>
            <w:pPr>
              <w:spacing w:after="20" w:line="240" w:lineRule="auto"/>
            </w:pPr>
          </w:p>
        </w:tc>
        <w:tc>
          <w:tcPr>
            <w:tcW w:type="dxa" w:w="1555"/>
            <w:shd w:val="clear" w:color="auto" w:fill="EEF3F8"/>
          </w:tcPr>
          <w:p>
            <w:pPr>
              <w:spacing w:after="20" w:line="240" w:lineRule="auto"/>
            </w:pPr>
          </w:p>
        </w:tc>
      </w:tr>
      <w:tr>
        <w:trPr>
          <w:cantSplit/>
        </w:trPr>
        <w:tc>
          <w:tcPr>
            <w:tcW w:type="dxa" w:w="1783"/>
          </w:tcPr>
          <w:p>
            <w:pPr>
              <w:spacing w:after="20" w:line="240" w:lineRule="auto"/>
            </w:pPr>
            <w:r>
              <w:rPr>
                <w:sz w:val="15"/>
              </w:rPr>
              <w:t>updated_at</w:t>
            </w:r>
          </w:p>
        </w:tc>
        <w:tc>
          <w:tcPr>
            <w:tcW w:type="dxa" w:w="1676"/>
          </w:tcPr>
          <w:p>
            <w:pPr>
              <w:spacing w:after="20" w:line="240" w:lineRule="auto"/>
            </w:pPr>
            <w:r>
              <w:rPr>
                <w:sz w:val="15"/>
              </w:rPr>
              <w:t>TIMESTAMPTZ</w:t>
            </w:r>
          </w:p>
        </w:tc>
        <w:tc>
          <w:tcPr>
            <w:tcW w:type="dxa" w:w="1171"/>
          </w:tcPr>
          <w:p>
            <w:pPr>
              <w:spacing w:after="20" w:line="240" w:lineRule="auto"/>
            </w:pPr>
            <w:r>
              <w:rPr>
                <w:sz w:val="15"/>
              </w:rPr>
              <w:t>NOT NULL</w:t>
            </w:r>
          </w:p>
        </w:tc>
        <w:tc>
          <w:tcPr>
            <w:tcW w:type="dxa" w:w="1783"/>
          </w:tcPr>
          <w:p>
            <w:pPr>
              <w:spacing w:after="20" w:line="240" w:lineRule="auto"/>
            </w:pPr>
            <w:r>
              <w:rPr>
                <w:sz w:val="15"/>
              </w:rPr>
              <w:t>now()</w:t>
            </w:r>
          </w:p>
        </w:tc>
        <w:tc>
          <w:tcPr>
            <w:tcW w:type="dxa" w:w="1761"/>
          </w:tcPr>
          <w:p>
            <w:pPr>
              <w:spacing w:after="20" w:line="240" w:lineRule="auto"/>
            </w:pPr>
          </w:p>
        </w:tc>
        <w:tc>
          <w:tcPr>
            <w:tcW w:type="dxa" w:w="1555"/>
          </w:tcPr>
          <w:p>
            <w:pPr>
              <w:spacing w:after="20" w:line="240" w:lineRule="auto"/>
            </w:pPr>
          </w:p>
        </w:tc>
      </w:tr>
      <w:tr>
        <w:trPr>
          <w:cantSplit/>
        </w:trPr>
        <w:tc>
          <w:tcPr>
            <w:tcW w:type="dxa" w:w="1783"/>
            <w:shd w:val="clear" w:color="auto" w:fill="EEF3F8"/>
          </w:tcPr>
          <w:p>
            <w:pPr>
              <w:spacing w:after="20" w:line="240" w:lineRule="auto"/>
            </w:pPr>
            <w:r>
              <w:rPr>
                <w:sz w:val="15"/>
              </w:rPr>
              <w:t>created_by</w:t>
            </w:r>
          </w:p>
        </w:tc>
        <w:tc>
          <w:tcPr>
            <w:tcW w:type="dxa" w:w="167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NULL</w:t>
            </w:r>
          </w:p>
        </w:tc>
        <w:tc>
          <w:tcPr>
            <w:tcW w:type="dxa" w:w="1783"/>
            <w:shd w:val="clear" w:color="auto" w:fill="EEF3F8"/>
          </w:tcPr>
          <w:p>
            <w:pPr>
              <w:spacing w:after="20" w:line="240" w:lineRule="auto"/>
            </w:pPr>
          </w:p>
        </w:tc>
        <w:tc>
          <w:tcPr>
            <w:tcW w:type="dxa" w:w="1761"/>
            <w:shd w:val="clear" w:color="auto" w:fill="EEF3F8"/>
          </w:tcPr>
          <w:p>
            <w:pPr>
              <w:spacing w:after="20" w:line="240" w:lineRule="auto"/>
            </w:pPr>
          </w:p>
        </w:tc>
        <w:tc>
          <w:tcPr>
            <w:tcW w:type="dxa" w:w="1555"/>
            <w:shd w:val="clear" w:color="auto" w:fill="EEF3F8"/>
          </w:tcPr>
          <w:p>
            <w:pPr>
              <w:spacing w:after="20" w:line="240" w:lineRule="auto"/>
            </w:pPr>
          </w:p>
        </w:tc>
      </w:tr>
      <w:tr>
        <w:trPr>
          <w:cantSplit/>
        </w:trPr>
        <w:tc>
          <w:tcPr>
            <w:tcW w:type="dxa" w:w="1783"/>
          </w:tcPr>
          <w:p>
            <w:pPr>
              <w:spacing w:after="20" w:line="240" w:lineRule="auto"/>
            </w:pPr>
            <w:r>
              <w:rPr>
                <w:sz w:val="15"/>
              </w:rPr>
              <w:t>updated_by</w:t>
            </w:r>
          </w:p>
        </w:tc>
        <w:tc>
          <w:tcPr>
            <w:tcW w:type="dxa" w:w="1676"/>
          </w:tcPr>
          <w:p>
            <w:pPr>
              <w:spacing w:after="20" w:line="240" w:lineRule="auto"/>
            </w:pPr>
            <w:r>
              <w:rPr>
                <w:sz w:val="15"/>
              </w:rPr>
              <w:t>UUID</w:t>
            </w:r>
          </w:p>
        </w:tc>
        <w:tc>
          <w:tcPr>
            <w:tcW w:type="dxa" w:w="1171"/>
          </w:tcPr>
          <w:p>
            <w:pPr>
              <w:spacing w:after="20" w:line="240" w:lineRule="auto"/>
            </w:pPr>
            <w:r>
              <w:rPr>
                <w:sz w:val="15"/>
              </w:rPr>
              <w:t>NULL</w:t>
            </w:r>
          </w:p>
        </w:tc>
        <w:tc>
          <w:tcPr>
            <w:tcW w:type="dxa" w:w="1783"/>
          </w:tcPr>
          <w:p>
            <w:pPr>
              <w:spacing w:after="20" w:line="240" w:lineRule="auto"/>
            </w:pPr>
          </w:p>
        </w:tc>
        <w:tc>
          <w:tcPr>
            <w:tcW w:type="dxa" w:w="1761"/>
          </w:tcPr>
          <w:p>
            <w:pPr>
              <w:spacing w:after="20" w:line="240" w:lineRule="auto"/>
            </w:pPr>
          </w:p>
        </w:tc>
        <w:tc>
          <w:tcPr>
            <w:tcW w:type="dxa" w:w="1555"/>
          </w:tcPr>
          <w:p>
            <w:pPr>
              <w:spacing w:after="20" w:line="240" w:lineRule="auto"/>
            </w:pPr>
          </w:p>
        </w:tc>
      </w:tr>
    </w:tbl>
    <w:p>
      <w:pPr>
        <w:spacing w:after="40"/>
      </w:pPr>
    </w:p>
    <w:p>
      <w:pPr>
        <w:pStyle w:val="Heading2"/>
      </w:pPr>
      <w:r>
        <w:t>New Table: document_version</w:t>
      </w:r>
    </w:p>
    <w:tbl>
      <w:tblPr>
        <w:tblStyle w:val="TableGrid"/>
        <w:tblW w:type="auto" w:w="0"/>
        <w:jc w:val="center"/>
        <w:tblLayout w:type="fixed"/>
        <w:tblLook w:firstColumn="1" w:firstRow="1" w:lastColumn="0" w:lastRow="0" w:noHBand="0" w:noVBand="1" w:val="04A0"/>
      </w:tblPr>
      <w:tblGrid>
        <w:gridCol w:w="1565"/>
        <w:gridCol w:w="1676"/>
        <w:gridCol w:w="1171"/>
        <w:gridCol w:w="1868"/>
        <w:gridCol w:w="2177"/>
        <w:gridCol w:w="1293"/>
      </w:tblGrid>
      <w:tr>
        <w:trPr>
          <w:tblHeader w:val="true"/>
          <w:cantSplit/>
        </w:trPr>
        <w:tc>
          <w:tcPr>
            <w:tcW w:type="dxa" w:w="1565"/>
            <w:shd w:val="clear" w:color="auto" w:fill="1F4E79"/>
          </w:tcPr>
          <w:p>
            <w:pPr>
              <w:spacing w:after="20" w:line="240" w:lineRule="auto"/>
            </w:pPr>
            <w:r>
              <w:rPr>
                <w:b/>
                <w:color w:val="FFFFFF"/>
                <w:sz w:val="15"/>
              </w:rPr>
              <w:t>Column</w:t>
            </w:r>
          </w:p>
        </w:tc>
        <w:tc>
          <w:tcPr>
            <w:tcW w:type="dxa" w:w="1676"/>
            <w:shd w:val="clear" w:color="auto" w:fill="1F4E79"/>
          </w:tcPr>
          <w:p>
            <w:pPr>
              <w:spacing w:after="20" w:line="240" w:lineRule="auto"/>
            </w:pPr>
            <w:r>
              <w:rPr>
                <w:b/>
                <w:color w:val="FFFFFF"/>
                <w:sz w:val="15"/>
              </w:rPr>
              <w:t>Type</w:t>
            </w:r>
          </w:p>
        </w:tc>
        <w:tc>
          <w:tcPr>
            <w:tcW w:type="dxa" w:w="1171"/>
            <w:shd w:val="clear" w:color="auto" w:fill="1F4E79"/>
          </w:tcPr>
          <w:p>
            <w:pPr>
              <w:spacing w:after="20" w:line="240" w:lineRule="auto"/>
            </w:pPr>
            <w:r>
              <w:rPr>
                <w:b/>
                <w:color w:val="FFFFFF"/>
                <w:sz w:val="15"/>
              </w:rPr>
              <w:t>Nullable</w:t>
            </w:r>
          </w:p>
        </w:tc>
        <w:tc>
          <w:tcPr>
            <w:tcW w:type="dxa" w:w="1868"/>
            <w:shd w:val="clear" w:color="auto" w:fill="1F4E79"/>
          </w:tcPr>
          <w:p>
            <w:pPr>
              <w:spacing w:after="20" w:line="240" w:lineRule="auto"/>
            </w:pPr>
            <w:r>
              <w:rPr>
                <w:b/>
                <w:color w:val="FFFFFF"/>
                <w:sz w:val="15"/>
              </w:rPr>
              <w:t>Default</w:t>
            </w:r>
          </w:p>
        </w:tc>
        <w:tc>
          <w:tcPr>
            <w:tcW w:type="dxa" w:w="2177"/>
            <w:shd w:val="clear" w:color="auto" w:fill="1F4E79"/>
          </w:tcPr>
          <w:p>
            <w:pPr>
              <w:spacing w:after="20" w:line="240" w:lineRule="auto"/>
            </w:pPr>
            <w:r>
              <w:rPr>
                <w:b/>
                <w:color w:val="FFFFFF"/>
                <w:sz w:val="15"/>
              </w:rPr>
              <w:t>Constraints</w:t>
            </w:r>
          </w:p>
        </w:tc>
        <w:tc>
          <w:tcPr>
            <w:tcW w:type="dxa" w:w="1293"/>
            <w:shd w:val="clear" w:color="auto" w:fill="1F4E79"/>
          </w:tcPr>
          <w:p>
            <w:pPr>
              <w:spacing w:after="20" w:line="240" w:lineRule="auto"/>
            </w:pPr>
            <w:r>
              <w:rPr>
                <w:b/>
                <w:color w:val="FFFFFF"/>
                <w:sz w:val="15"/>
              </w:rPr>
              <w:t>Description</w:t>
            </w:r>
          </w:p>
        </w:tc>
      </w:tr>
      <w:tr>
        <w:trPr>
          <w:cantSplit/>
        </w:trPr>
        <w:tc>
          <w:tcPr>
            <w:tcW w:type="dxa" w:w="1565"/>
          </w:tcPr>
          <w:p>
            <w:pPr>
              <w:spacing w:after="20" w:line="240" w:lineRule="auto"/>
            </w:pPr>
            <w:r>
              <w:rPr>
                <w:sz w:val="15"/>
              </w:rPr>
              <w:t>id</w:t>
            </w:r>
          </w:p>
        </w:tc>
        <w:tc>
          <w:tcPr>
            <w:tcW w:type="dxa" w:w="1676"/>
          </w:tcPr>
          <w:p>
            <w:pPr>
              <w:spacing w:after="20" w:line="240" w:lineRule="auto"/>
            </w:pPr>
            <w:r>
              <w:rPr>
                <w:sz w:val="15"/>
              </w:rPr>
              <w:t>UUID</w:t>
            </w:r>
          </w:p>
        </w:tc>
        <w:tc>
          <w:tcPr>
            <w:tcW w:type="dxa" w:w="1171"/>
          </w:tcPr>
          <w:p>
            <w:pPr>
              <w:spacing w:after="20" w:line="240" w:lineRule="auto"/>
            </w:pPr>
            <w:r>
              <w:rPr>
                <w:sz w:val="15"/>
              </w:rPr>
              <w:t>NOT NULL</w:t>
            </w:r>
          </w:p>
        </w:tc>
        <w:tc>
          <w:tcPr>
            <w:tcW w:type="dxa" w:w="1868"/>
          </w:tcPr>
          <w:p>
            <w:pPr>
              <w:spacing w:after="20" w:line="240" w:lineRule="auto"/>
            </w:pPr>
            <w:r>
              <w:rPr>
                <w:sz w:val="15"/>
              </w:rPr>
              <w:t>gen_random_uuid()</w:t>
            </w:r>
          </w:p>
        </w:tc>
        <w:tc>
          <w:tcPr>
            <w:tcW w:type="dxa" w:w="2177"/>
          </w:tcPr>
          <w:p>
            <w:pPr>
              <w:spacing w:after="20" w:line="240" w:lineRule="auto"/>
            </w:pPr>
            <w:r>
              <w:rPr>
                <w:sz w:val="15"/>
              </w:rPr>
              <w:t>PK</w:t>
            </w:r>
          </w:p>
        </w:tc>
        <w:tc>
          <w:tcPr>
            <w:tcW w:type="dxa" w:w="1293"/>
          </w:tcPr>
          <w:p>
            <w:pPr>
              <w:spacing w:after="20" w:line="240" w:lineRule="auto"/>
            </w:pPr>
          </w:p>
        </w:tc>
      </w:tr>
      <w:tr>
        <w:trPr>
          <w:cantSplit/>
        </w:trPr>
        <w:tc>
          <w:tcPr>
            <w:tcW w:type="dxa" w:w="1565"/>
            <w:shd w:val="clear" w:color="auto" w:fill="EEF3F8"/>
          </w:tcPr>
          <w:p>
            <w:pPr>
              <w:spacing w:after="20" w:line="240" w:lineRule="auto"/>
            </w:pPr>
            <w:r>
              <w:rPr>
                <w:sz w:val="15"/>
              </w:rPr>
              <w:t>document_id</w:t>
            </w:r>
          </w:p>
        </w:tc>
        <w:tc>
          <w:tcPr>
            <w:tcW w:type="dxa" w:w="167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2177"/>
            <w:shd w:val="clear" w:color="auto" w:fill="EEF3F8"/>
          </w:tcPr>
          <w:p>
            <w:pPr>
              <w:spacing w:after="20" w:line="240" w:lineRule="auto"/>
            </w:pPr>
            <w:r>
              <w:rPr>
                <w:sz w:val="15"/>
              </w:rPr>
              <w:t>FK → document(id)</w:t>
            </w:r>
          </w:p>
        </w:tc>
        <w:tc>
          <w:tcPr>
            <w:tcW w:type="dxa" w:w="1293"/>
            <w:shd w:val="clear" w:color="auto" w:fill="EEF3F8"/>
          </w:tcPr>
          <w:p>
            <w:pPr>
              <w:spacing w:after="20" w:line="240" w:lineRule="auto"/>
            </w:pPr>
          </w:p>
        </w:tc>
      </w:tr>
      <w:tr>
        <w:trPr>
          <w:cantSplit/>
        </w:trPr>
        <w:tc>
          <w:tcPr>
            <w:tcW w:type="dxa" w:w="1565"/>
          </w:tcPr>
          <w:p>
            <w:pPr>
              <w:spacing w:after="20" w:line="240" w:lineRule="auto"/>
            </w:pPr>
            <w:r>
              <w:rPr>
                <w:sz w:val="15"/>
              </w:rPr>
              <w:t>version_number</w:t>
            </w:r>
          </w:p>
        </w:tc>
        <w:tc>
          <w:tcPr>
            <w:tcW w:type="dxa" w:w="1676"/>
          </w:tcPr>
          <w:p>
            <w:pPr>
              <w:spacing w:after="20" w:line="240" w:lineRule="auto"/>
            </w:pPr>
            <w:r>
              <w:rPr>
                <w:sz w:val="15"/>
              </w:rPr>
              <w:t>INTEGER</w:t>
            </w:r>
          </w:p>
        </w:tc>
        <w:tc>
          <w:tcPr>
            <w:tcW w:type="dxa" w:w="1171"/>
          </w:tcPr>
          <w:p>
            <w:pPr>
              <w:spacing w:after="20" w:line="240" w:lineRule="auto"/>
            </w:pPr>
            <w:r>
              <w:rPr>
                <w:sz w:val="15"/>
              </w:rPr>
              <w:t>NOT NULL</w:t>
            </w:r>
          </w:p>
        </w:tc>
        <w:tc>
          <w:tcPr>
            <w:tcW w:type="dxa" w:w="1868"/>
          </w:tcPr>
          <w:p>
            <w:pPr>
              <w:spacing w:after="20" w:line="240" w:lineRule="auto"/>
            </w:pPr>
          </w:p>
        </w:tc>
        <w:tc>
          <w:tcPr>
            <w:tcW w:type="dxa" w:w="2177"/>
          </w:tcPr>
          <w:p>
            <w:pPr>
              <w:spacing w:after="20" w:line="240" w:lineRule="auto"/>
            </w:pPr>
          </w:p>
        </w:tc>
        <w:tc>
          <w:tcPr>
            <w:tcW w:type="dxa" w:w="1293"/>
          </w:tcPr>
          <w:p>
            <w:pPr>
              <w:spacing w:after="20" w:line="240" w:lineRule="auto"/>
            </w:pPr>
            <w:r>
              <w:rPr>
                <w:sz w:val="15"/>
              </w:rPr>
              <w:t>1, 2, 3...</w:t>
            </w:r>
          </w:p>
        </w:tc>
      </w:tr>
      <w:tr>
        <w:trPr>
          <w:cantSplit/>
        </w:trPr>
        <w:tc>
          <w:tcPr>
            <w:tcW w:type="dxa" w:w="1565"/>
            <w:shd w:val="clear" w:color="auto" w:fill="EEF3F8"/>
          </w:tcPr>
          <w:p>
            <w:pPr>
              <w:spacing w:after="20" w:line="240" w:lineRule="auto"/>
            </w:pPr>
            <w:r>
              <w:rPr>
                <w:sz w:val="15"/>
              </w:rPr>
              <w:t>s3_key</w:t>
            </w:r>
          </w:p>
        </w:tc>
        <w:tc>
          <w:tcPr>
            <w:tcW w:type="dxa" w:w="1676"/>
            <w:shd w:val="clear" w:color="auto" w:fill="EEF3F8"/>
          </w:tcPr>
          <w:p>
            <w:pPr>
              <w:spacing w:after="20" w:line="240" w:lineRule="auto"/>
            </w:pPr>
            <w:r>
              <w:rPr>
                <w:sz w:val="15"/>
              </w:rPr>
              <w:t>VARCHAR(1000)</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2177"/>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565"/>
          </w:tcPr>
          <w:p>
            <w:pPr>
              <w:spacing w:after="20" w:line="240" w:lineRule="auto"/>
            </w:pPr>
            <w:r>
              <w:rPr>
                <w:sz w:val="15"/>
              </w:rPr>
              <w:t>size_bytes</w:t>
            </w:r>
          </w:p>
        </w:tc>
        <w:tc>
          <w:tcPr>
            <w:tcW w:type="dxa" w:w="1676"/>
          </w:tcPr>
          <w:p>
            <w:pPr>
              <w:spacing w:after="20" w:line="240" w:lineRule="auto"/>
            </w:pPr>
            <w:r>
              <w:rPr>
                <w:sz w:val="15"/>
              </w:rPr>
              <w:t>BIGINT</w:t>
            </w:r>
          </w:p>
        </w:tc>
        <w:tc>
          <w:tcPr>
            <w:tcW w:type="dxa" w:w="1171"/>
          </w:tcPr>
          <w:p>
            <w:pPr>
              <w:spacing w:after="20" w:line="240" w:lineRule="auto"/>
            </w:pPr>
            <w:r>
              <w:rPr>
                <w:sz w:val="15"/>
              </w:rPr>
              <w:t>NULL</w:t>
            </w:r>
          </w:p>
        </w:tc>
        <w:tc>
          <w:tcPr>
            <w:tcW w:type="dxa" w:w="1868"/>
          </w:tcPr>
          <w:p>
            <w:pPr>
              <w:spacing w:after="20" w:line="240" w:lineRule="auto"/>
            </w:pPr>
          </w:p>
        </w:tc>
        <w:tc>
          <w:tcPr>
            <w:tcW w:type="dxa" w:w="2177"/>
          </w:tcPr>
          <w:p>
            <w:pPr>
              <w:spacing w:after="20" w:line="240" w:lineRule="auto"/>
            </w:pPr>
          </w:p>
        </w:tc>
        <w:tc>
          <w:tcPr>
            <w:tcW w:type="dxa" w:w="1293"/>
          </w:tcPr>
          <w:p>
            <w:pPr>
              <w:spacing w:after="20" w:line="240" w:lineRule="auto"/>
            </w:pPr>
          </w:p>
        </w:tc>
      </w:tr>
      <w:tr>
        <w:trPr>
          <w:cantSplit/>
        </w:trPr>
        <w:tc>
          <w:tcPr>
            <w:tcW w:type="dxa" w:w="1565"/>
            <w:shd w:val="clear" w:color="auto" w:fill="EEF3F8"/>
          </w:tcPr>
          <w:p>
            <w:pPr>
              <w:spacing w:after="20" w:line="240" w:lineRule="auto"/>
            </w:pPr>
            <w:r>
              <w:rPr>
                <w:sz w:val="15"/>
              </w:rPr>
              <w:t>sha256_hash</w:t>
            </w:r>
          </w:p>
        </w:tc>
        <w:tc>
          <w:tcPr>
            <w:tcW w:type="dxa" w:w="1676"/>
            <w:shd w:val="clear" w:color="auto" w:fill="EEF3F8"/>
          </w:tcPr>
          <w:p>
            <w:pPr>
              <w:spacing w:after="20" w:line="240" w:lineRule="auto"/>
            </w:pPr>
            <w:r>
              <w:rPr>
                <w:sz w:val="15"/>
              </w:rPr>
              <w:t>VARCHAR(64)</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2177"/>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565"/>
          </w:tcPr>
          <w:p>
            <w:pPr>
              <w:spacing w:after="20" w:line="240" w:lineRule="auto"/>
            </w:pPr>
            <w:r>
              <w:rPr>
                <w:sz w:val="15"/>
              </w:rPr>
              <w:t>uploaded_at</w:t>
            </w:r>
          </w:p>
        </w:tc>
        <w:tc>
          <w:tcPr>
            <w:tcW w:type="dxa" w:w="1676"/>
          </w:tcPr>
          <w:p>
            <w:pPr>
              <w:spacing w:after="20" w:line="240" w:lineRule="auto"/>
            </w:pPr>
            <w:r>
              <w:rPr>
                <w:sz w:val="15"/>
              </w:rPr>
              <w:t>TIMESTAMPTZ</w:t>
            </w:r>
          </w:p>
        </w:tc>
        <w:tc>
          <w:tcPr>
            <w:tcW w:type="dxa" w:w="1171"/>
          </w:tcPr>
          <w:p>
            <w:pPr>
              <w:spacing w:after="20" w:line="240" w:lineRule="auto"/>
            </w:pPr>
            <w:r>
              <w:rPr>
                <w:sz w:val="15"/>
              </w:rPr>
              <w:t>NOT NULL</w:t>
            </w:r>
          </w:p>
        </w:tc>
        <w:tc>
          <w:tcPr>
            <w:tcW w:type="dxa" w:w="1868"/>
          </w:tcPr>
          <w:p>
            <w:pPr>
              <w:spacing w:after="20" w:line="240" w:lineRule="auto"/>
            </w:pPr>
            <w:r>
              <w:rPr>
                <w:sz w:val="15"/>
              </w:rPr>
              <w:t>now()</w:t>
            </w:r>
          </w:p>
        </w:tc>
        <w:tc>
          <w:tcPr>
            <w:tcW w:type="dxa" w:w="2177"/>
          </w:tcPr>
          <w:p>
            <w:pPr>
              <w:spacing w:after="20" w:line="240" w:lineRule="auto"/>
            </w:pPr>
          </w:p>
        </w:tc>
        <w:tc>
          <w:tcPr>
            <w:tcW w:type="dxa" w:w="1293"/>
          </w:tcPr>
          <w:p>
            <w:pPr>
              <w:spacing w:after="20" w:line="240" w:lineRule="auto"/>
            </w:pPr>
          </w:p>
        </w:tc>
      </w:tr>
      <w:tr>
        <w:trPr>
          <w:cantSplit/>
        </w:trPr>
        <w:tc>
          <w:tcPr>
            <w:tcW w:type="dxa" w:w="1565"/>
            <w:shd w:val="clear" w:color="auto" w:fill="EEF3F8"/>
          </w:tcPr>
          <w:p>
            <w:pPr>
              <w:spacing w:after="20" w:line="240" w:lineRule="auto"/>
            </w:pPr>
            <w:r>
              <w:rPr>
                <w:sz w:val="15"/>
              </w:rPr>
              <w:t>uploaded_by_id</w:t>
            </w:r>
          </w:p>
        </w:tc>
        <w:tc>
          <w:tcPr>
            <w:tcW w:type="dxa" w:w="167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2177"/>
            <w:shd w:val="clear" w:color="auto" w:fill="EEF3F8"/>
          </w:tcPr>
          <w:p>
            <w:pPr>
              <w:spacing w:after="20" w:line="240" w:lineRule="auto"/>
            </w:pPr>
            <w:r>
              <w:rPr>
                <w:sz w:val="15"/>
              </w:rPr>
              <w:t>FK → app_user(id)</w:t>
            </w:r>
          </w:p>
        </w:tc>
        <w:tc>
          <w:tcPr>
            <w:tcW w:type="dxa" w:w="1293"/>
            <w:shd w:val="clear" w:color="auto" w:fill="EEF3F8"/>
          </w:tcPr>
          <w:p>
            <w:pPr>
              <w:spacing w:after="20" w:line="240" w:lineRule="auto"/>
            </w:pPr>
          </w:p>
        </w:tc>
      </w:tr>
    </w:tbl>
    <w:p>
      <w:pPr>
        <w:spacing w:after="40"/>
      </w:pPr>
    </w:p>
    <w:p>
      <w:r>
        <w:rPr>
          <w:b/>
        </w:rPr>
        <w:t>Unique</w:t>
      </w:r>
      <w:r>
        <w:t xml:space="preserve">: </w:t>
      </w:r>
      <w:r>
        <w:rPr>
          <w:rFonts w:ascii="Courier New" w:hAnsi="Courier New"/>
          <w:color w:val="8B1A1A"/>
          <w:sz w:val="19"/>
        </w:rPr>
        <w:t>(document_id, version_number)</w:t>
      </w:r>
    </w:p>
    <w:p>
      <w:pPr>
        <w:pStyle w:val="Heading2"/>
      </w:pPr>
      <w:r>
        <w:t>New Table: document_link</w:t>
      </w:r>
    </w:p>
    <w:tbl>
      <w:tblPr>
        <w:tblStyle w:val="TableGrid"/>
        <w:tblW w:type="auto" w:w="0"/>
        <w:jc w:val="center"/>
        <w:tblLayout w:type="fixed"/>
        <w:tblLook w:firstColumn="1" w:firstRow="1" w:lastColumn="0" w:lastRow="0" w:noHBand="0" w:noVBand="1" w:val="04A0"/>
      </w:tblPr>
      <w:tblGrid>
        <w:gridCol w:w="1363"/>
        <w:gridCol w:w="1596"/>
        <w:gridCol w:w="1171"/>
        <w:gridCol w:w="1868"/>
        <w:gridCol w:w="2367"/>
        <w:gridCol w:w="1363"/>
      </w:tblGrid>
      <w:tr>
        <w:trPr>
          <w:tblHeader w:val="true"/>
          <w:cantSplit/>
        </w:trPr>
        <w:tc>
          <w:tcPr>
            <w:tcW w:type="dxa" w:w="1363"/>
            <w:shd w:val="clear" w:color="auto" w:fill="1F4E79"/>
          </w:tcPr>
          <w:p>
            <w:pPr>
              <w:spacing w:after="20" w:line="240" w:lineRule="auto"/>
            </w:pPr>
            <w:r>
              <w:rPr>
                <w:b/>
                <w:color w:val="FFFFFF"/>
                <w:sz w:val="15"/>
              </w:rPr>
              <w:t>Column</w:t>
            </w:r>
          </w:p>
        </w:tc>
        <w:tc>
          <w:tcPr>
            <w:tcW w:type="dxa" w:w="1596"/>
            <w:shd w:val="clear" w:color="auto" w:fill="1F4E79"/>
          </w:tcPr>
          <w:p>
            <w:pPr>
              <w:spacing w:after="20" w:line="240" w:lineRule="auto"/>
            </w:pPr>
            <w:r>
              <w:rPr>
                <w:b/>
                <w:color w:val="FFFFFF"/>
                <w:sz w:val="15"/>
              </w:rPr>
              <w:t>Type</w:t>
            </w:r>
          </w:p>
        </w:tc>
        <w:tc>
          <w:tcPr>
            <w:tcW w:type="dxa" w:w="1171"/>
            <w:shd w:val="clear" w:color="auto" w:fill="1F4E79"/>
          </w:tcPr>
          <w:p>
            <w:pPr>
              <w:spacing w:after="20" w:line="240" w:lineRule="auto"/>
            </w:pPr>
            <w:r>
              <w:rPr>
                <w:b/>
                <w:color w:val="FFFFFF"/>
                <w:sz w:val="15"/>
              </w:rPr>
              <w:t>Nullable</w:t>
            </w:r>
          </w:p>
        </w:tc>
        <w:tc>
          <w:tcPr>
            <w:tcW w:type="dxa" w:w="1868"/>
            <w:shd w:val="clear" w:color="auto" w:fill="1F4E79"/>
          </w:tcPr>
          <w:p>
            <w:pPr>
              <w:spacing w:after="20" w:line="240" w:lineRule="auto"/>
            </w:pPr>
            <w:r>
              <w:rPr>
                <w:b/>
                <w:color w:val="FFFFFF"/>
                <w:sz w:val="15"/>
              </w:rPr>
              <w:t>Default</w:t>
            </w:r>
          </w:p>
        </w:tc>
        <w:tc>
          <w:tcPr>
            <w:tcW w:type="dxa" w:w="2367"/>
            <w:shd w:val="clear" w:color="auto" w:fill="1F4E79"/>
          </w:tcPr>
          <w:p>
            <w:pPr>
              <w:spacing w:after="20" w:line="240" w:lineRule="auto"/>
            </w:pPr>
            <w:r>
              <w:rPr>
                <w:b/>
                <w:color w:val="FFFFFF"/>
                <w:sz w:val="15"/>
              </w:rPr>
              <w:t>Constraints</w:t>
            </w:r>
          </w:p>
        </w:tc>
        <w:tc>
          <w:tcPr>
            <w:tcW w:type="dxa" w:w="1363"/>
            <w:shd w:val="clear" w:color="auto" w:fill="1F4E79"/>
          </w:tcPr>
          <w:p>
            <w:pPr>
              <w:spacing w:after="20" w:line="240" w:lineRule="auto"/>
            </w:pPr>
            <w:r>
              <w:rPr>
                <w:b/>
                <w:color w:val="FFFFFF"/>
                <w:sz w:val="15"/>
              </w:rPr>
              <w:t>Description</w:t>
            </w:r>
          </w:p>
        </w:tc>
      </w:tr>
      <w:tr>
        <w:trPr>
          <w:cantSplit/>
        </w:trPr>
        <w:tc>
          <w:tcPr>
            <w:tcW w:type="dxa" w:w="1363"/>
          </w:tcPr>
          <w:p>
            <w:pPr>
              <w:spacing w:after="20" w:line="240" w:lineRule="auto"/>
            </w:pPr>
            <w:r>
              <w:rPr>
                <w:sz w:val="15"/>
              </w:rPr>
              <w:t>id</w:t>
            </w:r>
          </w:p>
        </w:tc>
        <w:tc>
          <w:tcPr>
            <w:tcW w:type="dxa" w:w="1596"/>
          </w:tcPr>
          <w:p>
            <w:pPr>
              <w:spacing w:after="20" w:line="240" w:lineRule="auto"/>
            </w:pPr>
            <w:r>
              <w:rPr>
                <w:sz w:val="15"/>
              </w:rPr>
              <w:t>UUID</w:t>
            </w:r>
          </w:p>
        </w:tc>
        <w:tc>
          <w:tcPr>
            <w:tcW w:type="dxa" w:w="1171"/>
          </w:tcPr>
          <w:p>
            <w:pPr>
              <w:spacing w:after="20" w:line="240" w:lineRule="auto"/>
            </w:pPr>
            <w:r>
              <w:rPr>
                <w:sz w:val="15"/>
              </w:rPr>
              <w:t>NOT NULL</w:t>
            </w:r>
          </w:p>
        </w:tc>
        <w:tc>
          <w:tcPr>
            <w:tcW w:type="dxa" w:w="1868"/>
          </w:tcPr>
          <w:p>
            <w:pPr>
              <w:spacing w:after="20" w:line="240" w:lineRule="auto"/>
            </w:pPr>
            <w:r>
              <w:rPr>
                <w:sz w:val="15"/>
              </w:rPr>
              <w:t>gen_random_uuid()</w:t>
            </w:r>
          </w:p>
        </w:tc>
        <w:tc>
          <w:tcPr>
            <w:tcW w:type="dxa" w:w="2367"/>
          </w:tcPr>
          <w:p>
            <w:pPr>
              <w:spacing w:after="20" w:line="240" w:lineRule="auto"/>
            </w:pPr>
            <w:r>
              <w:rPr>
                <w:sz w:val="15"/>
              </w:rPr>
              <w:t>PK</w:t>
            </w:r>
          </w:p>
        </w:tc>
        <w:tc>
          <w:tcPr>
            <w:tcW w:type="dxa" w:w="1363"/>
          </w:tcPr>
          <w:p>
            <w:pPr>
              <w:spacing w:after="20" w:line="240" w:lineRule="auto"/>
            </w:pPr>
          </w:p>
        </w:tc>
      </w:tr>
      <w:tr>
        <w:trPr>
          <w:cantSplit/>
        </w:trPr>
        <w:tc>
          <w:tcPr>
            <w:tcW w:type="dxa" w:w="1363"/>
            <w:shd w:val="clear" w:color="auto" w:fill="EEF3F8"/>
          </w:tcPr>
          <w:p>
            <w:pPr>
              <w:spacing w:after="20" w:line="240" w:lineRule="auto"/>
            </w:pPr>
            <w:r>
              <w:rPr>
                <w:sz w:val="15"/>
              </w:rPr>
              <w:t>document_id</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2367"/>
            <w:shd w:val="clear" w:color="auto" w:fill="EEF3F8"/>
          </w:tcPr>
          <w:p>
            <w:pPr>
              <w:spacing w:after="20" w:line="240" w:lineRule="auto"/>
            </w:pPr>
            <w:r>
              <w:rPr>
                <w:sz w:val="15"/>
              </w:rPr>
              <w:t>FK → document(id) ON DELETE CASCADE</w:t>
            </w:r>
          </w:p>
        </w:tc>
        <w:tc>
          <w:tcPr>
            <w:tcW w:type="dxa" w:w="1363"/>
            <w:shd w:val="clear" w:color="auto" w:fill="EEF3F8"/>
          </w:tcPr>
          <w:p>
            <w:pPr>
              <w:spacing w:after="20" w:line="240" w:lineRule="auto"/>
            </w:pPr>
          </w:p>
        </w:tc>
      </w:tr>
      <w:tr>
        <w:trPr>
          <w:cantSplit/>
        </w:trPr>
        <w:tc>
          <w:tcPr>
            <w:tcW w:type="dxa" w:w="1363"/>
          </w:tcPr>
          <w:p>
            <w:pPr>
              <w:spacing w:after="20" w:line="240" w:lineRule="auto"/>
            </w:pPr>
            <w:r>
              <w:rPr>
                <w:sz w:val="15"/>
              </w:rPr>
              <w:t>entity_type</w:t>
            </w:r>
          </w:p>
        </w:tc>
        <w:tc>
          <w:tcPr>
            <w:tcW w:type="dxa" w:w="1596"/>
          </w:tcPr>
          <w:p>
            <w:pPr>
              <w:spacing w:after="20" w:line="240" w:lineRule="auto"/>
            </w:pPr>
            <w:r>
              <w:rPr>
                <w:sz w:val="15"/>
              </w:rPr>
              <w:t>VARCHAR(50)</w:t>
            </w:r>
          </w:p>
        </w:tc>
        <w:tc>
          <w:tcPr>
            <w:tcW w:type="dxa" w:w="1171"/>
          </w:tcPr>
          <w:p>
            <w:pPr>
              <w:spacing w:after="20" w:line="240" w:lineRule="auto"/>
            </w:pPr>
            <w:r>
              <w:rPr>
                <w:sz w:val="15"/>
              </w:rPr>
              <w:t>NOT NULL</w:t>
            </w:r>
          </w:p>
        </w:tc>
        <w:tc>
          <w:tcPr>
            <w:tcW w:type="dxa" w:w="1868"/>
          </w:tcPr>
          <w:p>
            <w:pPr>
              <w:spacing w:after="20" w:line="240" w:lineRule="auto"/>
            </w:pPr>
          </w:p>
        </w:tc>
        <w:tc>
          <w:tcPr>
            <w:tcW w:type="dxa" w:w="2367"/>
          </w:tcPr>
          <w:p>
            <w:pPr>
              <w:spacing w:after="20" w:line="240" w:lineRule="auto"/>
            </w:pPr>
            <w:r>
              <w:rPr>
                <w:sz w:val="15"/>
              </w:rPr>
              <w:t>CHECK IN ('PROPERTY',​'EXPENSE',​'WORK_ORDER',​'COMPLIANCE_CERT',​'TENANCY',​'INCOME_LINE',​'CONTRACTOR',​'TAX_PACK',​'CORRESPONDENCE',​'INSPECTION',​'LEGAL_NOTICE',​'RENT_PAYMENT',​'AGENCY_AGREEMENT',​'AGENT_STATEMENT')</w:t>
            </w:r>
          </w:p>
        </w:tc>
        <w:tc>
          <w:tcPr>
            <w:tcW w:type="dxa" w:w="1363"/>
          </w:tcPr>
          <w:p>
            <w:pPr>
              <w:spacing w:after="20" w:line="240" w:lineRule="auto"/>
            </w:pPr>
            <w:r>
              <w:rPr>
                <w:sz w:val="15"/>
              </w:rPr>
              <w:t>Target entity type</w:t>
            </w:r>
          </w:p>
        </w:tc>
      </w:tr>
      <w:tr>
        <w:trPr>
          <w:cantSplit/>
        </w:trPr>
        <w:tc>
          <w:tcPr>
            <w:tcW w:type="dxa" w:w="1363"/>
            <w:shd w:val="clear" w:color="auto" w:fill="EEF3F8"/>
          </w:tcPr>
          <w:p>
            <w:pPr>
              <w:spacing w:after="20" w:line="240" w:lineRule="auto"/>
            </w:pPr>
            <w:r>
              <w:rPr>
                <w:sz w:val="15"/>
              </w:rPr>
              <w:t>entity_id</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2367"/>
            <w:shd w:val="clear" w:color="auto" w:fill="EEF3F8"/>
          </w:tcPr>
          <w:p>
            <w:pPr>
              <w:spacing w:after="20" w:line="240" w:lineRule="auto"/>
            </w:pPr>
          </w:p>
        </w:tc>
        <w:tc>
          <w:tcPr>
            <w:tcW w:type="dxa" w:w="1363"/>
            <w:shd w:val="clear" w:color="auto" w:fill="EEF3F8"/>
          </w:tcPr>
          <w:p>
            <w:pPr>
              <w:spacing w:after="20" w:line="240" w:lineRule="auto"/>
            </w:pPr>
            <w:r>
              <w:rPr>
                <w:sz w:val="15"/>
              </w:rPr>
              <w:t>Target entity PK (no FK — polymorphic)</w:t>
            </w:r>
          </w:p>
        </w:tc>
      </w:tr>
      <w:tr>
        <w:trPr>
          <w:cantSplit/>
        </w:trPr>
        <w:tc>
          <w:tcPr>
            <w:tcW w:type="dxa" w:w="1363"/>
          </w:tcPr>
          <w:p>
            <w:pPr>
              <w:spacing w:after="20" w:line="240" w:lineRule="auto"/>
            </w:pPr>
            <w:r>
              <w:rPr>
                <w:sz w:val="15"/>
              </w:rPr>
              <w:t>relationship</w:t>
            </w:r>
          </w:p>
        </w:tc>
        <w:tc>
          <w:tcPr>
            <w:tcW w:type="dxa" w:w="1596"/>
          </w:tcPr>
          <w:p>
            <w:pPr>
              <w:spacing w:after="20" w:line="240" w:lineRule="auto"/>
            </w:pPr>
            <w:r>
              <w:rPr>
                <w:sz w:val="15"/>
              </w:rPr>
              <w:t>VARCHAR(50)</w:t>
            </w:r>
          </w:p>
        </w:tc>
        <w:tc>
          <w:tcPr>
            <w:tcW w:type="dxa" w:w="1171"/>
          </w:tcPr>
          <w:p>
            <w:pPr>
              <w:spacing w:after="20" w:line="240" w:lineRule="auto"/>
            </w:pPr>
            <w:r>
              <w:rPr>
                <w:sz w:val="15"/>
              </w:rPr>
              <w:t>NOT NULL</w:t>
            </w:r>
          </w:p>
        </w:tc>
        <w:tc>
          <w:tcPr>
            <w:tcW w:type="dxa" w:w="1868"/>
          </w:tcPr>
          <w:p>
            <w:pPr>
              <w:spacing w:after="20" w:line="240" w:lineRule="auto"/>
            </w:pPr>
            <w:r>
              <w:rPr>
                <w:sz w:val="15"/>
              </w:rPr>
              <w:t>'ATTACHED_TO'</w:t>
            </w:r>
          </w:p>
        </w:tc>
        <w:tc>
          <w:tcPr>
            <w:tcW w:type="dxa" w:w="2367"/>
          </w:tcPr>
          <w:p>
            <w:pPr>
              <w:spacing w:after="20" w:line="240" w:lineRule="auto"/>
            </w:pPr>
            <w:r>
              <w:rPr>
                <w:sz w:val="15"/>
              </w:rPr>
              <w:t>CHECK IN ('SUPPORTS',​'EVIDENCE_FOR',​'ATTACHED_TO',​'SOURCE_OF')</w:t>
            </w:r>
          </w:p>
        </w:tc>
        <w:tc>
          <w:tcPr>
            <w:tcW w:type="dxa" w:w="1363"/>
          </w:tcPr>
          <w:p>
            <w:pPr>
              <w:spacing w:after="20" w:line="240" w:lineRule="auto"/>
            </w:pPr>
          </w:p>
        </w:tc>
      </w:tr>
      <w:tr>
        <w:trPr>
          <w:cantSplit/>
        </w:trPr>
        <w:tc>
          <w:tcPr>
            <w:tcW w:type="dxa" w:w="1363"/>
            <w:shd w:val="clear" w:color="auto" w:fill="EEF3F8"/>
          </w:tcPr>
          <w:p>
            <w:pPr>
              <w:spacing w:after="20" w:line="240" w:lineRule="auto"/>
            </w:pPr>
            <w:r>
              <w:rPr>
                <w:sz w:val="15"/>
              </w:rPr>
              <w:t>created_at</w:t>
            </w:r>
          </w:p>
        </w:tc>
        <w:tc>
          <w:tcPr>
            <w:tcW w:type="dxa" w:w="1596"/>
            <w:shd w:val="clear" w:color="auto" w:fill="EEF3F8"/>
          </w:tcPr>
          <w:p>
            <w:pPr>
              <w:spacing w:after="20" w:line="240" w:lineRule="auto"/>
            </w:pPr>
            <w:r>
              <w:rPr>
                <w:sz w:val="15"/>
              </w:rPr>
              <w:t>TIMESTAMPTZ</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now()</w:t>
            </w:r>
          </w:p>
        </w:tc>
        <w:tc>
          <w:tcPr>
            <w:tcW w:type="dxa" w:w="2367"/>
            <w:shd w:val="clear" w:color="auto" w:fill="EEF3F8"/>
          </w:tcPr>
          <w:p>
            <w:pPr>
              <w:spacing w:after="20" w:line="240" w:lineRule="auto"/>
            </w:pPr>
          </w:p>
        </w:tc>
        <w:tc>
          <w:tcPr>
            <w:tcW w:type="dxa" w:w="1363"/>
            <w:shd w:val="clear" w:color="auto" w:fill="EEF3F8"/>
          </w:tcPr>
          <w:p>
            <w:pPr>
              <w:spacing w:after="20" w:line="240" w:lineRule="auto"/>
            </w:pPr>
          </w:p>
        </w:tc>
      </w:tr>
      <w:tr>
        <w:trPr>
          <w:cantSplit/>
        </w:trPr>
        <w:tc>
          <w:tcPr>
            <w:tcW w:type="dxa" w:w="1363"/>
          </w:tcPr>
          <w:p>
            <w:pPr>
              <w:spacing w:after="20" w:line="240" w:lineRule="auto"/>
            </w:pPr>
            <w:r>
              <w:rPr>
                <w:sz w:val="15"/>
              </w:rPr>
              <w:t>created_by</w:t>
            </w:r>
          </w:p>
        </w:tc>
        <w:tc>
          <w:tcPr>
            <w:tcW w:type="dxa" w:w="1596"/>
          </w:tcPr>
          <w:p>
            <w:pPr>
              <w:spacing w:after="20" w:line="240" w:lineRule="auto"/>
            </w:pPr>
            <w:r>
              <w:rPr>
                <w:sz w:val="15"/>
              </w:rPr>
              <w:t>UUID</w:t>
            </w:r>
          </w:p>
        </w:tc>
        <w:tc>
          <w:tcPr>
            <w:tcW w:type="dxa" w:w="1171"/>
          </w:tcPr>
          <w:p>
            <w:pPr>
              <w:spacing w:after="20" w:line="240" w:lineRule="auto"/>
            </w:pPr>
            <w:r>
              <w:rPr>
                <w:sz w:val="15"/>
              </w:rPr>
              <w:t>NULL</w:t>
            </w:r>
          </w:p>
        </w:tc>
        <w:tc>
          <w:tcPr>
            <w:tcW w:type="dxa" w:w="1868"/>
          </w:tcPr>
          <w:p>
            <w:pPr>
              <w:spacing w:after="20" w:line="240" w:lineRule="auto"/>
            </w:pPr>
          </w:p>
        </w:tc>
        <w:tc>
          <w:tcPr>
            <w:tcW w:type="dxa" w:w="2367"/>
          </w:tcPr>
          <w:p>
            <w:pPr>
              <w:spacing w:after="20" w:line="240" w:lineRule="auto"/>
            </w:pPr>
          </w:p>
        </w:tc>
        <w:tc>
          <w:tcPr>
            <w:tcW w:type="dxa" w:w="1363"/>
          </w:tcPr>
          <w:p>
            <w:pPr>
              <w:spacing w:after="20" w:line="240" w:lineRule="auto"/>
            </w:pPr>
          </w:p>
        </w:tc>
      </w:tr>
    </w:tbl>
    <w:p>
      <w:pPr>
        <w:spacing w:after="40"/>
      </w:pPr>
    </w:p>
    <w:p>
      <w:r>
        <w:rPr>
          <w:b/>
        </w:rPr>
        <w:t>Unique</w:t>
      </w:r>
      <w:r>
        <w:t xml:space="preserve">: </w:t>
      </w:r>
      <w:r>
        <w:rPr>
          <w:rFonts w:ascii="Courier New" w:hAnsi="Courier New"/>
          <w:color w:val="8B1A1A"/>
          <w:sz w:val="19"/>
        </w:rPr>
        <w:t>(document_id, entity_type, entity_id)</w:t>
      </w:r>
      <w:r>
        <w:t xml:space="preserve"> — prevent duplicate links</w:t>
      </w:r>
    </w:p>
    <w:p>
      <w:pPr>
        <w:pStyle w:val="Heading2"/>
      </w:pPr>
      <w:r>
        <w:t>New Table: correspondence</w:t>
      </w:r>
    </w:p>
    <w:tbl>
      <w:tblPr>
        <w:tblStyle w:val="TableGrid"/>
        <w:tblW w:type="auto" w:w="0"/>
        <w:jc w:val="center"/>
        <w:tblLayout w:type="fixed"/>
        <w:tblLook w:firstColumn="1" w:firstRow="1" w:lastColumn="0" w:lastRow="0" w:noHBand="0" w:noVBand="1" w:val="04A0"/>
      </w:tblPr>
      <w:tblGrid>
        <w:gridCol w:w="2070"/>
        <w:gridCol w:w="1596"/>
        <w:gridCol w:w="1171"/>
        <w:gridCol w:w="1868"/>
        <w:gridCol w:w="1753"/>
        <w:gridCol w:w="1293"/>
      </w:tblGrid>
      <w:tr>
        <w:trPr>
          <w:tblHeader w:val="true"/>
          <w:cantSplit/>
        </w:trPr>
        <w:tc>
          <w:tcPr>
            <w:tcW w:type="dxa" w:w="2070"/>
            <w:shd w:val="clear" w:color="auto" w:fill="1F4E79"/>
          </w:tcPr>
          <w:p>
            <w:pPr>
              <w:spacing w:after="20" w:line="240" w:lineRule="auto"/>
            </w:pPr>
            <w:r>
              <w:rPr>
                <w:b/>
                <w:color w:val="FFFFFF"/>
                <w:sz w:val="15"/>
              </w:rPr>
              <w:t>Column</w:t>
            </w:r>
          </w:p>
        </w:tc>
        <w:tc>
          <w:tcPr>
            <w:tcW w:type="dxa" w:w="1596"/>
            <w:shd w:val="clear" w:color="auto" w:fill="1F4E79"/>
          </w:tcPr>
          <w:p>
            <w:pPr>
              <w:spacing w:after="20" w:line="240" w:lineRule="auto"/>
            </w:pPr>
            <w:r>
              <w:rPr>
                <w:b/>
                <w:color w:val="FFFFFF"/>
                <w:sz w:val="15"/>
              </w:rPr>
              <w:t>Type</w:t>
            </w:r>
          </w:p>
        </w:tc>
        <w:tc>
          <w:tcPr>
            <w:tcW w:type="dxa" w:w="1171"/>
            <w:shd w:val="clear" w:color="auto" w:fill="1F4E79"/>
          </w:tcPr>
          <w:p>
            <w:pPr>
              <w:spacing w:after="20" w:line="240" w:lineRule="auto"/>
            </w:pPr>
            <w:r>
              <w:rPr>
                <w:b/>
                <w:color w:val="FFFFFF"/>
                <w:sz w:val="15"/>
              </w:rPr>
              <w:t>Nullable</w:t>
            </w:r>
          </w:p>
        </w:tc>
        <w:tc>
          <w:tcPr>
            <w:tcW w:type="dxa" w:w="1868"/>
            <w:shd w:val="clear" w:color="auto" w:fill="1F4E79"/>
          </w:tcPr>
          <w:p>
            <w:pPr>
              <w:spacing w:after="20" w:line="240" w:lineRule="auto"/>
            </w:pPr>
            <w:r>
              <w:rPr>
                <w:b/>
                <w:color w:val="FFFFFF"/>
                <w:sz w:val="15"/>
              </w:rPr>
              <w:t>Default</w:t>
            </w:r>
          </w:p>
        </w:tc>
        <w:tc>
          <w:tcPr>
            <w:tcW w:type="dxa" w:w="1753"/>
            <w:shd w:val="clear" w:color="auto" w:fill="1F4E79"/>
          </w:tcPr>
          <w:p>
            <w:pPr>
              <w:spacing w:after="20" w:line="240" w:lineRule="auto"/>
            </w:pPr>
            <w:r>
              <w:rPr>
                <w:b/>
                <w:color w:val="FFFFFF"/>
                <w:sz w:val="15"/>
              </w:rPr>
              <w:t>Constraints</w:t>
            </w:r>
          </w:p>
        </w:tc>
        <w:tc>
          <w:tcPr>
            <w:tcW w:type="dxa" w:w="1293"/>
            <w:shd w:val="clear" w:color="auto" w:fill="1F4E79"/>
          </w:tcPr>
          <w:p>
            <w:pPr>
              <w:spacing w:after="20" w:line="240" w:lineRule="auto"/>
            </w:pPr>
            <w:r>
              <w:rPr>
                <w:b/>
                <w:color w:val="FFFFFF"/>
                <w:sz w:val="15"/>
              </w:rPr>
              <w:t>Description</w:t>
            </w:r>
          </w:p>
        </w:tc>
      </w:tr>
      <w:tr>
        <w:trPr>
          <w:cantSplit/>
        </w:trPr>
        <w:tc>
          <w:tcPr>
            <w:tcW w:type="dxa" w:w="2070"/>
          </w:tcPr>
          <w:p>
            <w:pPr>
              <w:spacing w:after="20" w:line="240" w:lineRule="auto"/>
            </w:pPr>
            <w:r>
              <w:rPr>
                <w:sz w:val="15"/>
              </w:rPr>
              <w:t>id</w:t>
            </w:r>
          </w:p>
        </w:tc>
        <w:tc>
          <w:tcPr>
            <w:tcW w:type="dxa" w:w="1596"/>
          </w:tcPr>
          <w:p>
            <w:pPr>
              <w:spacing w:after="20" w:line="240" w:lineRule="auto"/>
            </w:pPr>
            <w:r>
              <w:rPr>
                <w:sz w:val="15"/>
              </w:rPr>
              <w:t>UUID</w:t>
            </w:r>
          </w:p>
        </w:tc>
        <w:tc>
          <w:tcPr>
            <w:tcW w:type="dxa" w:w="1171"/>
          </w:tcPr>
          <w:p>
            <w:pPr>
              <w:spacing w:after="20" w:line="240" w:lineRule="auto"/>
            </w:pPr>
            <w:r>
              <w:rPr>
                <w:sz w:val="15"/>
              </w:rPr>
              <w:t>NOT NULL</w:t>
            </w:r>
          </w:p>
        </w:tc>
        <w:tc>
          <w:tcPr>
            <w:tcW w:type="dxa" w:w="1868"/>
          </w:tcPr>
          <w:p>
            <w:pPr>
              <w:spacing w:after="20" w:line="240" w:lineRule="auto"/>
            </w:pPr>
            <w:r>
              <w:rPr>
                <w:sz w:val="15"/>
              </w:rPr>
              <w:t>gen_random_uuid()</w:t>
            </w:r>
          </w:p>
        </w:tc>
        <w:tc>
          <w:tcPr>
            <w:tcW w:type="dxa" w:w="1753"/>
          </w:tcPr>
          <w:p>
            <w:pPr>
              <w:spacing w:after="20" w:line="240" w:lineRule="auto"/>
            </w:pPr>
            <w:r>
              <w:rPr>
                <w:sz w:val="15"/>
              </w:rPr>
              <w:t>PK</w:t>
            </w:r>
          </w:p>
        </w:tc>
        <w:tc>
          <w:tcPr>
            <w:tcW w:type="dxa" w:w="1293"/>
          </w:tcPr>
          <w:p>
            <w:pPr>
              <w:spacing w:after="20" w:line="240" w:lineRule="auto"/>
            </w:pPr>
          </w:p>
        </w:tc>
      </w:tr>
      <w:tr>
        <w:trPr>
          <w:cantSplit/>
        </w:trPr>
        <w:tc>
          <w:tcPr>
            <w:tcW w:type="dxa" w:w="2070"/>
            <w:shd w:val="clear" w:color="auto" w:fill="EEF3F8"/>
          </w:tcPr>
          <w:p>
            <w:pPr>
              <w:spacing w:after="20" w:line="240" w:lineRule="auto"/>
            </w:pPr>
            <w:r>
              <w:rPr>
                <w:sz w:val="15"/>
              </w:rPr>
              <w:t>property_id</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1753"/>
            <w:shd w:val="clear" w:color="auto" w:fill="EEF3F8"/>
          </w:tcPr>
          <w:p>
            <w:pPr>
              <w:spacing w:after="20" w:line="240" w:lineRule="auto"/>
            </w:pPr>
            <w:r>
              <w:rPr>
                <w:sz w:val="15"/>
              </w:rPr>
              <w:t>FK → property(id)</w:t>
            </w:r>
          </w:p>
        </w:tc>
        <w:tc>
          <w:tcPr>
            <w:tcW w:type="dxa" w:w="1293"/>
            <w:shd w:val="clear" w:color="auto" w:fill="EEF3F8"/>
          </w:tcPr>
          <w:p>
            <w:pPr>
              <w:spacing w:after="20" w:line="240" w:lineRule="auto"/>
            </w:pPr>
          </w:p>
        </w:tc>
      </w:tr>
      <w:tr>
        <w:trPr>
          <w:cantSplit/>
        </w:trPr>
        <w:tc>
          <w:tcPr>
            <w:tcW w:type="dxa" w:w="2070"/>
          </w:tcPr>
          <w:p>
            <w:pPr>
              <w:spacing w:after="20" w:line="240" w:lineRule="auto"/>
            </w:pPr>
            <w:r>
              <w:rPr>
                <w:sz w:val="15"/>
              </w:rPr>
              <w:t>tenancy_id</w:t>
            </w:r>
          </w:p>
        </w:tc>
        <w:tc>
          <w:tcPr>
            <w:tcW w:type="dxa" w:w="1596"/>
          </w:tcPr>
          <w:p>
            <w:pPr>
              <w:spacing w:after="20" w:line="240" w:lineRule="auto"/>
            </w:pPr>
            <w:r>
              <w:rPr>
                <w:sz w:val="15"/>
              </w:rPr>
              <w:t>UUID</w:t>
            </w:r>
          </w:p>
        </w:tc>
        <w:tc>
          <w:tcPr>
            <w:tcW w:type="dxa" w:w="1171"/>
          </w:tcPr>
          <w:p>
            <w:pPr>
              <w:spacing w:after="20" w:line="240" w:lineRule="auto"/>
            </w:pPr>
            <w:r>
              <w:rPr>
                <w:sz w:val="15"/>
              </w:rPr>
              <w:t>NULL</w:t>
            </w:r>
          </w:p>
        </w:tc>
        <w:tc>
          <w:tcPr>
            <w:tcW w:type="dxa" w:w="1868"/>
          </w:tcPr>
          <w:p>
            <w:pPr>
              <w:spacing w:after="20" w:line="240" w:lineRule="auto"/>
            </w:pPr>
          </w:p>
        </w:tc>
        <w:tc>
          <w:tcPr>
            <w:tcW w:type="dxa" w:w="1753"/>
          </w:tcPr>
          <w:p>
            <w:pPr>
              <w:spacing w:after="20" w:line="240" w:lineRule="auto"/>
            </w:pPr>
            <w:r>
              <w:rPr>
                <w:sz w:val="15"/>
              </w:rPr>
              <w:t>FK → tenancy(id)</w:t>
            </w:r>
          </w:p>
        </w:tc>
        <w:tc>
          <w:tcPr>
            <w:tcW w:type="dxa" w:w="1293"/>
          </w:tcPr>
          <w:p>
            <w:pPr>
              <w:spacing w:after="20" w:line="240" w:lineRule="auto"/>
            </w:pPr>
          </w:p>
        </w:tc>
      </w:tr>
      <w:tr>
        <w:trPr>
          <w:cantSplit/>
        </w:trPr>
        <w:tc>
          <w:tcPr>
            <w:tcW w:type="dxa" w:w="2070"/>
            <w:shd w:val="clear" w:color="auto" w:fill="EEF3F8"/>
          </w:tcPr>
          <w:p>
            <w:pPr>
              <w:spacing w:after="20" w:line="240" w:lineRule="auto"/>
            </w:pPr>
            <w:r>
              <w:rPr>
                <w:sz w:val="15"/>
              </w:rPr>
              <w:t>direction</w:t>
            </w:r>
          </w:p>
        </w:tc>
        <w:tc>
          <w:tcPr>
            <w:tcW w:type="dxa" w:w="1596"/>
            <w:shd w:val="clear" w:color="auto" w:fill="EEF3F8"/>
          </w:tcPr>
          <w:p>
            <w:pPr>
              <w:spacing w:after="20" w:line="240" w:lineRule="auto"/>
            </w:pPr>
            <w:r>
              <w:rPr>
                <w:sz w:val="15"/>
              </w:rPr>
              <w:t>VARCHAR(10)</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1753"/>
            <w:shd w:val="clear" w:color="auto" w:fill="EEF3F8"/>
          </w:tcPr>
          <w:p>
            <w:pPr>
              <w:spacing w:after="20" w:line="240" w:lineRule="auto"/>
            </w:pPr>
            <w:r>
              <w:rPr>
                <w:sz w:val="15"/>
              </w:rPr>
              <w:t>CHECK IN ('INBOUND',​'OUTBOUND')</w:t>
            </w:r>
          </w:p>
        </w:tc>
        <w:tc>
          <w:tcPr>
            <w:tcW w:type="dxa" w:w="1293"/>
            <w:shd w:val="clear" w:color="auto" w:fill="EEF3F8"/>
          </w:tcPr>
          <w:p>
            <w:pPr>
              <w:spacing w:after="20" w:line="240" w:lineRule="auto"/>
            </w:pPr>
          </w:p>
        </w:tc>
      </w:tr>
      <w:tr>
        <w:trPr>
          <w:cantSplit/>
        </w:trPr>
        <w:tc>
          <w:tcPr>
            <w:tcW w:type="dxa" w:w="2070"/>
          </w:tcPr>
          <w:p>
            <w:pPr>
              <w:spacing w:after="20" w:line="240" w:lineRule="auto"/>
            </w:pPr>
            <w:r>
              <w:rPr>
                <w:sz w:val="15"/>
              </w:rPr>
              <w:t>channel</w:t>
            </w:r>
          </w:p>
        </w:tc>
        <w:tc>
          <w:tcPr>
            <w:tcW w:type="dxa" w:w="1596"/>
          </w:tcPr>
          <w:p>
            <w:pPr>
              <w:spacing w:after="20" w:line="240" w:lineRule="auto"/>
            </w:pPr>
            <w:r>
              <w:rPr>
                <w:sz w:val="15"/>
              </w:rPr>
              <w:t>VARCHAR(20)</w:t>
            </w:r>
          </w:p>
        </w:tc>
        <w:tc>
          <w:tcPr>
            <w:tcW w:type="dxa" w:w="1171"/>
          </w:tcPr>
          <w:p>
            <w:pPr>
              <w:spacing w:after="20" w:line="240" w:lineRule="auto"/>
            </w:pPr>
            <w:r>
              <w:rPr>
                <w:sz w:val="15"/>
              </w:rPr>
              <w:t>NOT NULL</w:t>
            </w:r>
          </w:p>
        </w:tc>
        <w:tc>
          <w:tcPr>
            <w:tcW w:type="dxa" w:w="1868"/>
          </w:tcPr>
          <w:p>
            <w:pPr>
              <w:spacing w:after="20" w:line="240" w:lineRule="auto"/>
            </w:pPr>
          </w:p>
        </w:tc>
        <w:tc>
          <w:tcPr>
            <w:tcW w:type="dxa" w:w="1753"/>
          </w:tcPr>
          <w:p>
            <w:pPr>
              <w:spacing w:after="20" w:line="240" w:lineRule="auto"/>
            </w:pPr>
            <w:r>
              <w:rPr>
                <w:sz w:val="15"/>
              </w:rPr>
              <w:t>CHECK IN ('EMAIL',​'LETTER',​'SMS',​'PORTAL',​'PHONE')</w:t>
            </w:r>
          </w:p>
        </w:tc>
        <w:tc>
          <w:tcPr>
            <w:tcW w:type="dxa" w:w="1293"/>
          </w:tcPr>
          <w:p>
            <w:pPr>
              <w:spacing w:after="20" w:line="240" w:lineRule="auto"/>
            </w:pPr>
          </w:p>
        </w:tc>
      </w:tr>
      <w:tr>
        <w:trPr>
          <w:cantSplit/>
        </w:trPr>
        <w:tc>
          <w:tcPr>
            <w:tcW w:type="dxa" w:w="2070"/>
            <w:shd w:val="clear" w:color="auto" w:fill="EEF3F8"/>
          </w:tcPr>
          <w:p>
            <w:pPr>
              <w:spacing w:after="20" w:line="240" w:lineRule="auto"/>
            </w:pPr>
            <w:r>
              <w:rPr>
                <w:sz w:val="15"/>
              </w:rPr>
              <w:t>subject</w:t>
            </w:r>
          </w:p>
        </w:tc>
        <w:tc>
          <w:tcPr>
            <w:tcW w:type="dxa" w:w="1596"/>
            <w:shd w:val="clear" w:color="auto" w:fill="EEF3F8"/>
          </w:tcPr>
          <w:p>
            <w:pPr>
              <w:spacing w:after="20" w:line="240" w:lineRule="auto"/>
            </w:pPr>
            <w:r>
              <w:rPr>
                <w:sz w:val="15"/>
              </w:rPr>
              <w:t>VARCHAR(500)</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753"/>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2070"/>
          </w:tcPr>
          <w:p>
            <w:pPr>
              <w:spacing w:after="20" w:line="240" w:lineRule="auto"/>
            </w:pPr>
            <w:r>
              <w:rPr>
                <w:sz w:val="15"/>
              </w:rPr>
              <w:t>summary</w:t>
            </w:r>
          </w:p>
        </w:tc>
        <w:tc>
          <w:tcPr>
            <w:tcW w:type="dxa" w:w="1596"/>
          </w:tcPr>
          <w:p>
            <w:pPr>
              <w:spacing w:after="20" w:line="240" w:lineRule="auto"/>
            </w:pPr>
            <w:r>
              <w:rPr>
                <w:sz w:val="15"/>
              </w:rPr>
              <w:t>TEXT</w:t>
            </w:r>
          </w:p>
        </w:tc>
        <w:tc>
          <w:tcPr>
            <w:tcW w:type="dxa" w:w="1171"/>
          </w:tcPr>
          <w:p>
            <w:pPr>
              <w:spacing w:after="20" w:line="240" w:lineRule="auto"/>
            </w:pPr>
            <w:r>
              <w:rPr>
                <w:sz w:val="15"/>
              </w:rPr>
              <w:t>NULL</w:t>
            </w:r>
          </w:p>
        </w:tc>
        <w:tc>
          <w:tcPr>
            <w:tcW w:type="dxa" w:w="1868"/>
          </w:tcPr>
          <w:p>
            <w:pPr>
              <w:spacing w:after="20" w:line="240" w:lineRule="auto"/>
            </w:pPr>
          </w:p>
        </w:tc>
        <w:tc>
          <w:tcPr>
            <w:tcW w:type="dxa" w:w="1753"/>
          </w:tcPr>
          <w:p>
            <w:pPr>
              <w:spacing w:after="20" w:line="240" w:lineRule="auto"/>
            </w:pPr>
          </w:p>
        </w:tc>
        <w:tc>
          <w:tcPr>
            <w:tcW w:type="dxa" w:w="1293"/>
          </w:tcPr>
          <w:p>
            <w:pPr>
              <w:spacing w:after="20" w:line="240" w:lineRule="auto"/>
            </w:pPr>
          </w:p>
        </w:tc>
      </w:tr>
      <w:tr>
        <w:trPr>
          <w:cantSplit/>
        </w:trPr>
        <w:tc>
          <w:tcPr>
            <w:tcW w:type="dxa" w:w="2070"/>
            <w:shd w:val="clear" w:color="auto" w:fill="EEF3F8"/>
          </w:tcPr>
          <w:p>
            <w:pPr>
              <w:spacing w:after="20" w:line="240" w:lineRule="auto"/>
            </w:pPr>
            <w:r>
              <w:rPr>
                <w:sz w:val="15"/>
              </w:rPr>
              <w:t>correspondence_date</w:t>
            </w:r>
          </w:p>
        </w:tc>
        <w:tc>
          <w:tcPr>
            <w:tcW w:type="dxa" w:w="1596"/>
            <w:shd w:val="clear" w:color="auto" w:fill="EEF3F8"/>
          </w:tcPr>
          <w:p>
            <w:pPr>
              <w:spacing w:after="20" w:line="240" w:lineRule="auto"/>
            </w:pPr>
            <w:r>
              <w:rPr>
                <w:sz w:val="15"/>
              </w:rPr>
              <w:t>DATE</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1753"/>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2070"/>
          </w:tcPr>
          <w:p>
            <w:pPr>
              <w:spacing w:after="20" w:line="240" w:lineRule="auto"/>
            </w:pPr>
            <w:r>
              <w:rPr>
                <w:sz w:val="15"/>
              </w:rPr>
              <w:t>from_party</w:t>
            </w:r>
          </w:p>
        </w:tc>
        <w:tc>
          <w:tcPr>
            <w:tcW w:type="dxa" w:w="1596"/>
          </w:tcPr>
          <w:p>
            <w:pPr>
              <w:spacing w:after="20" w:line="240" w:lineRule="auto"/>
            </w:pPr>
            <w:r>
              <w:rPr>
                <w:sz w:val="15"/>
              </w:rPr>
              <w:t>VARCHAR(200)</w:t>
            </w:r>
          </w:p>
        </w:tc>
        <w:tc>
          <w:tcPr>
            <w:tcW w:type="dxa" w:w="1171"/>
          </w:tcPr>
          <w:p>
            <w:pPr>
              <w:spacing w:after="20" w:line="240" w:lineRule="auto"/>
            </w:pPr>
            <w:r>
              <w:rPr>
                <w:sz w:val="15"/>
              </w:rPr>
              <w:t>NULL</w:t>
            </w:r>
          </w:p>
        </w:tc>
        <w:tc>
          <w:tcPr>
            <w:tcW w:type="dxa" w:w="1868"/>
          </w:tcPr>
          <w:p>
            <w:pPr>
              <w:spacing w:after="20" w:line="240" w:lineRule="auto"/>
            </w:pPr>
          </w:p>
        </w:tc>
        <w:tc>
          <w:tcPr>
            <w:tcW w:type="dxa" w:w="1753"/>
          </w:tcPr>
          <w:p>
            <w:pPr>
              <w:spacing w:after="20" w:line="240" w:lineRule="auto"/>
            </w:pPr>
          </w:p>
        </w:tc>
        <w:tc>
          <w:tcPr>
            <w:tcW w:type="dxa" w:w="1293"/>
          </w:tcPr>
          <w:p>
            <w:pPr>
              <w:spacing w:after="20" w:line="240" w:lineRule="auto"/>
            </w:pPr>
          </w:p>
        </w:tc>
      </w:tr>
      <w:tr>
        <w:trPr>
          <w:cantSplit/>
        </w:trPr>
        <w:tc>
          <w:tcPr>
            <w:tcW w:type="dxa" w:w="2070"/>
            <w:shd w:val="clear" w:color="auto" w:fill="EEF3F8"/>
          </w:tcPr>
          <w:p>
            <w:pPr>
              <w:spacing w:after="20" w:line="240" w:lineRule="auto"/>
            </w:pPr>
            <w:r>
              <w:rPr>
                <w:sz w:val="15"/>
              </w:rPr>
              <w:t>to_party</w:t>
            </w:r>
          </w:p>
        </w:tc>
        <w:tc>
          <w:tcPr>
            <w:tcW w:type="dxa" w:w="1596"/>
            <w:shd w:val="clear" w:color="auto" w:fill="EEF3F8"/>
          </w:tcPr>
          <w:p>
            <w:pPr>
              <w:spacing w:after="20" w:line="240" w:lineRule="auto"/>
            </w:pPr>
            <w:r>
              <w:rPr>
                <w:sz w:val="15"/>
              </w:rPr>
              <w:t>VARCHAR(200)</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753"/>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2070"/>
          </w:tcPr>
          <w:p>
            <w:pPr>
              <w:spacing w:after="20" w:line="240" w:lineRule="auto"/>
            </w:pPr>
            <w:r>
              <w:rPr>
                <w:sz w:val="15"/>
              </w:rPr>
              <w:t>is_legal</w:t>
            </w:r>
          </w:p>
        </w:tc>
        <w:tc>
          <w:tcPr>
            <w:tcW w:type="dxa" w:w="1596"/>
          </w:tcPr>
          <w:p>
            <w:pPr>
              <w:spacing w:after="20" w:line="240" w:lineRule="auto"/>
            </w:pPr>
            <w:r>
              <w:rPr>
                <w:sz w:val="15"/>
              </w:rPr>
              <w:t>BOOLEAN</w:t>
            </w:r>
          </w:p>
        </w:tc>
        <w:tc>
          <w:tcPr>
            <w:tcW w:type="dxa" w:w="1171"/>
          </w:tcPr>
          <w:p>
            <w:pPr>
              <w:spacing w:after="20" w:line="240" w:lineRule="auto"/>
            </w:pPr>
            <w:r>
              <w:rPr>
                <w:sz w:val="15"/>
              </w:rPr>
              <w:t>NOT NULL</w:t>
            </w:r>
          </w:p>
        </w:tc>
        <w:tc>
          <w:tcPr>
            <w:tcW w:type="dxa" w:w="1868"/>
          </w:tcPr>
          <w:p>
            <w:pPr>
              <w:spacing w:after="20" w:line="240" w:lineRule="auto"/>
            </w:pPr>
            <w:r>
              <w:rPr>
                <w:sz w:val="15"/>
              </w:rPr>
              <w:t>FALSE</w:t>
            </w:r>
          </w:p>
        </w:tc>
        <w:tc>
          <w:tcPr>
            <w:tcW w:type="dxa" w:w="1753"/>
          </w:tcPr>
          <w:p>
            <w:pPr>
              <w:spacing w:after="20" w:line="240" w:lineRule="auto"/>
            </w:pPr>
          </w:p>
        </w:tc>
        <w:tc>
          <w:tcPr>
            <w:tcW w:type="dxa" w:w="1293"/>
          </w:tcPr>
          <w:p>
            <w:pPr>
              <w:spacing w:after="20" w:line="240" w:lineRule="auto"/>
            </w:pPr>
          </w:p>
        </w:tc>
      </w:tr>
      <w:tr>
        <w:trPr>
          <w:cantSplit/>
        </w:trPr>
        <w:tc>
          <w:tcPr>
            <w:tcW w:type="dxa" w:w="2070"/>
            <w:shd w:val="clear" w:color="auto" w:fill="EEF3F8"/>
          </w:tcPr>
          <w:p>
            <w:pPr>
              <w:spacing w:after="20" w:line="240" w:lineRule="auto"/>
            </w:pPr>
            <w:r>
              <w:rPr>
                <w:sz w:val="15"/>
              </w:rPr>
              <w:t>notes</w:t>
            </w:r>
          </w:p>
        </w:tc>
        <w:tc>
          <w:tcPr>
            <w:tcW w:type="dxa" w:w="1596"/>
            <w:shd w:val="clear" w:color="auto" w:fill="EEF3F8"/>
          </w:tcPr>
          <w:p>
            <w:pPr>
              <w:spacing w:after="20" w:line="240" w:lineRule="auto"/>
            </w:pPr>
            <w:r>
              <w:rPr>
                <w:sz w:val="15"/>
              </w:rPr>
              <w:t>TEXT</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753"/>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2070"/>
          </w:tcPr>
          <w:p>
            <w:pPr>
              <w:spacing w:after="20" w:line="240" w:lineRule="auto"/>
            </w:pPr>
            <w:r>
              <w:rPr>
                <w:sz w:val="15"/>
              </w:rPr>
              <w:t>version</w:t>
            </w:r>
          </w:p>
        </w:tc>
        <w:tc>
          <w:tcPr>
            <w:tcW w:type="dxa" w:w="1596"/>
          </w:tcPr>
          <w:p>
            <w:pPr>
              <w:spacing w:after="20" w:line="240" w:lineRule="auto"/>
            </w:pPr>
            <w:r>
              <w:rPr>
                <w:sz w:val="15"/>
              </w:rPr>
              <w:t>BIGINT</w:t>
            </w:r>
          </w:p>
        </w:tc>
        <w:tc>
          <w:tcPr>
            <w:tcW w:type="dxa" w:w="1171"/>
          </w:tcPr>
          <w:p>
            <w:pPr>
              <w:spacing w:after="20" w:line="240" w:lineRule="auto"/>
            </w:pPr>
            <w:r>
              <w:rPr>
                <w:sz w:val="15"/>
              </w:rPr>
              <w:t>NOT NULL</w:t>
            </w:r>
          </w:p>
        </w:tc>
        <w:tc>
          <w:tcPr>
            <w:tcW w:type="dxa" w:w="1868"/>
          </w:tcPr>
          <w:p>
            <w:pPr>
              <w:spacing w:after="20" w:line="240" w:lineRule="auto"/>
            </w:pPr>
            <w:r>
              <w:rPr>
                <w:sz w:val="15"/>
              </w:rPr>
              <w:t>0</w:t>
            </w:r>
          </w:p>
        </w:tc>
        <w:tc>
          <w:tcPr>
            <w:tcW w:type="dxa" w:w="1753"/>
          </w:tcPr>
          <w:p>
            <w:pPr>
              <w:spacing w:after="20" w:line="240" w:lineRule="auto"/>
            </w:pPr>
          </w:p>
        </w:tc>
        <w:tc>
          <w:tcPr>
            <w:tcW w:type="dxa" w:w="1293"/>
          </w:tcPr>
          <w:p>
            <w:pPr>
              <w:spacing w:after="20" w:line="240" w:lineRule="auto"/>
            </w:pPr>
          </w:p>
        </w:tc>
      </w:tr>
      <w:tr>
        <w:trPr>
          <w:cantSplit/>
        </w:trPr>
        <w:tc>
          <w:tcPr>
            <w:tcW w:type="dxa" w:w="2070"/>
            <w:shd w:val="clear" w:color="auto" w:fill="EEF3F8"/>
          </w:tcPr>
          <w:p>
            <w:pPr>
              <w:spacing w:after="20" w:line="240" w:lineRule="auto"/>
            </w:pPr>
            <w:r>
              <w:rPr>
                <w:sz w:val="15"/>
              </w:rPr>
              <w:t>created_at</w:t>
            </w:r>
          </w:p>
        </w:tc>
        <w:tc>
          <w:tcPr>
            <w:tcW w:type="dxa" w:w="1596"/>
            <w:shd w:val="clear" w:color="auto" w:fill="EEF3F8"/>
          </w:tcPr>
          <w:p>
            <w:pPr>
              <w:spacing w:after="20" w:line="240" w:lineRule="auto"/>
            </w:pPr>
            <w:r>
              <w:rPr>
                <w:sz w:val="15"/>
              </w:rPr>
              <w:t>TIMESTAMPTZ</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now()</w:t>
            </w:r>
          </w:p>
        </w:tc>
        <w:tc>
          <w:tcPr>
            <w:tcW w:type="dxa" w:w="1753"/>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2070"/>
          </w:tcPr>
          <w:p>
            <w:pPr>
              <w:spacing w:after="20" w:line="240" w:lineRule="auto"/>
            </w:pPr>
            <w:r>
              <w:rPr>
                <w:sz w:val="15"/>
              </w:rPr>
              <w:t>updated_at</w:t>
            </w:r>
          </w:p>
        </w:tc>
        <w:tc>
          <w:tcPr>
            <w:tcW w:type="dxa" w:w="1596"/>
          </w:tcPr>
          <w:p>
            <w:pPr>
              <w:spacing w:after="20" w:line="240" w:lineRule="auto"/>
            </w:pPr>
            <w:r>
              <w:rPr>
                <w:sz w:val="15"/>
              </w:rPr>
              <w:t>TIMESTAMPTZ</w:t>
            </w:r>
          </w:p>
        </w:tc>
        <w:tc>
          <w:tcPr>
            <w:tcW w:type="dxa" w:w="1171"/>
          </w:tcPr>
          <w:p>
            <w:pPr>
              <w:spacing w:after="20" w:line="240" w:lineRule="auto"/>
            </w:pPr>
            <w:r>
              <w:rPr>
                <w:sz w:val="15"/>
              </w:rPr>
              <w:t>NOT NULL</w:t>
            </w:r>
          </w:p>
        </w:tc>
        <w:tc>
          <w:tcPr>
            <w:tcW w:type="dxa" w:w="1868"/>
          </w:tcPr>
          <w:p>
            <w:pPr>
              <w:spacing w:after="20" w:line="240" w:lineRule="auto"/>
            </w:pPr>
            <w:r>
              <w:rPr>
                <w:sz w:val="15"/>
              </w:rPr>
              <w:t>now()</w:t>
            </w:r>
          </w:p>
        </w:tc>
        <w:tc>
          <w:tcPr>
            <w:tcW w:type="dxa" w:w="1753"/>
          </w:tcPr>
          <w:p>
            <w:pPr>
              <w:spacing w:after="20" w:line="240" w:lineRule="auto"/>
            </w:pPr>
          </w:p>
        </w:tc>
        <w:tc>
          <w:tcPr>
            <w:tcW w:type="dxa" w:w="1293"/>
          </w:tcPr>
          <w:p>
            <w:pPr>
              <w:spacing w:after="20" w:line="240" w:lineRule="auto"/>
            </w:pPr>
          </w:p>
        </w:tc>
      </w:tr>
      <w:tr>
        <w:trPr>
          <w:cantSplit/>
        </w:trPr>
        <w:tc>
          <w:tcPr>
            <w:tcW w:type="dxa" w:w="2070"/>
            <w:shd w:val="clear" w:color="auto" w:fill="EEF3F8"/>
          </w:tcPr>
          <w:p>
            <w:pPr>
              <w:spacing w:after="20" w:line="240" w:lineRule="auto"/>
            </w:pPr>
            <w:r>
              <w:rPr>
                <w:sz w:val="15"/>
              </w:rPr>
              <w:t>created_by</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753"/>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2070"/>
          </w:tcPr>
          <w:p>
            <w:pPr>
              <w:spacing w:after="20" w:line="240" w:lineRule="auto"/>
            </w:pPr>
            <w:r>
              <w:rPr>
                <w:sz w:val="15"/>
              </w:rPr>
              <w:t>updated_by</w:t>
            </w:r>
          </w:p>
        </w:tc>
        <w:tc>
          <w:tcPr>
            <w:tcW w:type="dxa" w:w="1596"/>
          </w:tcPr>
          <w:p>
            <w:pPr>
              <w:spacing w:after="20" w:line="240" w:lineRule="auto"/>
            </w:pPr>
            <w:r>
              <w:rPr>
                <w:sz w:val="15"/>
              </w:rPr>
              <w:t>UUID</w:t>
            </w:r>
          </w:p>
        </w:tc>
        <w:tc>
          <w:tcPr>
            <w:tcW w:type="dxa" w:w="1171"/>
          </w:tcPr>
          <w:p>
            <w:pPr>
              <w:spacing w:after="20" w:line="240" w:lineRule="auto"/>
            </w:pPr>
            <w:r>
              <w:rPr>
                <w:sz w:val="15"/>
              </w:rPr>
              <w:t>NULL</w:t>
            </w:r>
          </w:p>
        </w:tc>
        <w:tc>
          <w:tcPr>
            <w:tcW w:type="dxa" w:w="1868"/>
          </w:tcPr>
          <w:p>
            <w:pPr>
              <w:spacing w:after="20" w:line="240" w:lineRule="auto"/>
            </w:pPr>
          </w:p>
        </w:tc>
        <w:tc>
          <w:tcPr>
            <w:tcW w:type="dxa" w:w="1753"/>
          </w:tcPr>
          <w:p>
            <w:pPr>
              <w:spacing w:after="20" w:line="240" w:lineRule="auto"/>
            </w:pPr>
          </w:p>
        </w:tc>
        <w:tc>
          <w:tcPr>
            <w:tcW w:type="dxa" w:w="1293"/>
          </w:tcPr>
          <w:p>
            <w:pPr>
              <w:spacing w:after="20" w:line="240" w:lineRule="auto"/>
            </w:pPr>
          </w:p>
        </w:tc>
      </w:tr>
    </w:tbl>
    <w:p>
      <w:pPr>
        <w:spacing w:after="40"/>
      </w:pPr>
    </w:p>
    <w:p>
      <w:pPr>
        <w:pStyle w:val="Heading2"/>
      </w:pPr>
      <w:r>
        <w:t>New Table: legal_notice</w:t>
      </w:r>
    </w:p>
    <w:tbl>
      <w:tblPr>
        <w:tblStyle w:val="TableGrid"/>
        <w:tblW w:type="auto" w:w="0"/>
        <w:jc w:val="center"/>
        <w:tblLayout w:type="fixed"/>
        <w:tblLook w:firstColumn="1" w:firstRow="1" w:lastColumn="0" w:lastRow="0" w:noHBand="0" w:noVBand="1" w:val="04A0"/>
      </w:tblPr>
      <w:tblGrid>
        <w:gridCol w:w="1868"/>
        <w:gridCol w:w="1596"/>
        <w:gridCol w:w="1171"/>
        <w:gridCol w:w="1868"/>
        <w:gridCol w:w="1952"/>
        <w:gridCol w:w="1293"/>
      </w:tblGrid>
      <w:tr>
        <w:trPr>
          <w:tblHeader w:val="true"/>
          <w:cantSplit/>
        </w:trPr>
        <w:tc>
          <w:tcPr>
            <w:tcW w:type="dxa" w:w="1868"/>
            <w:shd w:val="clear" w:color="auto" w:fill="1F4E79"/>
          </w:tcPr>
          <w:p>
            <w:pPr>
              <w:spacing w:after="20" w:line="240" w:lineRule="auto"/>
            </w:pPr>
            <w:r>
              <w:rPr>
                <w:b/>
                <w:color w:val="FFFFFF"/>
                <w:sz w:val="15"/>
              </w:rPr>
              <w:t>Column</w:t>
            </w:r>
          </w:p>
        </w:tc>
        <w:tc>
          <w:tcPr>
            <w:tcW w:type="dxa" w:w="1596"/>
            <w:shd w:val="clear" w:color="auto" w:fill="1F4E79"/>
          </w:tcPr>
          <w:p>
            <w:pPr>
              <w:spacing w:after="20" w:line="240" w:lineRule="auto"/>
            </w:pPr>
            <w:r>
              <w:rPr>
                <w:b/>
                <w:color w:val="FFFFFF"/>
                <w:sz w:val="15"/>
              </w:rPr>
              <w:t>Type</w:t>
            </w:r>
          </w:p>
        </w:tc>
        <w:tc>
          <w:tcPr>
            <w:tcW w:type="dxa" w:w="1171"/>
            <w:shd w:val="clear" w:color="auto" w:fill="1F4E79"/>
          </w:tcPr>
          <w:p>
            <w:pPr>
              <w:spacing w:after="20" w:line="240" w:lineRule="auto"/>
            </w:pPr>
            <w:r>
              <w:rPr>
                <w:b/>
                <w:color w:val="FFFFFF"/>
                <w:sz w:val="15"/>
              </w:rPr>
              <w:t>Nullable</w:t>
            </w:r>
          </w:p>
        </w:tc>
        <w:tc>
          <w:tcPr>
            <w:tcW w:type="dxa" w:w="1868"/>
            <w:shd w:val="clear" w:color="auto" w:fill="1F4E79"/>
          </w:tcPr>
          <w:p>
            <w:pPr>
              <w:spacing w:after="20" w:line="240" w:lineRule="auto"/>
            </w:pPr>
            <w:r>
              <w:rPr>
                <w:b/>
                <w:color w:val="FFFFFF"/>
                <w:sz w:val="15"/>
              </w:rPr>
              <w:t>Default</w:t>
            </w:r>
          </w:p>
        </w:tc>
        <w:tc>
          <w:tcPr>
            <w:tcW w:type="dxa" w:w="1952"/>
            <w:shd w:val="clear" w:color="auto" w:fill="1F4E79"/>
          </w:tcPr>
          <w:p>
            <w:pPr>
              <w:spacing w:after="20" w:line="240" w:lineRule="auto"/>
            </w:pPr>
            <w:r>
              <w:rPr>
                <w:b/>
                <w:color w:val="FFFFFF"/>
                <w:sz w:val="15"/>
              </w:rPr>
              <w:t>Constraints</w:t>
            </w:r>
          </w:p>
        </w:tc>
        <w:tc>
          <w:tcPr>
            <w:tcW w:type="dxa" w:w="1293"/>
            <w:shd w:val="clear" w:color="auto" w:fill="1F4E79"/>
          </w:tcPr>
          <w:p>
            <w:pPr>
              <w:spacing w:after="20" w:line="240" w:lineRule="auto"/>
            </w:pPr>
            <w:r>
              <w:rPr>
                <w:b/>
                <w:color w:val="FFFFFF"/>
                <w:sz w:val="15"/>
              </w:rPr>
              <w:t>Description</w:t>
            </w:r>
          </w:p>
        </w:tc>
      </w:tr>
      <w:tr>
        <w:trPr>
          <w:cantSplit/>
        </w:trPr>
        <w:tc>
          <w:tcPr>
            <w:tcW w:type="dxa" w:w="1868"/>
          </w:tcPr>
          <w:p>
            <w:pPr>
              <w:spacing w:after="20" w:line="240" w:lineRule="auto"/>
            </w:pPr>
            <w:r>
              <w:rPr>
                <w:sz w:val="15"/>
              </w:rPr>
              <w:t>id</w:t>
            </w:r>
          </w:p>
        </w:tc>
        <w:tc>
          <w:tcPr>
            <w:tcW w:type="dxa" w:w="1596"/>
          </w:tcPr>
          <w:p>
            <w:pPr>
              <w:spacing w:after="20" w:line="240" w:lineRule="auto"/>
            </w:pPr>
            <w:r>
              <w:rPr>
                <w:sz w:val="15"/>
              </w:rPr>
              <w:t>UUID</w:t>
            </w:r>
          </w:p>
        </w:tc>
        <w:tc>
          <w:tcPr>
            <w:tcW w:type="dxa" w:w="1171"/>
          </w:tcPr>
          <w:p>
            <w:pPr>
              <w:spacing w:after="20" w:line="240" w:lineRule="auto"/>
            </w:pPr>
            <w:r>
              <w:rPr>
                <w:sz w:val="15"/>
              </w:rPr>
              <w:t>NOT NULL</w:t>
            </w:r>
          </w:p>
        </w:tc>
        <w:tc>
          <w:tcPr>
            <w:tcW w:type="dxa" w:w="1868"/>
          </w:tcPr>
          <w:p>
            <w:pPr>
              <w:spacing w:after="20" w:line="240" w:lineRule="auto"/>
            </w:pPr>
            <w:r>
              <w:rPr>
                <w:sz w:val="15"/>
              </w:rPr>
              <w:t>gen_random_uuid()</w:t>
            </w:r>
          </w:p>
        </w:tc>
        <w:tc>
          <w:tcPr>
            <w:tcW w:type="dxa" w:w="1952"/>
          </w:tcPr>
          <w:p>
            <w:pPr>
              <w:spacing w:after="20" w:line="240" w:lineRule="auto"/>
            </w:pPr>
            <w:r>
              <w:rPr>
                <w:sz w:val="15"/>
              </w:rPr>
              <w:t>PK</w:t>
            </w:r>
          </w:p>
        </w:tc>
        <w:tc>
          <w:tcPr>
            <w:tcW w:type="dxa" w:w="1293"/>
          </w:tcPr>
          <w:p>
            <w:pPr>
              <w:spacing w:after="20" w:line="240" w:lineRule="auto"/>
            </w:pPr>
          </w:p>
        </w:tc>
      </w:tr>
      <w:tr>
        <w:trPr>
          <w:cantSplit/>
        </w:trPr>
        <w:tc>
          <w:tcPr>
            <w:tcW w:type="dxa" w:w="1868"/>
            <w:shd w:val="clear" w:color="auto" w:fill="EEF3F8"/>
          </w:tcPr>
          <w:p>
            <w:pPr>
              <w:spacing w:after="20" w:line="240" w:lineRule="auto"/>
            </w:pPr>
            <w:r>
              <w:rPr>
                <w:sz w:val="15"/>
              </w:rPr>
              <w:t>property_id</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1952"/>
            <w:shd w:val="clear" w:color="auto" w:fill="EEF3F8"/>
          </w:tcPr>
          <w:p>
            <w:pPr>
              <w:spacing w:after="20" w:line="240" w:lineRule="auto"/>
            </w:pPr>
            <w:r>
              <w:rPr>
                <w:sz w:val="15"/>
              </w:rPr>
              <w:t>FK → property(id)</w:t>
            </w:r>
          </w:p>
        </w:tc>
        <w:tc>
          <w:tcPr>
            <w:tcW w:type="dxa" w:w="1293"/>
            <w:shd w:val="clear" w:color="auto" w:fill="EEF3F8"/>
          </w:tcPr>
          <w:p>
            <w:pPr>
              <w:spacing w:after="20" w:line="240" w:lineRule="auto"/>
            </w:pPr>
          </w:p>
        </w:tc>
      </w:tr>
      <w:tr>
        <w:trPr>
          <w:cantSplit/>
        </w:trPr>
        <w:tc>
          <w:tcPr>
            <w:tcW w:type="dxa" w:w="1868"/>
          </w:tcPr>
          <w:p>
            <w:pPr>
              <w:spacing w:after="20" w:line="240" w:lineRule="auto"/>
            </w:pPr>
            <w:r>
              <w:rPr>
                <w:sz w:val="15"/>
              </w:rPr>
              <w:t>tenancy_id</w:t>
            </w:r>
          </w:p>
        </w:tc>
        <w:tc>
          <w:tcPr>
            <w:tcW w:type="dxa" w:w="1596"/>
          </w:tcPr>
          <w:p>
            <w:pPr>
              <w:spacing w:after="20" w:line="240" w:lineRule="auto"/>
            </w:pPr>
            <w:r>
              <w:rPr>
                <w:sz w:val="15"/>
              </w:rPr>
              <w:t>UUID</w:t>
            </w:r>
          </w:p>
        </w:tc>
        <w:tc>
          <w:tcPr>
            <w:tcW w:type="dxa" w:w="1171"/>
          </w:tcPr>
          <w:p>
            <w:pPr>
              <w:spacing w:after="20" w:line="240" w:lineRule="auto"/>
            </w:pPr>
            <w:r>
              <w:rPr>
                <w:sz w:val="15"/>
              </w:rPr>
              <w:t>NULL</w:t>
            </w:r>
          </w:p>
        </w:tc>
        <w:tc>
          <w:tcPr>
            <w:tcW w:type="dxa" w:w="1868"/>
          </w:tcPr>
          <w:p>
            <w:pPr>
              <w:spacing w:after="20" w:line="240" w:lineRule="auto"/>
            </w:pPr>
          </w:p>
        </w:tc>
        <w:tc>
          <w:tcPr>
            <w:tcW w:type="dxa" w:w="1952"/>
          </w:tcPr>
          <w:p>
            <w:pPr>
              <w:spacing w:after="20" w:line="240" w:lineRule="auto"/>
            </w:pPr>
            <w:r>
              <w:rPr>
                <w:sz w:val="15"/>
              </w:rPr>
              <w:t>FK → tenancy(id)</w:t>
            </w:r>
          </w:p>
        </w:tc>
        <w:tc>
          <w:tcPr>
            <w:tcW w:type="dxa" w:w="1293"/>
          </w:tcPr>
          <w:p>
            <w:pPr>
              <w:spacing w:after="20" w:line="240" w:lineRule="auto"/>
            </w:pPr>
          </w:p>
        </w:tc>
      </w:tr>
      <w:tr>
        <w:trPr>
          <w:cantSplit/>
        </w:trPr>
        <w:tc>
          <w:tcPr>
            <w:tcW w:type="dxa" w:w="1868"/>
            <w:shd w:val="clear" w:color="auto" w:fill="EEF3F8"/>
          </w:tcPr>
          <w:p>
            <w:pPr>
              <w:spacing w:after="20" w:line="240" w:lineRule="auto"/>
            </w:pPr>
            <w:r>
              <w:rPr>
                <w:sz w:val="15"/>
              </w:rPr>
              <w:t>notice_type</w:t>
            </w:r>
          </w:p>
        </w:tc>
        <w:tc>
          <w:tcPr>
            <w:tcW w:type="dxa" w:w="1596"/>
            <w:shd w:val="clear" w:color="auto" w:fill="EEF3F8"/>
          </w:tcPr>
          <w:p>
            <w:pPr>
              <w:spacing w:after="20" w:line="240" w:lineRule="auto"/>
            </w:pPr>
            <w:r>
              <w:rPr>
                <w:sz w:val="15"/>
              </w:rPr>
              <w:t>VARCHAR(50)</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1952"/>
            <w:shd w:val="clear" w:color="auto" w:fill="EEF3F8"/>
          </w:tcPr>
          <w:p>
            <w:pPr>
              <w:spacing w:after="20" w:line="240" w:lineRule="auto"/>
            </w:pPr>
            <w:r>
              <w:rPr>
                <w:sz w:val="15"/>
              </w:rPr>
              <w:t>CHECK IN ('SECTION_21',​'SECTION_8',​'DEPOSIT_PRESCRIBED_INFO',​'RENT_INCREASE',​'INSPECTION_NOTICE',​'NOTICE_TO_QUIT',​'OTHER')</w:t>
            </w:r>
          </w:p>
        </w:tc>
        <w:tc>
          <w:tcPr>
            <w:tcW w:type="dxa" w:w="1293"/>
            <w:shd w:val="clear" w:color="auto" w:fill="EEF3F8"/>
          </w:tcPr>
          <w:p>
            <w:pPr>
              <w:spacing w:after="20" w:line="240" w:lineRule="auto"/>
            </w:pPr>
          </w:p>
        </w:tc>
      </w:tr>
      <w:tr>
        <w:trPr>
          <w:cantSplit/>
        </w:trPr>
        <w:tc>
          <w:tcPr>
            <w:tcW w:type="dxa" w:w="1868"/>
          </w:tcPr>
          <w:p>
            <w:pPr>
              <w:spacing w:after="20" w:line="240" w:lineRule="auto"/>
            </w:pPr>
            <w:r>
              <w:rPr>
                <w:sz w:val="15"/>
              </w:rPr>
              <w:t>served_date</w:t>
            </w:r>
          </w:p>
        </w:tc>
        <w:tc>
          <w:tcPr>
            <w:tcW w:type="dxa" w:w="1596"/>
          </w:tcPr>
          <w:p>
            <w:pPr>
              <w:spacing w:after="20" w:line="240" w:lineRule="auto"/>
            </w:pPr>
            <w:r>
              <w:rPr>
                <w:sz w:val="15"/>
              </w:rPr>
              <w:t>DATE</w:t>
            </w:r>
          </w:p>
        </w:tc>
        <w:tc>
          <w:tcPr>
            <w:tcW w:type="dxa" w:w="1171"/>
          </w:tcPr>
          <w:p>
            <w:pPr>
              <w:spacing w:after="20" w:line="240" w:lineRule="auto"/>
            </w:pPr>
            <w:r>
              <w:rPr>
                <w:sz w:val="15"/>
              </w:rPr>
              <w:t>NULL</w:t>
            </w:r>
          </w:p>
        </w:tc>
        <w:tc>
          <w:tcPr>
            <w:tcW w:type="dxa" w:w="1868"/>
          </w:tcPr>
          <w:p>
            <w:pPr>
              <w:spacing w:after="20" w:line="240" w:lineRule="auto"/>
            </w:pPr>
          </w:p>
        </w:tc>
        <w:tc>
          <w:tcPr>
            <w:tcW w:type="dxa" w:w="1952"/>
          </w:tcPr>
          <w:p>
            <w:pPr>
              <w:spacing w:after="20" w:line="240" w:lineRule="auto"/>
            </w:pPr>
          </w:p>
        </w:tc>
        <w:tc>
          <w:tcPr>
            <w:tcW w:type="dxa" w:w="1293"/>
          </w:tcPr>
          <w:p>
            <w:pPr>
              <w:spacing w:after="20" w:line="240" w:lineRule="auto"/>
            </w:pPr>
          </w:p>
        </w:tc>
      </w:tr>
      <w:tr>
        <w:trPr>
          <w:cantSplit/>
        </w:trPr>
        <w:tc>
          <w:tcPr>
            <w:tcW w:type="dxa" w:w="1868"/>
            <w:shd w:val="clear" w:color="auto" w:fill="EEF3F8"/>
          </w:tcPr>
          <w:p>
            <w:pPr>
              <w:spacing w:after="20" w:line="240" w:lineRule="auto"/>
            </w:pPr>
            <w:r>
              <w:rPr>
                <w:sz w:val="15"/>
              </w:rPr>
              <w:t>effective_date</w:t>
            </w:r>
          </w:p>
        </w:tc>
        <w:tc>
          <w:tcPr>
            <w:tcW w:type="dxa" w:w="1596"/>
            <w:shd w:val="clear" w:color="auto" w:fill="EEF3F8"/>
          </w:tcPr>
          <w:p>
            <w:pPr>
              <w:spacing w:after="20" w:line="240" w:lineRule="auto"/>
            </w:pPr>
            <w:r>
              <w:rPr>
                <w:sz w:val="15"/>
              </w:rPr>
              <w:t>DATE</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952"/>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868"/>
          </w:tcPr>
          <w:p>
            <w:pPr>
              <w:spacing w:after="20" w:line="240" w:lineRule="auto"/>
            </w:pPr>
            <w:r>
              <w:rPr>
                <w:sz w:val="15"/>
              </w:rPr>
              <w:t>response_due_date</w:t>
            </w:r>
          </w:p>
        </w:tc>
        <w:tc>
          <w:tcPr>
            <w:tcW w:type="dxa" w:w="1596"/>
          </w:tcPr>
          <w:p>
            <w:pPr>
              <w:spacing w:after="20" w:line="240" w:lineRule="auto"/>
            </w:pPr>
            <w:r>
              <w:rPr>
                <w:sz w:val="15"/>
              </w:rPr>
              <w:t>DATE</w:t>
            </w:r>
          </w:p>
        </w:tc>
        <w:tc>
          <w:tcPr>
            <w:tcW w:type="dxa" w:w="1171"/>
          </w:tcPr>
          <w:p>
            <w:pPr>
              <w:spacing w:after="20" w:line="240" w:lineRule="auto"/>
            </w:pPr>
            <w:r>
              <w:rPr>
                <w:sz w:val="15"/>
              </w:rPr>
              <w:t>NULL</w:t>
            </w:r>
          </w:p>
        </w:tc>
        <w:tc>
          <w:tcPr>
            <w:tcW w:type="dxa" w:w="1868"/>
          </w:tcPr>
          <w:p>
            <w:pPr>
              <w:spacing w:after="20" w:line="240" w:lineRule="auto"/>
            </w:pPr>
          </w:p>
        </w:tc>
        <w:tc>
          <w:tcPr>
            <w:tcW w:type="dxa" w:w="1952"/>
          </w:tcPr>
          <w:p>
            <w:pPr>
              <w:spacing w:after="20" w:line="240" w:lineRule="auto"/>
            </w:pPr>
          </w:p>
        </w:tc>
        <w:tc>
          <w:tcPr>
            <w:tcW w:type="dxa" w:w="1293"/>
          </w:tcPr>
          <w:p>
            <w:pPr>
              <w:spacing w:after="20" w:line="240" w:lineRule="auto"/>
            </w:pPr>
          </w:p>
        </w:tc>
      </w:tr>
      <w:tr>
        <w:trPr>
          <w:cantSplit/>
        </w:trPr>
        <w:tc>
          <w:tcPr>
            <w:tcW w:type="dxa" w:w="1868"/>
            <w:shd w:val="clear" w:color="auto" w:fill="EEF3F8"/>
          </w:tcPr>
          <w:p>
            <w:pPr>
              <w:spacing w:after="20" w:line="240" w:lineRule="auto"/>
            </w:pPr>
            <w:r>
              <w:rPr>
                <w:sz w:val="15"/>
              </w:rPr>
              <w:t>status</w:t>
            </w:r>
          </w:p>
        </w:tc>
        <w:tc>
          <w:tcPr>
            <w:tcW w:type="dxa" w:w="1596"/>
            <w:shd w:val="clear" w:color="auto" w:fill="EEF3F8"/>
          </w:tcPr>
          <w:p>
            <w:pPr>
              <w:spacing w:after="20" w:line="240" w:lineRule="auto"/>
            </w:pPr>
            <w:r>
              <w:rPr>
                <w:sz w:val="15"/>
              </w:rPr>
              <w:t>VARCHAR(30)</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'DRAFT'</w:t>
            </w:r>
          </w:p>
        </w:tc>
        <w:tc>
          <w:tcPr>
            <w:tcW w:type="dxa" w:w="1952"/>
            <w:shd w:val="clear" w:color="auto" w:fill="EEF3F8"/>
          </w:tcPr>
          <w:p>
            <w:pPr>
              <w:spacing w:after="20" w:line="240" w:lineRule="auto"/>
            </w:pPr>
            <w:r>
              <w:rPr>
                <w:sz w:val="15"/>
              </w:rPr>
              <w:t>CHECK IN ('DRAFT',​'SERVED',​'ACKNOWLEDGED',​'EXPIRED',​'WITHDRAWN',​'DISPUTED')</w:t>
            </w:r>
          </w:p>
        </w:tc>
        <w:tc>
          <w:tcPr>
            <w:tcW w:type="dxa" w:w="1293"/>
            <w:shd w:val="clear" w:color="auto" w:fill="EEF3F8"/>
          </w:tcPr>
          <w:p>
            <w:pPr>
              <w:spacing w:after="20" w:line="240" w:lineRule="auto"/>
            </w:pPr>
          </w:p>
        </w:tc>
      </w:tr>
      <w:tr>
        <w:trPr>
          <w:cantSplit/>
        </w:trPr>
        <w:tc>
          <w:tcPr>
            <w:tcW w:type="dxa" w:w="1868"/>
          </w:tcPr>
          <w:p>
            <w:pPr>
              <w:spacing w:after="20" w:line="240" w:lineRule="auto"/>
            </w:pPr>
            <w:r>
              <w:rPr>
                <w:sz w:val="15"/>
              </w:rPr>
              <w:t>notes</w:t>
            </w:r>
          </w:p>
        </w:tc>
        <w:tc>
          <w:tcPr>
            <w:tcW w:type="dxa" w:w="1596"/>
          </w:tcPr>
          <w:p>
            <w:pPr>
              <w:spacing w:after="20" w:line="240" w:lineRule="auto"/>
            </w:pPr>
            <w:r>
              <w:rPr>
                <w:sz w:val="15"/>
              </w:rPr>
              <w:t>TEXT</w:t>
            </w:r>
          </w:p>
        </w:tc>
        <w:tc>
          <w:tcPr>
            <w:tcW w:type="dxa" w:w="1171"/>
          </w:tcPr>
          <w:p>
            <w:pPr>
              <w:spacing w:after="20" w:line="240" w:lineRule="auto"/>
            </w:pPr>
            <w:r>
              <w:rPr>
                <w:sz w:val="15"/>
              </w:rPr>
              <w:t>NULL</w:t>
            </w:r>
          </w:p>
        </w:tc>
        <w:tc>
          <w:tcPr>
            <w:tcW w:type="dxa" w:w="1868"/>
          </w:tcPr>
          <w:p>
            <w:pPr>
              <w:spacing w:after="20" w:line="240" w:lineRule="auto"/>
            </w:pPr>
          </w:p>
        </w:tc>
        <w:tc>
          <w:tcPr>
            <w:tcW w:type="dxa" w:w="1952"/>
          </w:tcPr>
          <w:p>
            <w:pPr>
              <w:spacing w:after="20" w:line="240" w:lineRule="auto"/>
            </w:pPr>
          </w:p>
        </w:tc>
        <w:tc>
          <w:tcPr>
            <w:tcW w:type="dxa" w:w="1293"/>
          </w:tcPr>
          <w:p>
            <w:pPr>
              <w:spacing w:after="20" w:line="240" w:lineRule="auto"/>
            </w:pPr>
          </w:p>
        </w:tc>
      </w:tr>
      <w:tr>
        <w:trPr>
          <w:cantSplit/>
        </w:trPr>
        <w:tc>
          <w:tcPr>
            <w:tcW w:type="dxa" w:w="1868"/>
            <w:shd w:val="clear" w:color="auto" w:fill="EEF3F8"/>
          </w:tcPr>
          <w:p>
            <w:pPr>
              <w:spacing w:after="20" w:line="240" w:lineRule="auto"/>
            </w:pPr>
            <w:r>
              <w:rPr>
                <w:sz w:val="15"/>
              </w:rPr>
              <w:t>version</w:t>
            </w:r>
          </w:p>
        </w:tc>
        <w:tc>
          <w:tcPr>
            <w:tcW w:type="dxa" w:w="1596"/>
            <w:shd w:val="clear" w:color="auto" w:fill="EEF3F8"/>
          </w:tcPr>
          <w:p>
            <w:pPr>
              <w:spacing w:after="20" w:line="240" w:lineRule="auto"/>
            </w:pPr>
            <w:r>
              <w:rPr>
                <w:sz w:val="15"/>
              </w:rPr>
              <w:t>BIGINT</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0</w:t>
            </w:r>
          </w:p>
        </w:tc>
        <w:tc>
          <w:tcPr>
            <w:tcW w:type="dxa" w:w="1952"/>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868"/>
          </w:tcPr>
          <w:p>
            <w:pPr>
              <w:spacing w:after="20" w:line="240" w:lineRule="auto"/>
            </w:pPr>
            <w:r>
              <w:rPr>
                <w:sz w:val="15"/>
              </w:rPr>
              <w:t>created_at</w:t>
            </w:r>
          </w:p>
        </w:tc>
        <w:tc>
          <w:tcPr>
            <w:tcW w:type="dxa" w:w="1596"/>
          </w:tcPr>
          <w:p>
            <w:pPr>
              <w:spacing w:after="20" w:line="240" w:lineRule="auto"/>
            </w:pPr>
            <w:r>
              <w:rPr>
                <w:sz w:val="15"/>
              </w:rPr>
              <w:t>TIMESTAMPTZ</w:t>
            </w:r>
          </w:p>
        </w:tc>
        <w:tc>
          <w:tcPr>
            <w:tcW w:type="dxa" w:w="1171"/>
          </w:tcPr>
          <w:p>
            <w:pPr>
              <w:spacing w:after="20" w:line="240" w:lineRule="auto"/>
            </w:pPr>
            <w:r>
              <w:rPr>
                <w:sz w:val="15"/>
              </w:rPr>
              <w:t>NOT NULL</w:t>
            </w:r>
          </w:p>
        </w:tc>
        <w:tc>
          <w:tcPr>
            <w:tcW w:type="dxa" w:w="1868"/>
          </w:tcPr>
          <w:p>
            <w:pPr>
              <w:spacing w:after="20" w:line="240" w:lineRule="auto"/>
            </w:pPr>
            <w:r>
              <w:rPr>
                <w:sz w:val="15"/>
              </w:rPr>
              <w:t>now()</w:t>
            </w:r>
          </w:p>
        </w:tc>
        <w:tc>
          <w:tcPr>
            <w:tcW w:type="dxa" w:w="1952"/>
          </w:tcPr>
          <w:p>
            <w:pPr>
              <w:spacing w:after="20" w:line="240" w:lineRule="auto"/>
            </w:pPr>
          </w:p>
        </w:tc>
        <w:tc>
          <w:tcPr>
            <w:tcW w:type="dxa" w:w="1293"/>
          </w:tcPr>
          <w:p>
            <w:pPr>
              <w:spacing w:after="20" w:line="240" w:lineRule="auto"/>
            </w:pPr>
          </w:p>
        </w:tc>
      </w:tr>
      <w:tr>
        <w:trPr>
          <w:cantSplit/>
        </w:trPr>
        <w:tc>
          <w:tcPr>
            <w:tcW w:type="dxa" w:w="1868"/>
            <w:shd w:val="clear" w:color="auto" w:fill="EEF3F8"/>
          </w:tcPr>
          <w:p>
            <w:pPr>
              <w:spacing w:after="20" w:line="240" w:lineRule="auto"/>
            </w:pPr>
            <w:r>
              <w:rPr>
                <w:sz w:val="15"/>
              </w:rPr>
              <w:t>updated_at</w:t>
            </w:r>
          </w:p>
        </w:tc>
        <w:tc>
          <w:tcPr>
            <w:tcW w:type="dxa" w:w="1596"/>
            <w:shd w:val="clear" w:color="auto" w:fill="EEF3F8"/>
          </w:tcPr>
          <w:p>
            <w:pPr>
              <w:spacing w:after="20" w:line="240" w:lineRule="auto"/>
            </w:pPr>
            <w:r>
              <w:rPr>
                <w:sz w:val="15"/>
              </w:rPr>
              <w:t>TIMESTAMPTZ</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now()</w:t>
            </w:r>
          </w:p>
        </w:tc>
        <w:tc>
          <w:tcPr>
            <w:tcW w:type="dxa" w:w="1952"/>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868"/>
          </w:tcPr>
          <w:p>
            <w:pPr>
              <w:spacing w:after="20" w:line="240" w:lineRule="auto"/>
            </w:pPr>
            <w:r>
              <w:rPr>
                <w:sz w:val="15"/>
              </w:rPr>
              <w:t>created_by</w:t>
            </w:r>
          </w:p>
        </w:tc>
        <w:tc>
          <w:tcPr>
            <w:tcW w:type="dxa" w:w="1596"/>
          </w:tcPr>
          <w:p>
            <w:pPr>
              <w:spacing w:after="20" w:line="240" w:lineRule="auto"/>
            </w:pPr>
            <w:r>
              <w:rPr>
                <w:sz w:val="15"/>
              </w:rPr>
              <w:t>UUID</w:t>
            </w:r>
          </w:p>
        </w:tc>
        <w:tc>
          <w:tcPr>
            <w:tcW w:type="dxa" w:w="1171"/>
          </w:tcPr>
          <w:p>
            <w:pPr>
              <w:spacing w:after="20" w:line="240" w:lineRule="auto"/>
            </w:pPr>
            <w:r>
              <w:rPr>
                <w:sz w:val="15"/>
              </w:rPr>
              <w:t>NULL</w:t>
            </w:r>
          </w:p>
        </w:tc>
        <w:tc>
          <w:tcPr>
            <w:tcW w:type="dxa" w:w="1868"/>
          </w:tcPr>
          <w:p>
            <w:pPr>
              <w:spacing w:after="20" w:line="240" w:lineRule="auto"/>
            </w:pPr>
          </w:p>
        </w:tc>
        <w:tc>
          <w:tcPr>
            <w:tcW w:type="dxa" w:w="1952"/>
          </w:tcPr>
          <w:p>
            <w:pPr>
              <w:spacing w:after="20" w:line="240" w:lineRule="auto"/>
            </w:pPr>
          </w:p>
        </w:tc>
        <w:tc>
          <w:tcPr>
            <w:tcW w:type="dxa" w:w="1293"/>
          </w:tcPr>
          <w:p>
            <w:pPr>
              <w:spacing w:after="20" w:line="240" w:lineRule="auto"/>
            </w:pPr>
          </w:p>
        </w:tc>
      </w:tr>
      <w:tr>
        <w:trPr>
          <w:cantSplit/>
        </w:trPr>
        <w:tc>
          <w:tcPr>
            <w:tcW w:type="dxa" w:w="1868"/>
            <w:shd w:val="clear" w:color="auto" w:fill="EEF3F8"/>
          </w:tcPr>
          <w:p>
            <w:pPr>
              <w:spacing w:after="20" w:line="240" w:lineRule="auto"/>
            </w:pPr>
            <w:r>
              <w:rPr>
                <w:sz w:val="15"/>
              </w:rPr>
              <w:t>updated_by</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952"/>
            <w:shd w:val="clear" w:color="auto" w:fill="EEF3F8"/>
          </w:tcPr>
          <w:p>
            <w:pPr>
              <w:spacing w:after="20" w:line="240" w:lineRule="auto"/>
            </w:pPr>
          </w:p>
        </w:tc>
        <w:tc>
          <w:tcPr>
            <w:tcW w:type="dxa" w:w="1293"/>
            <w:shd w:val="clear" w:color="auto" w:fill="EEF3F8"/>
          </w:tcPr>
          <w:p>
            <w:pPr>
              <w:spacing w:after="20" w:line="240" w:lineRule="auto"/>
            </w:pPr>
          </w:p>
        </w:tc>
      </w:tr>
    </w:tbl>
    <w:p>
      <w:pPr>
        <w:spacing w:after="40"/>
      </w:pPr>
    </w:p>
    <w:p>
      <w:pPr>
        <w:pStyle w:val="Heading2"/>
      </w:pPr>
      <w:r>
        <w:t>New Table: inspection</w:t>
      </w:r>
    </w:p>
    <w:tbl>
      <w:tblPr>
        <w:tblStyle w:val="TableGrid"/>
        <w:tblW w:type="auto" w:w="0"/>
        <w:jc w:val="center"/>
        <w:tblLayout w:type="fixed"/>
        <w:tblLook w:firstColumn="1" w:firstRow="1" w:lastColumn="0" w:lastRow="0" w:noHBand="0" w:noVBand="1" w:val="04A0"/>
      </w:tblPr>
      <w:tblGrid>
        <w:gridCol w:w="1868"/>
        <w:gridCol w:w="1596"/>
        <w:gridCol w:w="1171"/>
        <w:gridCol w:w="1868"/>
        <w:gridCol w:w="1944"/>
        <w:gridCol w:w="1304"/>
      </w:tblGrid>
      <w:tr>
        <w:trPr>
          <w:tblHeader w:val="true"/>
          <w:cantSplit/>
        </w:trPr>
        <w:tc>
          <w:tcPr>
            <w:tcW w:type="dxa" w:w="1868"/>
            <w:shd w:val="clear" w:color="auto" w:fill="1F4E79"/>
          </w:tcPr>
          <w:p>
            <w:pPr>
              <w:spacing w:after="20" w:line="240" w:lineRule="auto"/>
            </w:pPr>
            <w:r>
              <w:rPr>
                <w:b/>
                <w:color w:val="FFFFFF"/>
                <w:sz w:val="15"/>
              </w:rPr>
              <w:t>Column</w:t>
            </w:r>
          </w:p>
        </w:tc>
        <w:tc>
          <w:tcPr>
            <w:tcW w:type="dxa" w:w="1596"/>
            <w:shd w:val="clear" w:color="auto" w:fill="1F4E79"/>
          </w:tcPr>
          <w:p>
            <w:pPr>
              <w:spacing w:after="20" w:line="240" w:lineRule="auto"/>
            </w:pPr>
            <w:r>
              <w:rPr>
                <w:b/>
                <w:color w:val="FFFFFF"/>
                <w:sz w:val="15"/>
              </w:rPr>
              <w:t>Type</w:t>
            </w:r>
          </w:p>
        </w:tc>
        <w:tc>
          <w:tcPr>
            <w:tcW w:type="dxa" w:w="1171"/>
            <w:shd w:val="clear" w:color="auto" w:fill="1F4E79"/>
          </w:tcPr>
          <w:p>
            <w:pPr>
              <w:spacing w:after="20" w:line="240" w:lineRule="auto"/>
            </w:pPr>
            <w:r>
              <w:rPr>
                <w:b/>
                <w:color w:val="FFFFFF"/>
                <w:sz w:val="15"/>
              </w:rPr>
              <w:t>Nullable</w:t>
            </w:r>
          </w:p>
        </w:tc>
        <w:tc>
          <w:tcPr>
            <w:tcW w:type="dxa" w:w="1868"/>
            <w:shd w:val="clear" w:color="auto" w:fill="1F4E79"/>
          </w:tcPr>
          <w:p>
            <w:pPr>
              <w:spacing w:after="20" w:line="240" w:lineRule="auto"/>
            </w:pPr>
            <w:r>
              <w:rPr>
                <w:b/>
                <w:color w:val="FFFFFF"/>
                <w:sz w:val="15"/>
              </w:rPr>
              <w:t>Default</w:t>
            </w:r>
          </w:p>
        </w:tc>
        <w:tc>
          <w:tcPr>
            <w:tcW w:type="dxa" w:w="1944"/>
            <w:shd w:val="clear" w:color="auto" w:fill="1F4E79"/>
          </w:tcPr>
          <w:p>
            <w:pPr>
              <w:spacing w:after="20" w:line="240" w:lineRule="auto"/>
            </w:pPr>
            <w:r>
              <w:rPr>
                <w:b/>
                <w:color w:val="FFFFFF"/>
                <w:sz w:val="15"/>
              </w:rPr>
              <w:t>Constraints</w:t>
            </w:r>
          </w:p>
        </w:tc>
        <w:tc>
          <w:tcPr>
            <w:tcW w:type="dxa" w:w="1304"/>
            <w:shd w:val="clear" w:color="auto" w:fill="1F4E79"/>
          </w:tcPr>
          <w:p>
            <w:pPr>
              <w:spacing w:after="20" w:line="240" w:lineRule="auto"/>
            </w:pPr>
            <w:r>
              <w:rPr>
                <w:b/>
                <w:color w:val="FFFFFF"/>
                <w:sz w:val="15"/>
              </w:rPr>
              <w:t>Description</w:t>
            </w:r>
          </w:p>
        </w:tc>
      </w:tr>
      <w:tr>
        <w:trPr>
          <w:cantSplit/>
        </w:trPr>
        <w:tc>
          <w:tcPr>
            <w:tcW w:type="dxa" w:w="1868"/>
          </w:tcPr>
          <w:p>
            <w:pPr>
              <w:spacing w:after="20" w:line="240" w:lineRule="auto"/>
            </w:pPr>
            <w:r>
              <w:rPr>
                <w:sz w:val="15"/>
              </w:rPr>
              <w:t>id</w:t>
            </w:r>
          </w:p>
        </w:tc>
        <w:tc>
          <w:tcPr>
            <w:tcW w:type="dxa" w:w="1596"/>
          </w:tcPr>
          <w:p>
            <w:pPr>
              <w:spacing w:after="20" w:line="240" w:lineRule="auto"/>
            </w:pPr>
            <w:r>
              <w:rPr>
                <w:sz w:val="15"/>
              </w:rPr>
              <w:t>UUID</w:t>
            </w:r>
          </w:p>
        </w:tc>
        <w:tc>
          <w:tcPr>
            <w:tcW w:type="dxa" w:w="1171"/>
          </w:tcPr>
          <w:p>
            <w:pPr>
              <w:spacing w:after="20" w:line="240" w:lineRule="auto"/>
            </w:pPr>
            <w:r>
              <w:rPr>
                <w:sz w:val="15"/>
              </w:rPr>
              <w:t>NOT NULL</w:t>
            </w:r>
          </w:p>
        </w:tc>
        <w:tc>
          <w:tcPr>
            <w:tcW w:type="dxa" w:w="1868"/>
          </w:tcPr>
          <w:p>
            <w:pPr>
              <w:spacing w:after="20" w:line="240" w:lineRule="auto"/>
            </w:pPr>
            <w:r>
              <w:rPr>
                <w:sz w:val="15"/>
              </w:rPr>
              <w:t>gen_random_uuid()</w:t>
            </w:r>
          </w:p>
        </w:tc>
        <w:tc>
          <w:tcPr>
            <w:tcW w:type="dxa" w:w="1944"/>
          </w:tcPr>
          <w:p>
            <w:pPr>
              <w:spacing w:after="20" w:line="240" w:lineRule="auto"/>
            </w:pPr>
            <w:r>
              <w:rPr>
                <w:sz w:val="15"/>
              </w:rPr>
              <w:t>PK</w:t>
            </w:r>
          </w:p>
        </w:tc>
        <w:tc>
          <w:tcPr>
            <w:tcW w:type="dxa" w:w="1304"/>
          </w:tcPr>
          <w:p>
            <w:pPr>
              <w:spacing w:after="20" w:line="240" w:lineRule="auto"/>
            </w:pPr>
          </w:p>
        </w:tc>
      </w:tr>
      <w:tr>
        <w:trPr>
          <w:cantSplit/>
        </w:trPr>
        <w:tc>
          <w:tcPr>
            <w:tcW w:type="dxa" w:w="1868"/>
            <w:shd w:val="clear" w:color="auto" w:fill="EEF3F8"/>
          </w:tcPr>
          <w:p>
            <w:pPr>
              <w:spacing w:after="20" w:line="240" w:lineRule="auto"/>
            </w:pPr>
            <w:r>
              <w:rPr>
                <w:sz w:val="15"/>
              </w:rPr>
              <w:t>property_id</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1944"/>
            <w:shd w:val="clear" w:color="auto" w:fill="EEF3F8"/>
          </w:tcPr>
          <w:p>
            <w:pPr>
              <w:spacing w:after="20" w:line="240" w:lineRule="auto"/>
            </w:pPr>
            <w:r>
              <w:rPr>
                <w:sz w:val="15"/>
              </w:rPr>
              <w:t>FK → property(id)</w:t>
            </w:r>
          </w:p>
        </w:tc>
        <w:tc>
          <w:tcPr>
            <w:tcW w:type="dxa" w:w="1304"/>
            <w:shd w:val="clear" w:color="auto" w:fill="EEF3F8"/>
          </w:tcPr>
          <w:p>
            <w:pPr>
              <w:spacing w:after="20" w:line="240" w:lineRule="auto"/>
            </w:pPr>
          </w:p>
        </w:tc>
      </w:tr>
      <w:tr>
        <w:trPr>
          <w:cantSplit/>
        </w:trPr>
        <w:tc>
          <w:tcPr>
            <w:tcW w:type="dxa" w:w="1868"/>
          </w:tcPr>
          <w:p>
            <w:pPr>
              <w:spacing w:after="20" w:line="240" w:lineRule="auto"/>
            </w:pPr>
            <w:r>
              <w:rPr>
                <w:sz w:val="15"/>
              </w:rPr>
              <w:t>tenancy_id</w:t>
            </w:r>
          </w:p>
        </w:tc>
        <w:tc>
          <w:tcPr>
            <w:tcW w:type="dxa" w:w="1596"/>
          </w:tcPr>
          <w:p>
            <w:pPr>
              <w:spacing w:after="20" w:line="240" w:lineRule="auto"/>
            </w:pPr>
            <w:r>
              <w:rPr>
                <w:sz w:val="15"/>
              </w:rPr>
              <w:t>UUID</w:t>
            </w:r>
          </w:p>
        </w:tc>
        <w:tc>
          <w:tcPr>
            <w:tcW w:type="dxa" w:w="1171"/>
          </w:tcPr>
          <w:p>
            <w:pPr>
              <w:spacing w:after="20" w:line="240" w:lineRule="auto"/>
            </w:pPr>
            <w:r>
              <w:rPr>
                <w:sz w:val="15"/>
              </w:rPr>
              <w:t>NULL</w:t>
            </w:r>
          </w:p>
        </w:tc>
        <w:tc>
          <w:tcPr>
            <w:tcW w:type="dxa" w:w="1868"/>
          </w:tcPr>
          <w:p>
            <w:pPr>
              <w:spacing w:after="20" w:line="240" w:lineRule="auto"/>
            </w:pPr>
          </w:p>
        </w:tc>
        <w:tc>
          <w:tcPr>
            <w:tcW w:type="dxa" w:w="1944"/>
          </w:tcPr>
          <w:p>
            <w:pPr>
              <w:spacing w:after="20" w:line="240" w:lineRule="auto"/>
            </w:pPr>
            <w:r>
              <w:rPr>
                <w:sz w:val="15"/>
              </w:rPr>
              <w:t>FK → tenancy(id)</w:t>
            </w:r>
          </w:p>
        </w:tc>
        <w:tc>
          <w:tcPr>
            <w:tcW w:type="dxa" w:w="1304"/>
          </w:tcPr>
          <w:p>
            <w:pPr>
              <w:spacing w:after="20" w:line="240" w:lineRule="auto"/>
            </w:pPr>
          </w:p>
        </w:tc>
      </w:tr>
      <w:tr>
        <w:trPr>
          <w:cantSplit/>
        </w:trPr>
        <w:tc>
          <w:tcPr>
            <w:tcW w:type="dxa" w:w="1868"/>
            <w:shd w:val="clear" w:color="auto" w:fill="EEF3F8"/>
          </w:tcPr>
          <w:p>
            <w:pPr>
              <w:spacing w:after="20" w:line="240" w:lineRule="auto"/>
            </w:pPr>
            <w:r>
              <w:rPr>
                <w:sz w:val="15"/>
              </w:rPr>
              <w:t>inspection_type</w:t>
            </w:r>
          </w:p>
        </w:tc>
        <w:tc>
          <w:tcPr>
            <w:tcW w:type="dxa" w:w="1596"/>
            <w:shd w:val="clear" w:color="auto" w:fill="EEF3F8"/>
          </w:tcPr>
          <w:p>
            <w:pPr>
              <w:spacing w:after="20" w:line="240" w:lineRule="auto"/>
            </w:pPr>
            <w:r>
              <w:rPr>
                <w:sz w:val="15"/>
              </w:rPr>
              <w:t>VARCHAR(30)</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1944"/>
            <w:shd w:val="clear" w:color="auto" w:fill="EEF3F8"/>
          </w:tcPr>
          <w:p>
            <w:pPr>
              <w:spacing w:after="20" w:line="240" w:lineRule="auto"/>
            </w:pPr>
            <w:r>
              <w:rPr>
                <w:sz w:val="15"/>
              </w:rPr>
              <w:t>CHECK IN ('MOVE_IN',​'PERIODIC',​'MOVE_OUT',​'EMERGENCY',​'PRE_LETTING')</w:t>
            </w:r>
          </w:p>
        </w:tc>
        <w:tc>
          <w:tcPr>
            <w:tcW w:type="dxa" w:w="1304"/>
            <w:shd w:val="clear" w:color="auto" w:fill="EEF3F8"/>
          </w:tcPr>
          <w:p>
            <w:pPr>
              <w:spacing w:after="20" w:line="240" w:lineRule="auto"/>
            </w:pPr>
          </w:p>
        </w:tc>
      </w:tr>
      <w:tr>
        <w:trPr>
          <w:cantSplit/>
        </w:trPr>
        <w:tc>
          <w:tcPr>
            <w:tcW w:type="dxa" w:w="1868"/>
          </w:tcPr>
          <w:p>
            <w:pPr>
              <w:spacing w:after="20" w:line="240" w:lineRule="auto"/>
            </w:pPr>
            <w:r>
              <w:rPr>
                <w:sz w:val="15"/>
              </w:rPr>
              <w:t>scheduled_date</w:t>
            </w:r>
          </w:p>
        </w:tc>
        <w:tc>
          <w:tcPr>
            <w:tcW w:type="dxa" w:w="1596"/>
          </w:tcPr>
          <w:p>
            <w:pPr>
              <w:spacing w:after="20" w:line="240" w:lineRule="auto"/>
            </w:pPr>
            <w:r>
              <w:rPr>
                <w:sz w:val="15"/>
              </w:rPr>
              <w:t>DATE</w:t>
            </w:r>
          </w:p>
        </w:tc>
        <w:tc>
          <w:tcPr>
            <w:tcW w:type="dxa" w:w="1171"/>
          </w:tcPr>
          <w:p>
            <w:pPr>
              <w:spacing w:after="20" w:line="240" w:lineRule="auto"/>
            </w:pPr>
            <w:r>
              <w:rPr>
                <w:sz w:val="15"/>
              </w:rPr>
              <w:t>NULL</w:t>
            </w:r>
          </w:p>
        </w:tc>
        <w:tc>
          <w:tcPr>
            <w:tcW w:type="dxa" w:w="1868"/>
          </w:tcPr>
          <w:p>
            <w:pPr>
              <w:spacing w:after="20" w:line="240" w:lineRule="auto"/>
            </w:pPr>
          </w:p>
        </w:tc>
        <w:tc>
          <w:tcPr>
            <w:tcW w:type="dxa" w:w="1944"/>
          </w:tcPr>
          <w:p>
            <w:pPr>
              <w:spacing w:after="20" w:line="240" w:lineRule="auto"/>
            </w:pPr>
          </w:p>
        </w:tc>
        <w:tc>
          <w:tcPr>
            <w:tcW w:type="dxa" w:w="1304"/>
          </w:tcPr>
          <w:p>
            <w:pPr>
              <w:spacing w:after="20" w:line="240" w:lineRule="auto"/>
            </w:pPr>
          </w:p>
        </w:tc>
      </w:tr>
      <w:tr>
        <w:trPr>
          <w:cantSplit/>
        </w:trPr>
        <w:tc>
          <w:tcPr>
            <w:tcW w:type="dxa" w:w="1868"/>
            <w:shd w:val="clear" w:color="auto" w:fill="EEF3F8"/>
          </w:tcPr>
          <w:p>
            <w:pPr>
              <w:spacing w:after="20" w:line="240" w:lineRule="auto"/>
            </w:pPr>
            <w:r>
              <w:rPr>
                <w:sz w:val="15"/>
              </w:rPr>
              <w:t>conducted_date</w:t>
            </w:r>
          </w:p>
        </w:tc>
        <w:tc>
          <w:tcPr>
            <w:tcW w:type="dxa" w:w="1596"/>
            <w:shd w:val="clear" w:color="auto" w:fill="EEF3F8"/>
          </w:tcPr>
          <w:p>
            <w:pPr>
              <w:spacing w:after="20" w:line="240" w:lineRule="auto"/>
            </w:pPr>
            <w:r>
              <w:rPr>
                <w:sz w:val="15"/>
              </w:rPr>
              <w:t>DATE</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944"/>
            <w:shd w:val="clear" w:color="auto" w:fill="EEF3F8"/>
          </w:tcPr>
          <w:p>
            <w:pPr>
              <w:spacing w:after="20" w:line="240" w:lineRule="auto"/>
            </w:pPr>
          </w:p>
        </w:tc>
        <w:tc>
          <w:tcPr>
            <w:tcW w:type="dxa" w:w="1304"/>
            <w:shd w:val="clear" w:color="auto" w:fill="EEF3F8"/>
          </w:tcPr>
          <w:p>
            <w:pPr>
              <w:spacing w:after="20" w:line="240" w:lineRule="auto"/>
            </w:pPr>
          </w:p>
        </w:tc>
      </w:tr>
      <w:tr>
        <w:trPr>
          <w:cantSplit/>
        </w:trPr>
        <w:tc>
          <w:tcPr>
            <w:tcW w:type="dxa" w:w="1868"/>
          </w:tcPr>
          <w:p>
            <w:pPr>
              <w:spacing w:after="20" w:line="240" w:lineRule="auto"/>
            </w:pPr>
            <w:r>
              <w:rPr>
                <w:sz w:val="15"/>
              </w:rPr>
              <w:t>conducted_by</w:t>
            </w:r>
          </w:p>
        </w:tc>
        <w:tc>
          <w:tcPr>
            <w:tcW w:type="dxa" w:w="1596"/>
          </w:tcPr>
          <w:p>
            <w:pPr>
              <w:spacing w:after="20" w:line="240" w:lineRule="auto"/>
            </w:pPr>
            <w:r>
              <w:rPr>
                <w:sz w:val="15"/>
              </w:rPr>
              <w:t>VARCHAR(200)</w:t>
            </w:r>
          </w:p>
        </w:tc>
        <w:tc>
          <w:tcPr>
            <w:tcW w:type="dxa" w:w="1171"/>
          </w:tcPr>
          <w:p>
            <w:pPr>
              <w:spacing w:after="20" w:line="240" w:lineRule="auto"/>
            </w:pPr>
            <w:r>
              <w:rPr>
                <w:sz w:val="15"/>
              </w:rPr>
              <w:t>NULL</w:t>
            </w:r>
          </w:p>
        </w:tc>
        <w:tc>
          <w:tcPr>
            <w:tcW w:type="dxa" w:w="1868"/>
          </w:tcPr>
          <w:p>
            <w:pPr>
              <w:spacing w:after="20" w:line="240" w:lineRule="auto"/>
            </w:pPr>
          </w:p>
        </w:tc>
        <w:tc>
          <w:tcPr>
            <w:tcW w:type="dxa" w:w="1944"/>
          </w:tcPr>
          <w:p>
            <w:pPr>
              <w:spacing w:after="20" w:line="240" w:lineRule="auto"/>
            </w:pPr>
          </w:p>
        </w:tc>
        <w:tc>
          <w:tcPr>
            <w:tcW w:type="dxa" w:w="1304"/>
          </w:tcPr>
          <w:p>
            <w:pPr>
              <w:spacing w:after="20" w:line="240" w:lineRule="auto"/>
            </w:pPr>
            <w:r>
              <w:rPr>
                <w:sz w:val="15"/>
              </w:rPr>
              <w:t>Agent name or owner</w:t>
            </w:r>
          </w:p>
        </w:tc>
      </w:tr>
      <w:tr>
        <w:trPr>
          <w:cantSplit/>
        </w:trPr>
        <w:tc>
          <w:tcPr>
            <w:tcW w:type="dxa" w:w="1868"/>
            <w:shd w:val="clear" w:color="auto" w:fill="EEF3F8"/>
          </w:tcPr>
          <w:p>
            <w:pPr>
              <w:spacing w:after="20" w:line="240" w:lineRule="auto"/>
            </w:pPr>
            <w:r>
              <w:rPr>
                <w:sz w:val="15"/>
              </w:rPr>
              <w:t>overall_condition</w:t>
            </w:r>
          </w:p>
        </w:tc>
        <w:tc>
          <w:tcPr>
            <w:tcW w:type="dxa" w:w="1596"/>
            <w:shd w:val="clear" w:color="auto" w:fill="EEF3F8"/>
          </w:tcPr>
          <w:p>
            <w:pPr>
              <w:spacing w:after="20" w:line="240" w:lineRule="auto"/>
            </w:pPr>
            <w:r>
              <w:rPr>
                <w:sz w:val="15"/>
              </w:rPr>
              <w:t>VARCHAR(20)</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944"/>
            <w:shd w:val="clear" w:color="auto" w:fill="EEF3F8"/>
          </w:tcPr>
          <w:p>
            <w:pPr>
              <w:spacing w:after="20" w:line="240" w:lineRule="auto"/>
            </w:pPr>
            <w:r>
              <w:rPr>
                <w:sz w:val="15"/>
              </w:rPr>
              <w:t>CHECK IN ('EXCELLENT',​'GOOD',​'FAIR',​'POOR')</w:t>
            </w:r>
          </w:p>
        </w:tc>
        <w:tc>
          <w:tcPr>
            <w:tcW w:type="dxa" w:w="1304"/>
            <w:shd w:val="clear" w:color="auto" w:fill="EEF3F8"/>
          </w:tcPr>
          <w:p>
            <w:pPr>
              <w:spacing w:after="20" w:line="240" w:lineRule="auto"/>
            </w:pPr>
          </w:p>
        </w:tc>
      </w:tr>
      <w:tr>
        <w:trPr>
          <w:cantSplit/>
        </w:trPr>
        <w:tc>
          <w:tcPr>
            <w:tcW w:type="dxa" w:w="1868"/>
          </w:tcPr>
          <w:p>
            <w:pPr>
              <w:spacing w:after="20" w:line="240" w:lineRule="auto"/>
            </w:pPr>
            <w:r>
              <w:rPr>
                <w:sz w:val="15"/>
              </w:rPr>
              <w:t>notes</w:t>
            </w:r>
          </w:p>
        </w:tc>
        <w:tc>
          <w:tcPr>
            <w:tcW w:type="dxa" w:w="1596"/>
          </w:tcPr>
          <w:p>
            <w:pPr>
              <w:spacing w:after="20" w:line="240" w:lineRule="auto"/>
            </w:pPr>
            <w:r>
              <w:rPr>
                <w:sz w:val="15"/>
              </w:rPr>
              <w:t>TEXT</w:t>
            </w:r>
          </w:p>
        </w:tc>
        <w:tc>
          <w:tcPr>
            <w:tcW w:type="dxa" w:w="1171"/>
          </w:tcPr>
          <w:p>
            <w:pPr>
              <w:spacing w:after="20" w:line="240" w:lineRule="auto"/>
            </w:pPr>
            <w:r>
              <w:rPr>
                <w:sz w:val="15"/>
              </w:rPr>
              <w:t>NULL</w:t>
            </w:r>
          </w:p>
        </w:tc>
        <w:tc>
          <w:tcPr>
            <w:tcW w:type="dxa" w:w="1868"/>
          </w:tcPr>
          <w:p>
            <w:pPr>
              <w:spacing w:after="20" w:line="240" w:lineRule="auto"/>
            </w:pPr>
          </w:p>
        </w:tc>
        <w:tc>
          <w:tcPr>
            <w:tcW w:type="dxa" w:w="1944"/>
          </w:tcPr>
          <w:p>
            <w:pPr>
              <w:spacing w:after="20" w:line="240" w:lineRule="auto"/>
            </w:pPr>
          </w:p>
        </w:tc>
        <w:tc>
          <w:tcPr>
            <w:tcW w:type="dxa" w:w="1304"/>
          </w:tcPr>
          <w:p>
            <w:pPr>
              <w:spacing w:after="20" w:line="240" w:lineRule="auto"/>
            </w:pPr>
          </w:p>
        </w:tc>
      </w:tr>
      <w:tr>
        <w:trPr>
          <w:cantSplit/>
        </w:trPr>
        <w:tc>
          <w:tcPr>
            <w:tcW w:type="dxa" w:w="1868"/>
            <w:shd w:val="clear" w:color="auto" w:fill="EEF3F8"/>
          </w:tcPr>
          <w:p>
            <w:pPr>
              <w:spacing w:after="20" w:line="240" w:lineRule="auto"/>
            </w:pPr>
            <w:r>
              <w:rPr>
                <w:sz w:val="15"/>
              </w:rPr>
              <w:t>version</w:t>
            </w:r>
          </w:p>
        </w:tc>
        <w:tc>
          <w:tcPr>
            <w:tcW w:type="dxa" w:w="1596"/>
            <w:shd w:val="clear" w:color="auto" w:fill="EEF3F8"/>
          </w:tcPr>
          <w:p>
            <w:pPr>
              <w:spacing w:after="20" w:line="240" w:lineRule="auto"/>
            </w:pPr>
            <w:r>
              <w:rPr>
                <w:sz w:val="15"/>
              </w:rPr>
              <w:t>BIGINT</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0</w:t>
            </w:r>
          </w:p>
        </w:tc>
        <w:tc>
          <w:tcPr>
            <w:tcW w:type="dxa" w:w="1944"/>
            <w:shd w:val="clear" w:color="auto" w:fill="EEF3F8"/>
          </w:tcPr>
          <w:p>
            <w:pPr>
              <w:spacing w:after="20" w:line="240" w:lineRule="auto"/>
            </w:pPr>
          </w:p>
        </w:tc>
        <w:tc>
          <w:tcPr>
            <w:tcW w:type="dxa" w:w="1304"/>
            <w:shd w:val="clear" w:color="auto" w:fill="EEF3F8"/>
          </w:tcPr>
          <w:p>
            <w:pPr>
              <w:spacing w:after="20" w:line="240" w:lineRule="auto"/>
            </w:pPr>
          </w:p>
        </w:tc>
      </w:tr>
      <w:tr>
        <w:trPr>
          <w:cantSplit/>
        </w:trPr>
        <w:tc>
          <w:tcPr>
            <w:tcW w:type="dxa" w:w="1868"/>
          </w:tcPr>
          <w:p>
            <w:pPr>
              <w:spacing w:after="20" w:line="240" w:lineRule="auto"/>
            </w:pPr>
            <w:r>
              <w:rPr>
                <w:sz w:val="15"/>
              </w:rPr>
              <w:t>created_at</w:t>
            </w:r>
          </w:p>
        </w:tc>
        <w:tc>
          <w:tcPr>
            <w:tcW w:type="dxa" w:w="1596"/>
          </w:tcPr>
          <w:p>
            <w:pPr>
              <w:spacing w:after="20" w:line="240" w:lineRule="auto"/>
            </w:pPr>
            <w:r>
              <w:rPr>
                <w:sz w:val="15"/>
              </w:rPr>
              <w:t>TIMESTAMPTZ</w:t>
            </w:r>
          </w:p>
        </w:tc>
        <w:tc>
          <w:tcPr>
            <w:tcW w:type="dxa" w:w="1171"/>
          </w:tcPr>
          <w:p>
            <w:pPr>
              <w:spacing w:after="20" w:line="240" w:lineRule="auto"/>
            </w:pPr>
            <w:r>
              <w:rPr>
                <w:sz w:val="15"/>
              </w:rPr>
              <w:t>NOT NULL</w:t>
            </w:r>
          </w:p>
        </w:tc>
        <w:tc>
          <w:tcPr>
            <w:tcW w:type="dxa" w:w="1868"/>
          </w:tcPr>
          <w:p>
            <w:pPr>
              <w:spacing w:after="20" w:line="240" w:lineRule="auto"/>
            </w:pPr>
            <w:r>
              <w:rPr>
                <w:sz w:val="15"/>
              </w:rPr>
              <w:t>now()</w:t>
            </w:r>
          </w:p>
        </w:tc>
        <w:tc>
          <w:tcPr>
            <w:tcW w:type="dxa" w:w="1944"/>
          </w:tcPr>
          <w:p>
            <w:pPr>
              <w:spacing w:after="20" w:line="240" w:lineRule="auto"/>
            </w:pPr>
          </w:p>
        </w:tc>
        <w:tc>
          <w:tcPr>
            <w:tcW w:type="dxa" w:w="1304"/>
          </w:tcPr>
          <w:p>
            <w:pPr>
              <w:spacing w:after="20" w:line="240" w:lineRule="auto"/>
            </w:pPr>
          </w:p>
        </w:tc>
      </w:tr>
      <w:tr>
        <w:trPr>
          <w:cantSplit/>
        </w:trPr>
        <w:tc>
          <w:tcPr>
            <w:tcW w:type="dxa" w:w="1868"/>
            <w:shd w:val="clear" w:color="auto" w:fill="EEF3F8"/>
          </w:tcPr>
          <w:p>
            <w:pPr>
              <w:spacing w:after="20" w:line="240" w:lineRule="auto"/>
            </w:pPr>
            <w:r>
              <w:rPr>
                <w:sz w:val="15"/>
              </w:rPr>
              <w:t>updated_at</w:t>
            </w:r>
          </w:p>
        </w:tc>
        <w:tc>
          <w:tcPr>
            <w:tcW w:type="dxa" w:w="1596"/>
            <w:shd w:val="clear" w:color="auto" w:fill="EEF3F8"/>
          </w:tcPr>
          <w:p>
            <w:pPr>
              <w:spacing w:after="20" w:line="240" w:lineRule="auto"/>
            </w:pPr>
            <w:r>
              <w:rPr>
                <w:sz w:val="15"/>
              </w:rPr>
              <w:t>TIMESTAMPTZ</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now()</w:t>
            </w:r>
          </w:p>
        </w:tc>
        <w:tc>
          <w:tcPr>
            <w:tcW w:type="dxa" w:w="1944"/>
            <w:shd w:val="clear" w:color="auto" w:fill="EEF3F8"/>
          </w:tcPr>
          <w:p>
            <w:pPr>
              <w:spacing w:after="20" w:line="240" w:lineRule="auto"/>
            </w:pPr>
          </w:p>
        </w:tc>
        <w:tc>
          <w:tcPr>
            <w:tcW w:type="dxa" w:w="1304"/>
            <w:shd w:val="clear" w:color="auto" w:fill="EEF3F8"/>
          </w:tcPr>
          <w:p>
            <w:pPr>
              <w:spacing w:after="20" w:line="240" w:lineRule="auto"/>
            </w:pPr>
          </w:p>
        </w:tc>
      </w:tr>
      <w:tr>
        <w:trPr>
          <w:cantSplit/>
        </w:trPr>
        <w:tc>
          <w:tcPr>
            <w:tcW w:type="dxa" w:w="1868"/>
          </w:tcPr>
          <w:p>
            <w:pPr>
              <w:spacing w:after="20" w:line="240" w:lineRule="auto"/>
            </w:pPr>
            <w:r>
              <w:rPr>
                <w:sz w:val="15"/>
              </w:rPr>
              <w:t>created_by</w:t>
            </w:r>
          </w:p>
        </w:tc>
        <w:tc>
          <w:tcPr>
            <w:tcW w:type="dxa" w:w="1596"/>
          </w:tcPr>
          <w:p>
            <w:pPr>
              <w:spacing w:after="20" w:line="240" w:lineRule="auto"/>
            </w:pPr>
            <w:r>
              <w:rPr>
                <w:sz w:val="15"/>
              </w:rPr>
              <w:t>UUID</w:t>
            </w:r>
          </w:p>
        </w:tc>
        <w:tc>
          <w:tcPr>
            <w:tcW w:type="dxa" w:w="1171"/>
          </w:tcPr>
          <w:p>
            <w:pPr>
              <w:spacing w:after="20" w:line="240" w:lineRule="auto"/>
            </w:pPr>
            <w:r>
              <w:rPr>
                <w:sz w:val="15"/>
              </w:rPr>
              <w:t>NULL</w:t>
            </w:r>
          </w:p>
        </w:tc>
        <w:tc>
          <w:tcPr>
            <w:tcW w:type="dxa" w:w="1868"/>
          </w:tcPr>
          <w:p>
            <w:pPr>
              <w:spacing w:after="20" w:line="240" w:lineRule="auto"/>
            </w:pPr>
          </w:p>
        </w:tc>
        <w:tc>
          <w:tcPr>
            <w:tcW w:type="dxa" w:w="1944"/>
          </w:tcPr>
          <w:p>
            <w:pPr>
              <w:spacing w:after="20" w:line="240" w:lineRule="auto"/>
            </w:pPr>
          </w:p>
        </w:tc>
        <w:tc>
          <w:tcPr>
            <w:tcW w:type="dxa" w:w="1304"/>
          </w:tcPr>
          <w:p>
            <w:pPr>
              <w:spacing w:after="20" w:line="240" w:lineRule="auto"/>
            </w:pPr>
          </w:p>
        </w:tc>
      </w:tr>
      <w:tr>
        <w:trPr>
          <w:cantSplit/>
        </w:trPr>
        <w:tc>
          <w:tcPr>
            <w:tcW w:type="dxa" w:w="1868"/>
            <w:shd w:val="clear" w:color="auto" w:fill="EEF3F8"/>
          </w:tcPr>
          <w:p>
            <w:pPr>
              <w:spacing w:after="20" w:line="240" w:lineRule="auto"/>
            </w:pPr>
            <w:r>
              <w:rPr>
                <w:sz w:val="15"/>
              </w:rPr>
              <w:t>updated_by</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944"/>
            <w:shd w:val="clear" w:color="auto" w:fill="EEF3F8"/>
          </w:tcPr>
          <w:p>
            <w:pPr>
              <w:spacing w:after="20" w:line="240" w:lineRule="auto"/>
            </w:pPr>
          </w:p>
        </w:tc>
        <w:tc>
          <w:tcPr>
            <w:tcW w:type="dxa" w:w="1304"/>
            <w:shd w:val="clear" w:color="auto" w:fill="EEF3F8"/>
          </w:tcPr>
          <w:p>
            <w:pPr>
              <w:spacing w:after="20" w:line="240" w:lineRule="auto"/>
            </w:pPr>
          </w:p>
        </w:tc>
      </w:tr>
    </w:tbl>
    <w:p>
      <w:pPr>
        <w:spacing w:after="40"/>
      </w:pPr>
    </w:p>
    <w:p>
      <w:pPr>
        <w:pStyle w:val="Heading2"/>
      </w:pPr>
      <w:r>
        <w:t>New Table: inspection_item</w:t>
      </w:r>
    </w:p>
    <w:tbl>
      <w:tblPr>
        <w:tblStyle w:val="TableGrid"/>
        <w:tblW w:type="auto" w:w="0"/>
        <w:jc w:val="center"/>
        <w:tblLayout w:type="fixed"/>
        <w:tblLook w:firstColumn="1" w:firstRow="1" w:lastColumn="0" w:lastRow="0" w:noHBand="0" w:noVBand="1" w:val="04A0"/>
      </w:tblPr>
      <w:tblGrid>
        <w:gridCol w:w="1969"/>
        <w:gridCol w:w="1596"/>
        <w:gridCol w:w="1171"/>
        <w:gridCol w:w="1868"/>
        <w:gridCol w:w="1854"/>
        <w:gridCol w:w="1293"/>
      </w:tblGrid>
      <w:tr>
        <w:trPr>
          <w:tblHeader w:val="true"/>
          <w:cantSplit/>
        </w:trPr>
        <w:tc>
          <w:tcPr>
            <w:tcW w:type="dxa" w:w="1969"/>
            <w:shd w:val="clear" w:color="auto" w:fill="1F4E79"/>
          </w:tcPr>
          <w:p>
            <w:pPr>
              <w:spacing w:after="20" w:line="240" w:lineRule="auto"/>
            </w:pPr>
            <w:r>
              <w:rPr>
                <w:b/>
                <w:color w:val="FFFFFF"/>
                <w:sz w:val="15"/>
              </w:rPr>
              <w:t>Column</w:t>
            </w:r>
          </w:p>
        </w:tc>
        <w:tc>
          <w:tcPr>
            <w:tcW w:type="dxa" w:w="1596"/>
            <w:shd w:val="clear" w:color="auto" w:fill="1F4E79"/>
          </w:tcPr>
          <w:p>
            <w:pPr>
              <w:spacing w:after="20" w:line="240" w:lineRule="auto"/>
            </w:pPr>
            <w:r>
              <w:rPr>
                <w:b/>
                <w:color w:val="FFFFFF"/>
                <w:sz w:val="15"/>
              </w:rPr>
              <w:t>Type</w:t>
            </w:r>
          </w:p>
        </w:tc>
        <w:tc>
          <w:tcPr>
            <w:tcW w:type="dxa" w:w="1171"/>
            <w:shd w:val="clear" w:color="auto" w:fill="1F4E79"/>
          </w:tcPr>
          <w:p>
            <w:pPr>
              <w:spacing w:after="20" w:line="240" w:lineRule="auto"/>
            </w:pPr>
            <w:r>
              <w:rPr>
                <w:b/>
                <w:color w:val="FFFFFF"/>
                <w:sz w:val="15"/>
              </w:rPr>
              <w:t>Nullable</w:t>
            </w:r>
          </w:p>
        </w:tc>
        <w:tc>
          <w:tcPr>
            <w:tcW w:type="dxa" w:w="1868"/>
            <w:shd w:val="clear" w:color="auto" w:fill="1F4E79"/>
          </w:tcPr>
          <w:p>
            <w:pPr>
              <w:spacing w:after="20" w:line="240" w:lineRule="auto"/>
            </w:pPr>
            <w:r>
              <w:rPr>
                <w:b/>
                <w:color w:val="FFFFFF"/>
                <w:sz w:val="15"/>
              </w:rPr>
              <w:t>Default</w:t>
            </w:r>
          </w:p>
        </w:tc>
        <w:tc>
          <w:tcPr>
            <w:tcW w:type="dxa" w:w="1854"/>
            <w:shd w:val="clear" w:color="auto" w:fill="1F4E79"/>
          </w:tcPr>
          <w:p>
            <w:pPr>
              <w:spacing w:after="20" w:line="240" w:lineRule="auto"/>
            </w:pPr>
            <w:r>
              <w:rPr>
                <w:b/>
                <w:color w:val="FFFFFF"/>
                <w:sz w:val="15"/>
              </w:rPr>
              <w:t>Constraints</w:t>
            </w:r>
          </w:p>
        </w:tc>
        <w:tc>
          <w:tcPr>
            <w:tcW w:type="dxa" w:w="1293"/>
            <w:shd w:val="clear" w:color="auto" w:fill="1F4E79"/>
          </w:tcPr>
          <w:p>
            <w:pPr>
              <w:spacing w:after="20" w:line="240" w:lineRule="auto"/>
            </w:pPr>
            <w:r>
              <w:rPr>
                <w:b/>
                <w:color w:val="FFFFFF"/>
                <w:sz w:val="15"/>
              </w:rPr>
              <w:t>Description</w:t>
            </w:r>
          </w:p>
        </w:tc>
      </w:tr>
      <w:tr>
        <w:trPr>
          <w:cantSplit/>
        </w:trPr>
        <w:tc>
          <w:tcPr>
            <w:tcW w:type="dxa" w:w="1969"/>
          </w:tcPr>
          <w:p>
            <w:pPr>
              <w:spacing w:after="20" w:line="240" w:lineRule="auto"/>
            </w:pPr>
            <w:r>
              <w:rPr>
                <w:sz w:val="15"/>
              </w:rPr>
              <w:t>id</w:t>
            </w:r>
          </w:p>
        </w:tc>
        <w:tc>
          <w:tcPr>
            <w:tcW w:type="dxa" w:w="1596"/>
          </w:tcPr>
          <w:p>
            <w:pPr>
              <w:spacing w:after="20" w:line="240" w:lineRule="auto"/>
            </w:pPr>
            <w:r>
              <w:rPr>
                <w:sz w:val="15"/>
              </w:rPr>
              <w:t>UUID</w:t>
            </w:r>
          </w:p>
        </w:tc>
        <w:tc>
          <w:tcPr>
            <w:tcW w:type="dxa" w:w="1171"/>
          </w:tcPr>
          <w:p>
            <w:pPr>
              <w:spacing w:after="20" w:line="240" w:lineRule="auto"/>
            </w:pPr>
            <w:r>
              <w:rPr>
                <w:sz w:val="15"/>
              </w:rPr>
              <w:t>NOT NULL</w:t>
            </w:r>
          </w:p>
        </w:tc>
        <w:tc>
          <w:tcPr>
            <w:tcW w:type="dxa" w:w="1868"/>
          </w:tcPr>
          <w:p>
            <w:pPr>
              <w:spacing w:after="20" w:line="240" w:lineRule="auto"/>
            </w:pPr>
            <w:r>
              <w:rPr>
                <w:sz w:val="15"/>
              </w:rPr>
              <w:t>gen_random_uuid()</w:t>
            </w:r>
          </w:p>
        </w:tc>
        <w:tc>
          <w:tcPr>
            <w:tcW w:type="dxa" w:w="1854"/>
          </w:tcPr>
          <w:p>
            <w:pPr>
              <w:spacing w:after="20" w:line="240" w:lineRule="auto"/>
            </w:pPr>
            <w:r>
              <w:rPr>
                <w:sz w:val="15"/>
              </w:rPr>
              <w:t>PK</w:t>
            </w:r>
          </w:p>
        </w:tc>
        <w:tc>
          <w:tcPr>
            <w:tcW w:type="dxa" w:w="1293"/>
          </w:tcPr>
          <w:p>
            <w:pPr>
              <w:spacing w:after="20" w:line="240" w:lineRule="auto"/>
            </w:pPr>
          </w:p>
        </w:tc>
      </w:tr>
      <w:tr>
        <w:trPr>
          <w:cantSplit/>
        </w:trPr>
        <w:tc>
          <w:tcPr>
            <w:tcW w:type="dxa" w:w="1969"/>
            <w:shd w:val="clear" w:color="auto" w:fill="EEF3F8"/>
          </w:tcPr>
          <w:p>
            <w:pPr>
              <w:spacing w:after="20" w:line="240" w:lineRule="auto"/>
            </w:pPr>
            <w:r>
              <w:rPr>
                <w:sz w:val="15"/>
              </w:rPr>
              <w:t>inspection_id</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1854"/>
            <w:shd w:val="clear" w:color="auto" w:fill="EEF3F8"/>
          </w:tcPr>
          <w:p>
            <w:pPr>
              <w:spacing w:after="20" w:line="240" w:lineRule="auto"/>
            </w:pPr>
            <w:r>
              <w:rPr>
                <w:sz w:val="15"/>
              </w:rPr>
              <w:t>FK → inspection(id) ON DELETE CASCADE</w:t>
            </w:r>
          </w:p>
        </w:tc>
        <w:tc>
          <w:tcPr>
            <w:tcW w:type="dxa" w:w="1293"/>
            <w:shd w:val="clear" w:color="auto" w:fill="EEF3F8"/>
          </w:tcPr>
          <w:p>
            <w:pPr>
              <w:spacing w:after="20" w:line="240" w:lineRule="auto"/>
            </w:pPr>
          </w:p>
        </w:tc>
      </w:tr>
      <w:tr>
        <w:trPr>
          <w:cantSplit/>
        </w:trPr>
        <w:tc>
          <w:tcPr>
            <w:tcW w:type="dxa" w:w="1969"/>
          </w:tcPr>
          <w:p>
            <w:pPr>
              <w:spacing w:after="20" w:line="240" w:lineRule="auto"/>
            </w:pPr>
            <w:r>
              <w:rPr>
                <w:sz w:val="15"/>
              </w:rPr>
              <w:t>room_or_area</w:t>
            </w:r>
          </w:p>
        </w:tc>
        <w:tc>
          <w:tcPr>
            <w:tcW w:type="dxa" w:w="1596"/>
          </w:tcPr>
          <w:p>
            <w:pPr>
              <w:spacing w:after="20" w:line="240" w:lineRule="auto"/>
            </w:pPr>
            <w:r>
              <w:rPr>
                <w:sz w:val="15"/>
              </w:rPr>
              <w:t>VARCHAR(200)</w:t>
            </w:r>
          </w:p>
        </w:tc>
        <w:tc>
          <w:tcPr>
            <w:tcW w:type="dxa" w:w="1171"/>
          </w:tcPr>
          <w:p>
            <w:pPr>
              <w:spacing w:after="20" w:line="240" w:lineRule="auto"/>
            </w:pPr>
            <w:r>
              <w:rPr>
                <w:sz w:val="15"/>
              </w:rPr>
              <w:t>NOT NULL</w:t>
            </w:r>
          </w:p>
        </w:tc>
        <w:tc>
          <w:tcPr>
            <w:tcW w:type="dxa" w:w="1868"/>
          </w:tcPr>
          <w:p>
            <w:pPr>
              <w:spacing w:after="20" w:line="240" w:lineRule="auto"/>
            </w:pPr>
          </w:p>
        </w:tc>
        <w:tc>
          <w:tcPr>
            <w:tcW w:type="dxa" w:w="1854"/>
          </w:tcPr>
          <w:p>
            <w:pPr>
              <w:spacing w:after="20" w:line="240" w:lineRule="auto"/>
            </w:pPr>
          </w:p>
        </w:tc>
        <w:tc>
          <w:tcPr>
            <w:tcW w:type="dxa" w:w="1293"/>
          </w:tcPr>
          <w:p>
            <w:pPr>
              <w:spacing w:after="20" w:line="240" w:lineRule="auto"/>
            </w:pPr>
          </w:p>
        </w:tc>
      </w:tr>
      <w:tr>
        <w:trPr>
          <w:cantSplit/>
        </w:trPr>
        <w:tc>
          <w:tcPr>
            <w:tcW w:type="dxa" w:w="1969"/>
            <w:shd w:val="clear" w:color="auto" w:fill="EEF3F8"/>
          </w:tcPr>
          <w:p>
            <w:pPr>
              <w:spacing w:after="20" w:line="240" w:lineRule="auto"/>
            </w:pPr>
            <w:r>
              <w:rPr>
                <w:sz w:val="15"/>
              </w:rPr>
              <w:t>description</w:t>
            </w:r>
          </w:p>
        </w:tc>
        <w:tc>
          <w:tcPr>
            <w:tcW w:type="dxa" w:w="1596"/>
            <w:shd w:val="clear" w:color="auto" w:fill="EEF3F8"/>
          </w:tcPr>
          <w:p>
            <w:pPr>
              <w:spacing w:after="20" w:line="240" w:lineRule="auto"/>
            </w:pPr>
            <w:r>
              <w:rPr>
                <w:sz w:val="15"/>
              </w:rPr>
              <w:t>TEXT</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854"/>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969"/>
          </w:tcPr>
          <w:p>
            <w:pPr>
              <w:spacing w:after="20" w:line="240" w:lineRule="auto"/>
            </w:pPr>
            <w:r>
              <w:rPr>
                <w:sz w:val="15"/>
              </w:rPr>
              <w:t>condition</w:t>
            </w:r>
          </w:p>
        </w:tc>
        <w:tc>
          <w:tcPr>
            <w:tcW w:type="dxa" w:w="1596"/>
          </w:tcPr>
          <w:p>
            <w:pPr>
              <w:spacing w:after="20" w:line="240" w:lineRule="auto"/>
            </w:pPr>
            <w:r>
              <w:rPr>
                <w:sz w:val="15"/>
              </w:rPr>
              <w:t>VARCHAR(20)</w:t>
            </w:r>
          </w:p>
        </w:tc>
        <w:tc>
          <w:tcPr>
            <w:tcW w:type="dxa" w:w="1171"/>
          </w:tcPr>
          <w:p>
            <w:pPr>
              <w:spacing w:after="20" w:line="240" w:lineRule="auto"/>
            </w:pPr>
            <w:r>
              <w:rPr>
                <w:sz w:val="15"/>
              </w:rPr>
              <w:t>NULL</w:t>
            </w:r>
          </w:p>
        </w:tc>
        <w:tc>
          <w:tcPr>
            <w:tcW w:type="dxa" w:w="1868"/>
          </w:tcPr>
          <w:p>
            <w:pPr>
              <w:spacing w:after="20" w:line="240" w:lineRule="auto"/>
            </w:pPr>
          </w:p>
        </w:tc>
        <w:tc>
          <w:tcPr>
            <w:tcW w:type="dxa" w:w="1854"/>
          </w:tcPr>
          <w:p>
            <w:pPr>
              <w:spacing w:after="20" w:line="240" w:lineRule="auto"/>
            </w:pPr>
            <w:r>
              <w:rPr>
                <w:sz w:val="15"/>
              </w:rPr>
              <w:t>CHECK IN ('EXCELLENT',​'GOOD',​'FAIR',​'POOR',​'DAMAGED',​'MISSING')</w:t>
            </w:r>
          </w:p>
        </w:tc>
        <w:tc>
          <w:tcPr>
            <w:tcW w:type="dxa" w:w="1293"/>
          </w:tcPr>
          <w:p>
            <w:pPr>
              <w:spacing w:after="20" w:line="240" w:lineRule="auto"/>
            </w:pPr>
          </w:p>
        </w:tc>
      </w:tr>
      <w:tr>
        <w:trPr>
          <w:cantSplit/>
        </w:trPr>
        <w:tc>
          <w:tcPr>
            <w:tcW w:type="dxa" w:w="1969"/>
            <w:shd w:val="clear" w:color="auto" w:fill="EEF3F8"/>
          </w:tcPr>
          <w:p>
            <w:pPr>
              <w:spacing w:after="20" w:line="240" w:lineRule="auto"/>
            </w:pPr>
            <w:r>
              <w:rPr>
                <w:sz w:val="15"/>
              </w:rPr>
              <w:t>action_required</w:t>
            </w:r>
          </w:p>
        </w:tc>
        <w:tc>
          <w:tcPr>
            <w:tcW w:type="dxa" w:w="1596"/>
            <w:shd w:val="clear" w:color="auto" w:fill="EEF3F8"/>
          </w:tcPr>
          <w:p>
            <w:pPr>
              <w:spacing w:after="20" w:line="240" w:lineRule="auto"/>
            </w:pPr>
            <w:r>
              <w:rPr>
                <w:sz w:val="15"/>
              </w:rPr>
              <w:t>BOOLEAN</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FALSE</w:t>
            </w:r>
          </w:p>
        </w:tc>
        <w:tc>
          <w:tcPr>
            <w:tcW w:type="dxa" w:w="1854"/>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969"/>
          </w:tcPr>
          <w:p>
            <w:pPr>
              <w:spacing w:after="20" w:line="240" w:lineRule="auto"/>
            </w:pPr>
            <w:r>
              <w:rPr>
                <w:sz w:val="15"/>
              </w:rPr>
              <w:t>action_description</w:t>
            </w:r>
          </w:p>
        </w:tc>
        <w:tc>
          <w:tcPr>
            <w:tcW w:type="dxa" w:w="1596"/>
          </w:tcPr>
          <w:p>
            <w:pPr>
              <w:spacing w:after="20" w:line="240" w:lineRule="auto"/>
            </w:pPr>
            <w:r>
              <w:rPr>
                <w:sz w:val="15"/>
              </w:rPr>
              <w:t>TEXT</w:t>
            </w:r>
          </w:p>
        </w:tc>
        <w:tc>
          <w:tcPr>
            <w:tcW w:type="dxa" w:w="1171"/>
          </w:tcPr>
          <w:p>
            <w:pPr>
              <w:spacing w:after="20" w:line="240" w:lineRule="auto"/>
            </w:pPr>
            <w:r>
              <w:rPr>
                <w:sz w:val="15"/>
              </w:rPr>
              <w:t>NULL</w:t>
            </w:r>
          </w:p>
        </w:tc>
        <w:tc>
          <w:tcPr>
            <w:tcW w:type="dxa" w:w="1868"/>
          </w:tcPr>
          <w:p>
            <w:pPr>
              <w:spacing w:after="20" w:line="240" w:lineRule="auto"/>
            </w:pPr>
          </w:p>
        </w:tc>
        <w:tc>
          <w:tcPr>
            <w:tcW w:type="dxa" w:w="1854"/>
          </w:tcPr>
          <w:p>
            <w:pPr>
              <w:spacing w:after="20" w:line="240" w:lineRule="auto"/>
            </w:pPr>
          </w:p>
        </w:tc>
        <w:tc>
          <w:tcPr>
            <w:tcW w:type="dxa" w:w="1293"/>
          </w:tcPr>
          <w:p>
            <w:pPr>
              <w:spacing w:after="20" w:line="240" w:lineRule="auto"/>
            </w:pPr>
          </w:p>
        </w:tc>
      </w:tr>
      <w:tr>
        <w:trPr>
          <w:cantSplit/>
        </w:trPr>
        <w:tc>
          <w:tcPr>
            <w:tcW w:type="dxa" w:w="1969"/>
            <w:shd w:val="clear" w:color="auto" w:fill="EEF3F8"/>
          </w:tcPr>
          <w:p>
            <w:pPr>
              <w:spacing w:after="20" w:line="240" w:lineRule="auto"/>
            </w:pPr>
            <w:r>
              <w:rPr>
                <w:sz w:val="15"/>
              </w:rPr>
              <w:t>photo_document_id</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854"/>
            <w:shd w:val="clear" w:color="auto" w:fill="EEF3F8"/>
          </w:tcPr>
          <w:p>
            <w:pPr>
              <w:spacing w:after="20" w:line="240" w:lineRule="auto"/>
            </w:pPr>
            <w:r>
              <w:rPr>
                <w:sz w:val="15"/>
              </w:rPr>
              <w:t>FK → document(id)</w:t>
            </w:r>
          </w:p>
        </w:tc>
        <w:tc>
          <w:tcPr>
            <w:tcW w:type="dxa" w:w="1293"/>
            <w:shd w:val="clear" w:color="auto" w:fill="EEF3F8"/>
          </w:tcPr>
          <w:p>
            <w:pPr>
              <w:spacing w:after="20" w:line="240" w:lineRule="auto"/>
            </w:pPr>
          </w:p>
        </w:tc>
      </w:tr>
      <w:tr>
        <w:trPr>
          <w:cantSplit/>
        </w:trPr>
        <w:tc>
          <w:tcPr>
            <w:tcW w:type="dxa" w:w="1969"/>
          </w:tcPr>
          <w:p>
            <w:pPr>
              <w:spacing w:after="20" w:line="240" w:lineRule="auto"/>
            </w:pPr>
            <w:r>
              <w:rPr>
                <w:sz w:val="15"/>
              </w:rPr>
              <w:t>created_at</w:t>
            </w:r>
          </w:p>
        </w:tc>
        <w:tc>
          <w:tcPr>
            <w:tcW w:type="dxa" w:w="1596"/>
          </w:tcPr>
          <w:p>
            <w:pPr>
              <w:spacing w:after="20" w:line="240" w:lineRule="auto"/>
            </w:pPr>
            <w:r>
              <w:rPr>
                <w:sz w:val="15"/>
              </w:rPr>
              <w:t>TIMESTAMPTZ</w:t>
            </w:r>
          </w:p>
        </w:tc>
        <w:tc>
          <w:tcPr>
            <w:tcW w:type="dxa" w:w="1171"/>
          </w:tcPr>
          <w:p>
            <w:pPr>
              <w:spacing w:after="20" w:line="240" w:lineRule="auto"/>
            </w:pPr>
            <w:r>
              <w:rPr>
                <w:sz w:val="15"/>
              </w:rPr>
              <w:t>NOT NULL</w:t>
            </w:r>
          </w:p>
        </w:tc>
        <w:tc>
          <w:tcPr>
            <w:tcW w:type="dxa" w:w="1868"/>
          </w:tcPr>
          <w:p>
            <w:pPr>
              <w:spacing w:after="20" w:line="240" w:lineRule="auto"/>
            </w:pPr>
            <w:r>
              <w:rPr>
                <w:sz w:val="15"/>
              </w:rPr>
              <w:t>now()</w:t>
            </w:r>
          </w:p>
        </w:tc>
        <w:tc>
          <w:tcPr>
            <w:tcW w:type="dxa" w:w="1854"/>
          </w:tcPr>
          <w:p>
            <w:pPr>
              <w:spacing w:after="20" w:line="240" w:lineRule="auto"/>
            </w:pPr>
          </w:p>
        </w:tc>
        <w:tc>
          <w:tcPr>
            <w:tcW w:type="dxa" w:w="1293"/>
          </w:tcPr>
          <w:p>
            <w:pPr>
              <w:spacing w:after="20" w:line="240" w:lineRule="auto"/>
            </w:pPr>
          </w:p>
        </w:tc>
      </w:tr>
      <w:tr>
        <w:trPr>
          <w:cantSplit/>
        </w:trPr>
        <w:tc>
          <w:tcPr>
            <w:tcW w:type="dxa" w:w="1969"/>
            <w:shd w:val="clear" w:color="auto" w:fill="EEF3F8"/>
          </w:tcPr>
          <w:p>
            <w:pPr>
              <w:spacing w:after="20" w:line="240" w:lineRule="auto"/>
            </w:pPr>
            <w:r>
              <w:rPr>
                <w:sz w:val="15"/>
              </w:rPr>
              <w:t>created_by</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854"/>
            <w:shd w:val="clear" w:color="auto" w:fill="EEF3F8"/>
          </w:tcPr>
          <w:p>
            <w:pPr>
              <w:spacing w:after="20" w:line="240" w:lineRule="auto"/>
            </w:pPr>
          </w:p>
        </w:tc>
        <w:tc>
          <w:tcPr>
            <w:tcW w:type="dxa" w:w="1293"/>
            <w:shd w:val="clear" w:color="auto" w:fill="EEF3F8"/>
          </w:tcPr>
          <w:p>
            <w:pPr>
              <w:spacing w:after="20" w:line="240" w:lineRule="auto"/>
            </w:pPr>
          </w:p>
        </w:tc>
      </w:tr>
    </w:tbl>
    <w:p>
      <w:pPr>
        <w:spacing w:after="40"/>
      </w:pPr>
    </w:p>
    <w:p>
      <w:pPr>
        <w:pStyle w:val="Heading2"/>
      </w:pPr>
      <w:r>
        <w:t>New Table: tenancy_deposit</w:t>
      </w:r>
    </w:p>
    <w:tbl>
      <w:tblPr>
        <w:tblStyle w:val="TableGrid"/>
        <w:tblW w:type="auto" w:w="0"/>
        <w:jc w:val="center"/>
        <w:tblLayout w:type="fixed"/>
        <w:tblLook w:firstColumn="1" w:firstRow="1" w:lastColumn="0" w:lastRow="0" w:noHBand="0" w:noVBand="1" w:val="04A0"/>
      </w:tblPr>
      <w:tblGrid>
        <w:gridCol w:w="1767"/>
        <w:gridCol w:w="1596"/>
        <w:gridCol w:w="1171"/>
        <w:gridCol w:w="1957"/>
        <w:gridCol w:w="1944"/>
        <w:gridCol w:w="1293"/>
      </w:tblGrid>
      <w:tr>
        <w:trPr>
          <w:tblHeader w:val="true"/>
          <w:cantSplit/>
        </w:trPr>
        <w:tc>
          <w:tcPr>
            <w:tcW w:type="dxa" w:w="1767"/>
            <w:shd w:val="clear" w:color="auto" w:fill="1F4E79"/>
          </w:tcPr>
          <w:p>
            <w:pPr>
              <w:spacing w:after="20" w:line="240" w:lineRule="auto"/>
            </w:pPr>
            <w:r>
              <w:rPr>
                <w:b/>
                <w:color w:val="FFFFFF"/>
                <w:sz w:val="15"/>
              </w:rPr>
              <w:t>Column</w:t>
            </w:r>
          </w:p>
        </w:tc>
        <w:tc>
          <w:tcPr>
            <w:tcW w:type="dxa" w:w="1596"/>
            <w:shd w:val="clear" w:color="auto" w:fill="1F4E79"/>
          </w:tcPr>
          <w:p>
            <w:pPr>
              <w:spacing w:after="20" w:line="240" w:lineRule="auto"/>
            </w:pPr>
            <w:r>
              <w:rPr>
                <w:b/>
                <w:color w:val="FFFFFF"/>
                <w:sz w:val="15"/>
              </w:rPr>
              <w:t>Type</w:t>
            </w:r>
          </w:p>
        </w:tc>
        <w:tc>
          <w:tcPr>
            <w:tcW w:type="dxa" w:w="1171"/>
            <w:shd w:val="clear" w:color="auto" w:fill="1F4E79"/>
          </w:tcPr>
          <w:p>
            <w:pPr>
              <w:spacing w:after="20" w:line="240" w:lineRule="auto"/>
            </w:pPr>
            <w:r>
              <w:rPr>
                <w:b/>
                <w:color w:val="FFFFFF"/>
                <w:sz w:val="15"/>
              </w:rPr>
              <w:t>Nullable</w:t>
            </w:r>
          </w:p>
        </w:tc>
        <w:tc>
          <w:tcPr>
            <w:tcW w:type="dxa" w:w="1957"/>
            <w:shd w:val="clear" w:color="auto" w:fill="1F4E79"/>
          </w:tcPr>
          <w:p>
            <w:pPr>
              <w:spacing w:after="20" w:line="240" w:lineRule="auto"/>
            </w:pPr>
            <w:r>
              <w:rPr>
                <w:b/>
                <w:color w:val="FFFFFF"/>
                <w:sz w:val="15"/>
              </w:rPr>
              <w:t>Default</w:t>
            </w:r>
          </w:p>
        </w:tc>
        <w:tc>
          <w:tcPr>
            <w:tcW w:type="dxa" w:w="1944"/>
            <w:shd w:val="clear" w:color="auto" w:fill="1F4E79"/>
          </w:tcPr>
          <w:p>
            <w:pPr>
              <w:spacing w:after="20" w:line="240" w:lineRule="auto"/>
            </w:pPr>
            <w:r>
              <w:rPr>
                <w:b/>
                <w:color w:val="FFFFFF"/>
                <w:sz w:val="15"/>
              </w:rPr>
              <w:t>Constraints</w:t>
            </w:r>
          </w:p>
        </w:tc>
        <w:tc>
          <w:tcPr>
            <w:tcW w:type="dxa" w:w="1293"/>
            <w:shd w:val="clear" w:color="auto" w:fill="1F4E79"/>
          </w:tcPr>
          <w:p>
            <w:pPr>
              <w:spacing w:after="20" w:line="240" w:lineRule="auto"/>
            </w:pPr>
            <w:r>
              <w:rPr>
                <w:b/>
                <w:color w:val="FFFFFF"/>
                <w:sz w:val="15"/>
              </w:rPr>
              <w:t>Description</w:t>
            </w:r>
          </w:p>
        </w:tc>
      </w:tr>
      <w:tr>
        <w:trPr>
          <w:cantSplit/>
        </w:trPr>
        <w:tc>
          <w:tcPr>
            <w:tcW w:type="dxa" w:w="1767"/>
          </w:tcPr>
          <w:p>
            <w:pPr>
              <w:spacing w:after="20" w:line="240" w:lineRule="auto"/>
            </w:pPr>
            <w:r>
              <w:rPr>
                <w:sz w:val="15"/>
              </w:rPr>
              <w:t>id</w:t>
            </w:r>
          </w:p>
        </w:tc>
        <w:tc>
          <w:tcPr>
            <w:tcW w:type="dxa" w:w="1596"/>
          </w:tcPr>
          <w:p>
            <w:pPr>
              <w:spacing w:after="20" w:line="240" w:lineRule="auto"/>
            </w:pPr>
            <w:r>
              <w:rPr>
                <w:sz w:val="15"/>
              </w:rPr>
              <w:t>UUID</w:t>
            </w:r>
          </w:p>
        </w:tc>
        <w:tc>
          <w:tcPr>
            <w:tcW w:type="dxa" w:w="1171"/>
          </w:tcPr>
          <w:p>
            <w:pPr>
              <w:spacing w:after="20" w:line="240" w:lineRule="auto"/>
            </w:pPr>
            <w:r>
              <w:rPr>
                <w:sz w:val="15"/>
              </w:rPr>
              <w:t>NOT NULL</w:t>
            </w:r>
          </w:p>
        </w:tc>
        <w:tc>
          <w:tcPr>
            <w:tcW w:type="dxa" w:w="1957"/>
          </w:tcPr>
          <w:p>
            <w:pPr>
              <w:spacing w:after="20" w:line="240" w:lineRule="auto"/>
            </w:pPr>
            <w:r>
              <w:rPr>
                <w:sz w:val="15"/>
              </w:rPr>
              <w:t>gen_random_uuid()</w:t>
            </w:r>
          </w:p>
        </w:tc>
        <w:tc>
          <w:tcPr>
            <w:tcW w:type="dxa" w:w="1944"/>
          </w:tcPr>
          <w:p>
            <w:pPr>
              <w:spacing w:after="20" w:line="240" w:lineRule="auto"/>
            </w:pPr>
            <w:r>
              <w:rPr>
                <w:sz w:val="15"/>
              </w:rPr>
              <w:t>PK</w:t>
            </w:r>
          </w:p>
        </w:tc>
        <w:tc>
          <w:tcPr>
            <w:tcW w:type="dxa" w:w="1293"/>
          </w:tcPr>
          <w:p>
            <w:pPr>
              <w:spacing w:after="20" w:line="240" w:lineRule="auto"/>
            </w:pPr>
          </w:p>
        </w:tc>
      </w:tr>
      <w:tr>
        <w:trPr>
          <w:cantSplit/>
        </w:trPr>
        <w:tc>
          <w:tcPr>
            <w:tcW w:type="dxa" w:w="1767"/>
            <w:shd w:val="clear" w:color="auto" w:fill="EEF3F8"/>
          </w:tcPr>
          <w:p>
            <w:pPr>
              <w:spacing w:after="20" w:line="240" w:lineRule="auto"/>
            </w:pPr>
            <w:r>
              <w:rPr>
                <w:sz w:val="15"/>
              </w:rPr>
              <w:t>tenancy_id</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NOT NULL</w:t>
            </w:r>
          </w:p>
        </w:tc>
        <w:tc>
          <w:tcPr>
            <w:tcW w:type="dxa" w:w="1957"/>
            <w:shd w:val="clear" w:color="auto" w:fill="EEF3F8"/>
          </w:tcPr>
          <w:p>
            <w:pPr>
              <w:spacing w:after="20" w:line="240" w:lineRule="auto"/>
            </w:pPr>
          </w:p>
        </w:tc>
        <w:tc>
          <w:tcPr>
            <w:tcW w:type="dxa" w:w="1944"/>
            <w:shd w:val="clear" w:color="auto" w:fill="EEF3F8"/>
          </w:tcPr>
          <w:p>
            <w:pPr>
              <w:spacing w:after="20" w:line="240" w:lineRule="auto"/>
            </w:pPr>
            <w:r>
              <w:rPr>
                <w:sz w:val="15"/>
              </w:rPr>
              <w:t>FK → tenancy(id), UNIQUE</w:t>
            </w:r>
          </w:p>
        </w:tc>
        <w:tc>
          <w:tcPr>
            <w:tcW w:type="dxa" w:w="1293"/>
            <w:shd w:val="clear" w:color="auto" w:fill="EEF3F8"/>
          </w:tcPr>
          <w:p>
            <w:pPr>
              <w:spacing w:after="20" w:line="240" w:lineRule="auto"/>
            </w:pPr>
            <w:r>
              <w:rPr>
                <w:sz w:val="15"/>
              </w:rPr>
              <w:t>One deposit per tenancy</w:t>
            </w:r>
          </w:p>
        </w:tc>
      </w:tr>
      <w:tr>
        <w:trPr>
          <w:cantSplit/>
        </w:trPr>
        <w:tc>
          <w:tcPr>
            <w:tcW w:type="dxa" w:w="1767"/>
          </w:tcPr>
          <w:p>
            <w:pPr>
              <w:spacing w:after="20" w:line="240" w:lineRule="auto"/>
            </w:pPr>
            <w:r>
              <w:rPr>
                <w:sz w:val="15"/>
              </w:rPr>
              <w:t>amount</w:t>
            </w:r>
          </w:p>
        </w:tc>
        <w:tc>
          <w:tcPr>
            <w:tcW w:type="dxa" w:w="1596"/>
          </w:tcPr>
          <w:p>
            <w:pPr>
              <w:spacing w:after="20" w:line="240" w:lineRule="auto"/>
            </w:pPr>
            <w:r>
              <w:rPr>
                <w:sz w:val="15"/>
              </w:rPr>
              <w:t>NUMERIC(12,2)</w:t>
            </w:r>
          </w:p>
        </w:tc>
        <w:tc>
          <w:tcPr>
            <w:tcW w:type="dxa" w:w="1171"/>
          </w:tcPr>
          <w:p>
            <w:pPr>
              <w:spacing w:after="20" w:line="240" w:lineRule="auto"/>
            </w:pPr>
            <w:r>
              <w:rPr>
                <w:sz w:val="15"/>
              </w:rPr>
              <w:t>NOT NULL</w:t>
            </w:r>
          </w:p>
        </w:tc>
        <w:tc>
          <w:tcPr>
            <w:tcW w:type="dxa" w:w="1957"/>
          </w:tcPr>
          <w:p>
            <w:pPr>
              <w:spacing w:after="20" w:line="240" w:lineRule="auto"/>
            </w:pPr>
          </w:p>
        </w:tc>
        <w:tc>
          <w:tcPr>
            <w:tcW w:type="dxa" w:w="1944"/>
          </w:tcPr>
          <w:p>
            <w:pPr>
              <w:spacing w:after="20" w:line="240" w:lineRule="auto"/>
            </w:pPr>
            <w:r>
              <w:rPr>
                <w:sz w:val="15"/>
              </w:rPr>
              <w:t>CHECK (&gt;= 0)</w:t>
            </w:r>
          </w:p>
        </w:tc>
        <w:tc>
          <w:tcPr>
            <w:tcW w:type="dxa" w:w="1293"/>
          </w:tcPr>
          <w:p>
            <w:pPr>
              <w:spacing w:after="20" w:line="240" w:lineRule="auto"/>
            </w:pPr>
          </w:p>
        </w:tc>
      </w:tr>
      <w:tr>
        <w:trPr>
          <w:cantSplit/>
        </w:trPr>
        <w:tc>
          <w:tcPr>
            <w:tcW w:type="dxa" w:w="1767"/>
            <w:shd w:val="clear" w:color="auto" w:fill="EEF3F8"/>
          </w:tcPr>
          <w:p>
            <w:pPr>
              <w:spacing w:after="20" w:line="240" w:lineRule="auto"/>
            </w:pPr>
            <w:r>
              <w:rPr>
                <w:sz w:val="15"/>
              </w:rPr>
              <w:t>scheme</w:t>
            </w:r>
          </w:p>
        </w:tc>
        <w:tc>
          <w:tcPr>
            <w:tcW w:type="dxa" w:w="1596"/>
            <w:shd w:val="clear" w:color="auto" w:fill="EEF3F8"/>
          </w:tcPr>
          <w:p>
            <w:pPr>
              <w:spacing w:after="20" w:line="240" w:lineRule="auto"/>
            </w:pPr>
            <w:r>
              <w:rPr>
                <w:sz w:val="15"/>
              </w:rPr>
              <w:t>VARCHAR(30)</w:t>
            </w:r>
          </w:p>
        </w:tc>
        <w:tc>
          <w:tcPr>
            <w:tcW w:type="dxa" w:w="1171"/>
            <w:shd w:val="clear" w:color="auto" w:fill="EEF3F8"/>
          </w:tcPr>
          <w:p>
            <w:pPr>
              <w:spacing w:after="20" w:line="240" w:lineRule="auto"/>
            </w:pPr>
            <w:r>
              <w:rPr>
                <w:sz w:val="15"/>
              </w:rPr>
              <w:t>NOT NULL</w:t>
            </w:r>
          </w:p>
        </w:tc>
        <w:tc>
          <w:tcPr>
            <w:tcW w:type="dxa" w:w="1957"/>
            <w:shd w:val="clear" w:color="auto" w:fill="EEF3F8"/>
          </w:tcPr>
          <w:p>
            <w:pPr>
              <w:spacing w:after="20" w:line="240" w:lineRule="auto"/>
            </w:pPr>
          </w:p>
        </w:tc>
        <w:tc>
          <w:tcPr>
            <w:tcW w:type="dxa" w:w="1944"/>
            <w:shd w:val="clear" w:color="auto" w:fill="EEF3F8"/>
          </w:tcPr>
          <w:p>
            <w:pPr>
              <w:spacing w:after="20" w:line="240" w:lineRule="auto"/>
            </w:pPr>
            <w:r>
              <w:rPr>
                <w:sz w:val="15"/>
              </w:rPr>
              <w:t>CHECK IN ('DPS',​'TDS',​'MYDEPOSITS',​'NONE')</w:t>
            </w:r>
          </w:p>
        </w:tc>
        <w:tc>
          <w:tcPr>
            <w:tcW w:type="dxa" w:w="1293"/>
            <w:shd w:val="clear" w:color="auto" w:fill="EEF3F8"/>
          </w:tcPr>
          <w:p>
            <w:pPr>
              <w:spacing w:after="20" w:line="240" w:lineRule="auto"/>
            </w:pPr>
          </w:p>
        </w:tc>
      </w:tr>
      <w:tr>
        <w:trPr>
          <w:cantSplit/>
        </w:trPr>
        <w:tc>
          <w:tcPr>
            <w:tcW w:type="dxa" w:w="1767"/>
          </w:tcPr>
          <w:p>
            <w:pPr>
              <w:spacing w:after="20" w:line="240" w:lineRule="auto"/>
            </w:pPr>
            <w:r>
              <w:rPr>
                <w:sz w:val="15"/>
              </w:rPr>
              <w:t>scheme_reference</w:t>
            </w:r>
          </w:p>
        </w:tc>
        <w:tc>
          <w:tcPr>
            <w:tcW w:type="dxa" w:w="1596"/>
          </w:tcPr>
          <w:p>
            <w:pPr>
              <w:spacing w:after="20" w:line="240" w:lineRule="auto"/>
            </w:pPr>
            <w:r>
              <w:rPr>
                <w:sz w:val="15"/>
              </w:rPr>
              <w:t>VARCHAR(200)</w:t>
            </w:r>
          </w:p>
        </w:tc>
        <w:tc>
          <w:tcPr>
            <w:tcW w:type="dxa" w:w="1171"/>
          </w:tcPr>
          <w:p>
            <w:pPr>
              <w:spacing w:after="20" w:line="240" w:lineRule="auto"/>
            </w:pPr>
            <w:r>
              <w:rPr>
                <w:sz w:val="15"/>
              </w:rPr>
              <w:t>NULL</w:t>
            </w:r>
          </w:p>
        </w:tc>
        <w:tc>
          <w:tcPr>
            <w:tcW w:type="dxa" w:w="1957"/>
          </w:tcPr>
          <w:p>
            <w:pPr>
              <w:spacing w:after="20" w:line="240" w:lineRule="auto"/>
            </w:pPr>
          </w:p>
        </w:tc>
        <w:tc>
          <w:tcPr>
            <w:tcW w:type="dxa" w:w="1944"/>
          </w:tcPr>
          <w:p>
            <w:pPr>
              <w:spacing w:after="20" w:line="240" w:lineRule="auto"/>
            </w:pPr>
          </w:p>
        </w:tc>
        <w:tc>
          <w:tcPr>
            <w:tcW w:type="dxa" w:w="1293"/>
          </w:tcPr>
          <w:p>
            <w:pPr>
              <w:spacing w:after="20" w:line="240" w:lineRule="auto"/>
            </w:pPr>
          </w:p>
        </w:tc>
      </w:tr>
      <w:tr>
        <w:trPr>
          <w:cantSplit/>
        </w:trPr>
        <w:tc>
          <w:tcPr>
            <w:tcW w:type="dxa" w:w="1767"/>
            <w:shd w:val="clear" w:color="auto" w:fill="EEF3F8"/>
          </w:tcPr>
          <w:p>
            <w:pPr>
              <w:spacing w:after="20" w:line="240" w:lineRule="auto"/>
            </w:pPr>
            <w:r>
              <w:rPr>
                <w:sz w:val="15"/>
              </w:rPr>
              <w:t>registered_date</w:t>
            </w:r>
          </w:p>
        </w:tc>
        <w:tc>
          <w:tcPr>
            <w:tcW w:type="dxa" w:w="1596"/>
            <w:shd w:val="clear" w:color="auto" w:fill="EEF3F8"/>
          </w:tcPr>
          <w:p>
            <w:pPr>
              <w:spacing w:after="20" w:line="240" w:lineRule="auto"/>
            </w:pPr>
            <w:r>
              <w:rPr>
                <w:sz w:val="15"/>
              </w:rPr>
              <w:t>DATE</w:t>
            </w:r>
          </w:p>
        </w:tc>
        <w:tc>
          <w:tcPr>
            <w:tcW w:type="dxa" w:w="1171"/>
            <w:shd w:val="clear" w:color="auto" w:fill="EEF3F8"/>
          </w:tcPr>
          <w:p>
            <w:pPr>
              <w:spacing w:after="20" w:line="240" w:lineRule="auto"/>
            </w:pPr>
            <w:r>
              <w:rPr>
                <w:sz w:val="15"/>
              </w:rPr>
              <w:t>NULL</w:t>
            </w:r>
          </w:p>
        </w:tc>
        <w:tc>
          <w:tcPr>
            <w:tcW w:type="dxa" w:w="1957"/>
            <w:shd w:val="clear" w:color="auto" w:fill="EEF3F8"/>
          </w:tcPr>
          <w:p>
            <w:pPr>
              <w:spacing w:after="20" w:line="240" w:lineRule="auto"/>
            </w:pPr>
          </w:p>
        </w:tc>
        <w:tc>
          <w:tcPr>
            <w:tcW w:type="dxa" w:w="1944"/>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767"/>
          </w:tcPr>
          <w:p>
            <w:pPr>
              <w:spacing w:after="20" w:line="240" w:lineRule="auto"/>
            </w:pPr>
            <w:r>
              <w:rPr>
                <w:sz w:val="15"/>
              </w:rPr>
              <w:t>returned_date</w:t>
            </w:r>
          </w:p>
        </w:tc>
        <w:tc>
          <w:tcPr>
            <w:tcW w:type="dxa" w:w="1596"/>
          </w:tcPr>
          <w:p>
            <w:pPr>
              <w:spacing w:after="20" w:line="240" w:lineRule="auto"/>
            </w:pPr>
            <w:r>
              <w:rPr>
                <w:sz w:val="15"/>
              </w:rPr>
              <w:t>DATE</w:t>
            </w:r>
          </w:p>
        </w:tc>
        <w:tc>
          <w:tcPr>
            <w:tcW w:type="dxa" w:w="1171"/>
          </w:tcPr>
          <w:p>
            <w:pPr>
              <w:spacing w:after="20" w:line="240" w:lineRule="auto"/>
            </w:pPr>
            <w:r>
              <w:rPr>
                <w:sz w:val="15"/>
              </w:rPr>
              <w:t>NULL</w:t>
            </w:r>
          </w:p>
        </w:tc>
        <w:tc>
          <w:tcPr>
            <w:tcW w:type="dxa" w:w="1957"/>
          </w:tcPr>
          <w:p>
            <w:pPr>
              <w:spacing w:after="20" w:line="240" w:lineRule="auto"/>
            </w:pPr>
          </w:p>
        </w:tc>
        <w:tc>
          <w:tcPr>
            <w:tcW w:type="dxa" w:w="1944"/>
          </w:tcPr>
          <w:p>
            <w:pPr>
              <w:spacing w:after="20" w:line="240" w:lineRule="auto"/>
            </w:pPr>
          </w:p>
        </w:tc>
        <w:tc>
          <w:tcPr>
            <w:tcW w:type="dxa" w:w="1293"/>
          </w:tcPr>
          <w:p>
            <w:pPr>
              <w:spacing w:after="20" w:line="240" w:lineRule="auto"/>
            </w:pPr>
          </w:p>
        </w:tc>
      </w:tr>
      <w:tr>
        <w:trPr>
          <w:cantSplit/>
        </w:trPr>
        <w:tc>
          <w:tcPr>
            <w:tcW w:type="dxa" w:w="1767"/>
            <w:shd w:val="clear" w:color="auto" w:fill="EEF3F8"/>
          </w:tcPr>
          <w:p>
            <w:pPr>
              <w:spacing w:after="20" w:line="240" w:lineRule="auto"/>
            </w:pPr>
            <w:r>
              <w:rPr>
                <w:sz w:val="15"/>
              </w:rPr>
              <w:t>returned_amount</w:t>
            </w:r>
          </w:p>
        </w:tc>
        <w:tc>
          <w:tcPr>
            <w:tcW w:type="dxa" w:w="1596"/>
            <w:shd w:val="clear" w:color="auto" w:fill="EEF3F8"/>
          </w:tcPr>
          <w:p>
            <w:pPr>
              <w:spacing w:after="20" w:line="240" w:lineRule="auto"/>
            </w:pPr>
            <w:r>
              <w:rPr>
                <w:sz w:val="15"/>
              </w:rPr>
              <w:t>NUMERIC(12,2)</w:t>
            </w:r>
          </w:p>
        </w:tc>
        <w:tc>
          <w:tcPr>
            <w:tcW w:type="dxa" w:w="1171"/>
            <w:shd w:val="clear" w:color="auto" w:fill="EEF3F8"/>
          </w:tcPr>
          <w:p>
            <w:pPr>
              <w:spacing w:after="20" w:line="240" w:lineRule="auto"/>
            </w:pPr>
            <w:r>
              <w:rPr>
                <w:sz w:val="15"/>
              </w:rPr>
              <w:t>NULL</w:t>
            </w:r>
          </w:p>
        </w:tc>
        <w:tc>
          <w:tcPr>
            <w:tcW w:type="dxa" w:w="1957"/>
            <w:shd w:val="clear" w:color="auto" w:fill="EEF3F8"/>
          </w:tcPr>
          <w:p>
            <w:pPr>
              <w:spacing w:after="20" w:line="240" w:lineRule="auto"/>
            </w:pPr>
          </w:p>
        </w:tc>
        <w:tc>
          <w:tcPr>
            <w:tcW w:type="dxa" w:w="1944"/>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767"/>
          </w:tcPr>
          <w:p>
            <w:pPr>
              <w:spacing w:after="20" w:line="240" w:lineRule="auto"/>
            </w:pPr>
            <w:r>
              <w:rPr>
                <w:sz w:val="15"/>
              </w:rPr>
              <w:t>deductions</w:t>
            </w:r>
          </w:p>
        </w:tc>
        <w:tc>
          <w:tcPr>
            <w:tcW w:type="dxa" w:w="1596"/>
          </w:tcPr>
          <w:p>
            <w:pPr>
              <w:spacing w:after="20" w:line="240" w:lineRule="auto"/>
            </w:pPr>
            <w:r>
              <w:rPr>
                <w:sz w:val="15"/>
              </w:rPr>
              <w:t>NUMERIC(12,2)</w:t>
            </w:r>
          </w:p>
        </w:tc>
        <w:tc>
          <w:tcPr>
            <w:tcW w:type="dxa" w:w="1171"/>
          </w:tcPr>
          <w:p>
            <w:pPr>
              <w:spacing w:after="20" w:line="240" w:lineRule="auto"/>
            </w:pPr>
            <w:r>
              <w:rPr>
                <w:sz w:val="15"/>
              </w:rPr>
              <w:t>NULL</w:t>
            </w:r>
          </w:p>
        </w:tc>
        <w:tc>
          <w:tcPr>
            <w:tcW w:type="dxa" w:w="1957"/>
          </w:tcPr>
          <w:p>
            <w:pPr>
              <w:spacing w:after="20" w:line="240" w:lineRule="auto"/>
            </w:pPr>
          </w:p>
        </w:tc>
        <w:tc>
          <w:tcPr>
            <w:tcW w:type="dxa" w:w="1944"/>
          </w:tcPr>
          <w:p>
            <w:pPr>
              <w:spacing w:after="20" w:line="240" w:lineRule="auto"/>
            </w:pPr>
          </w:p>
        </w:tc>
        <w:tc>
          <w:tcPr>
            <w:tcW w:type="dxa" w:w="1293"/>
          </w:tcPr>
          <w:p>
            <w:pPr>
              <w:spacing w:after="20" w:line="240" w:lineRule="auto"/>
            </w:pPr>
          </w:p>
        </w:tc>
      </w:tr>
      <w:tr>
        <w:trPr>
          <w:cantSplit/>
        </w:trPr>
        <w:tc>
          <w:tcPr>
            <w:tcW w:type="dxa" w:w="1767"/>
            <w:shd w:val="clear" w:color="auto" w:fill="EEF3F8"/>
          </w:tcPr>
          <w:p>
            <w:pPr>
              <w:spacing w:after="20" w:line="240" w:lineRule="auto"/>
            </w:pPr>
            <w:r>
              <w:rPr>
                <w:sz w:val="15"/>
              </w:rPr>
              <w:t>deduction_reason</w:t>
            </w:r>
          </w:p>
        </w:tc>
        <w:tc>
          <w:tcPr>
            <w:tcW w:type="dxa" w:w="1596"/>
            <w:shd w:val="clear" w:color="auto" w:fill="EEF3F8"/>
          </w:tcPr>
          <w:p>
            <w:pPr>
              <w:spacing w:after="20" w:line="240" w:lineRule="auto"/>
            </w:pPr>
            <w:r>
              <w:rPr>
                <w:sz w:val="15"/>
              </w:rPr>
              <w:t>TEXT</w:t>
            </w:r>
          </w:p>
        </w:tc>
        <w:tc>
          <w:tcPr>
            <w:tcW w:type="dxa" w:w="1171"/>
            <w:shd w:val="clear" w:color="auto" w:fill="EEF3F8"/>
          </w:tcPr>
          <w:p>
            <w:pPr>
              <w:spacing w:after="20" w:line="240" w:lineRule="auto"/>
            </w:pPr>
            <w:r>
              <w:rPr>
                <w:sz w:val="15"/>
              </w:rPr>
              <w:t>NULL</w:t>
            </w:r>
          </w:p>
        </w:tc>
        <w:tc>
          <w:tcPr>
            <w:tcW w:type="dxa" w:w="1957"/>
            <w:shd w:val="clear" w:color="auto" w:fill="EEF3F8"/>
          </w:tcPr>
          <w:p>
            <w:pPr>
              <w:spacing w:after="20" w:line="240" w:lineRule="auto"/>
            </w:pPr>
          </w:p>
        </w:tc>
        <w:tc>
          <w:tcPr>
            <w:tcW w:type="dxa" w:w="1944"/>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767"/>
          </w:tcPr>
          <w:p>
            <w:pPr>
              <w:spacing w:after="20" w:line="240" w:lineRule="auto"/>
            </w:pPr>
            <w:r>
              <w:rPr>
                <w:sz w:val="15"/>
              </w:rPr>
              <w:t>status</w:t>
            </w:r>
          </w:p>
        </w:tc>
        <w:tc>
          <w:tcPr>
            <w:tcW w:type="dxa" w:w="1596"/>
          </w:tcPr>
          <w:p>
            <w:pPr>
              <w:spacing w:after="20" w:line="240" w:lineRule="auto"/>
            </w:pPr>
            <w:r>
              <w:rPr>
                <w:sz w:val="15"/>
              </w:rPr>
              <w:t>VARCHAR(20)</w:t>
            </w:r>
          </w:p>
        </w:tc>
        <w:tc>
          <w:tcPr>
            <w:tcW w:type="dxa" w:w="1171"/>
          </w:tcPr>
          <w:p>
            <w:pPr>
              <w:spacing w:after="20" w:line="240" w:lineRule="auto"/>
            </w:pPr>
            <w:r>
              <w:rPr>
                <w:sz w:val="15"/>
              </w:rPr>
              <w:t>NOT NULL</w:t>
            </w:r>
          </w:p>
        </w:tc>
        <w:tc>
          <w:tcPr>
            <w:tcW w:type="dxa" w:w="1957"/>
          </w:tcPr>
          <w:p>
            <w:pPr>
              <w:spacing w:after="20" w:line="240" w:lineRule="auto"/>
            </w:pPr>
            <w:r>
              <w:rPr>
                <w:sz w:val="15"/>
              </w:rPr>
              <w:t>'PENDING_REGISTRATION'</w:t>
            </w:r>
          </w:p>
        </w:tc>
        <w:tc>
          <w:tcPr>
            <w:tcW w:type="dxa" w:w="1944"/>
          </w:tcPr>
          <w:p>
            <w:pPr>
              <w:spacing w:after="20" w:line="240" w:lineRule="auto"/>
            </w:pPr>
            <w:r>
              <w:rPr>
                <w:sz w:val="15"/>
              </w:rPr>
              <w:t>CHECK IN ('PENDING_REGISTRATION',​'HELD',​'RETURNED',​'DISPUTED')</w:t>
            </w:r>
          </w:p>
        </w:tc>
        <w:tc>
          <w:tcPr>
            <w:tcW w:type="dxa" w:w="1293"/>
          </w:tcPr>
          <w:p>
            <w:pPr>
              <w:spacing w:after="20" w:line="240" w:lineRule="auto"/>
            </w:pPr>
          </w:p>
        </w:tc>
      </w:tr>
      <w:tr>
        <w:trPr>
          <w:cantSplit/>
        </w:trPr>
        <w:tc>
          <w:tcPr>
            <w:tcW w:type="dxa" w:w="1767"/>
            <w:shd w:val="clear" w:color="auto" w:fill="EEF3F8"/>
          </w:tcPr>
          <w:p>
            <w:pPr>
              <w:spacing w:after="20" w:line="240" w:lineRule="auto"/>
            </w:pPr>
            <w:r>
              <w:rPr>
                <w:sz w:val="15"/>
              </w:rPr>
              <w:t>version</w:t>
            </w:r>
          </w:p>
        </w:tc>
        <w:tc>
          <w:tcPr>
            <w:tcW w:type="dxa" w:w="1596"/>
            <w:shd w:val="clear" w:color="auto" w:fill="EEF3F8"/>
          </w:tcPr>
          <w:p>
            <w:pPr>
              <w:spacing w:after="20" w:line="240" w:lineRule="auto"/>
            </w:pPr>
            <w:r>
              <w:rPr>
                <w:sz w:val="15"/>
              </w:rPr>
              <w:t>BIGINT</w:t>
            </w:r>
          </w:p>
        </w:tc>
        <w:tc>
          <w:tcPr>
            <w:tcW w:type="dxa" w:w="1171"/>
            <w:shd w:val="clear" w:color="auto" w:fill="EEF3F8"/>
          </w:tcPr>
          <w:p>
            <w:pPr>
              <w:spacing w:after="20" w:line="240" w:lineRule="auto"/>
            </w:pPr>
            <w:r>
              <w:rPr>
                <w:sz w:val="15"/>
              </w:rPr>
              <w:t>NOT NULL</w:t>
            </w:r>
          </w:p>
        </w:tc>
        <w:tc>
          <w:tcPr>
            <w:tcW w:type="dxa" w:w="1957"/>
            <w:shd w:val="clear" w:color="auto" w:fill="EEF3F8"/>
          </w:tcPr>
          <w:p>
            <w:pPr>
              <w:spacing w:after="20" w:line="240" w:lineRule="auto"/>
            </w:pPr>
            <w:r>
              <w:rPr>
                <w:sz w:val="15"/>
              </w:rPr>
              <w:t>0</w:t>
            </w:r>
          </w:p>
        </w:tc>
        <w:tc>
          <w:tcPr>
            <w:tcW w:type="dxa" w:w="1944"/>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767"/>
          </w:tcPr>
          <w:p>
            <w:pPr>
              <w:spacing w:after="20" w:line="240" w:lineRule="auto"/>
            </w:pPr>
            <w:r>
              <w:rPr>
                <w:sz w:val="15"/>
              </w:rPr>
              <w:t>created_at</w:t>
            </w:r>
          </w:p>
        </w:tc>
        <w:tc>
          <w:tcPr>
            <w:tcW w:type="dxa" w:w="1596"/>
          </w:tcPr>
          <w:p>
            <w:pPr>
              <w:spacing w:after="20" w:line="240" w:lineRule="auto"/>
            </w:pPr>
            <w:r>
              <w:rPr>
                <w:sz w:val="15"/>
              </w:rPr>
              <w:t>TIMESTAMPTZ</w:t>
            </w:r>
          </w:p>
        </w:tc>
        <w:tc>
          <w:tcPr>
            <w:tcW w:type="dxa" w:w="1171"/>
          </w:tcPr>
          <w:p>
            <w:pPr>
              <w:spacing w:after="20" w:line="240" w:lineRule="auto"/>
            </w:pPr>
            <w:r>
              <w:rPr>
                <w:sz w:val="15"/>
              </w:rPr>
              <w:t>NOT NULL</w:t>
            </w:r>
          </w:p>
        </w:tc>
        <w:tc>
          <w:tcPr>
            <w:tcW w:type="dxa" w:w="1957"/>
          </w:tcPr>
          <w:p>
            <w:pPr>
              <w:spacing w:after="20" w:line="240" w:lineRule="auto"/>
            </w:pPr>
            <w:r>
              <w:rPr>
                <w:sz w:val="15"/>
              </w:rPr>
              <w:t>now()</w:t>
            </w:r>
          </w:p>
        </w:tc>
        <w:tc>
          <w:tcPr>
            <w:tcW w:type="dxa" w:w="1944"/>
          </w:tcPr>
          <w:p>
            <w:pPr>
              <w:spacing w:after="20" w:line="240" w:lineRule="auto"/>
            </w:pPr>
          </w:p>
        </w:tc>
        <w:tc>
          <w:tcPr>
            <w:tcW w:type="dxa" w:w="1293"/>
          </w:tcPr>
          <w:p>
            <w:pPr>
              <w:spacing w:after="20" w:line="240" w:lineRule="auto"/>
            </w:pPr>
          </w:p>
        </w:tc>
      </w:tr>
      <w:tr>
        <w:trPr>
          <w:cantSplit/>
        </w:trPr>
        <w:tc>
          <w:tcPr>
            <w:tcW w:type="dxa" w:w="1767"/>
            <w:shd w:val="clear" w:color="auto" w:fill="EEF3F8"/>
          </w:tcPr>
          <w:p>
            <w:pPr>
              <w:spacing w:after="20" w:line="240" w:lineRule="auto"/>
            </w:pPr>
            <w:r>
              <w:rPr>
                <w:sz w:val="15"/>
              </w:rPr>
              <w:t>updated_at</w:t>
            </w:r>
          </w:p>
        </w:tc>
        <w:tc>
          <w:tcPr>
            <w:tcW w:type="dxa" w:w="1596"/>
            <w:shd w:val="clear" w:color="auto" w:fill="EEF3F8"/>
          </w:tcPr>
          <w:p>
            <w:pPr>
              <w:spacing w:after="20" w:line="240" w:lineRule="auto"/>
            </w:pPr>
            <w:r>
              <w:rPr>
                <w:sz w:val="15"/>
              </w:rPr>
              <w:t>TIMESTAMPTZ</w:t>
            </w:r>
          </w:p>
        </w:tc>
        <w:tc>
          <w:tcPr>
            <w:tcW w:type="dxa" w:w="1171"/>
            <w:shd w:val="clear" w:color="auto" w:fill="EEF3F8"/>
          </w:tcPr>
          <w:p>
            <w:pPr>
              <w:spacing w:after="20" w:line="240" w:lineRule="auto"/>
            </w:pPr>
            <w:r>
              <w:rPr>
                <w:sz w:val="15"/>
              </w:rPr>
              <w:t>NOT NULL</w:t>
            </w:r>
          </w:p>
        </w:tc>
        <w:tc>
          <w:tcPr>
            <w:tcW w:type="dxa" w:w="1957"/>
            <w:shd w:val="clear" w:color="auto" w:fill="EEF3F8"/>
          </w:tcPr>
          <w:p>
            <w:pPr>
              <w:spacing w:after="20" w:line="240" w:lineRule="auto"/>
            </w:pPr>
            <w:r>
              <w:rPr>
                <w:sz w:val="15"/>
              </w:rPr>
              <w:t>now()</w:t>
            </w:r>
          </w:p>
        </w:tc>
        <w:tc>
          <w:tcPr>
            <w:tcW w:type="dxa" w:w="1944"/>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767"/>
          </w:tcPr>
          <w:p>
            <w:pPr>
              <w:spacing w:after="20" w:line="240" w:lineRule="auto"/>
            </w:pPr>
            <w:r>
              <w:rPr>
                <w:sz w:val="15"/>
              </w:rPr>
              <w:t>created_by</w:t>
            </w:r>
          </w:p>
        </w:tc>
        <w:tc>
          <w:tcPr>
            <w:tcW w:type="dxa" w:w="1596"/>
          </w:tcPr>
          <w:p>
            <w:pPr>
              <w:spacing w:after="20" w:line="240" w:lineRule="auto"/>
            </w:pPr>
            <w:r>
              <w:rPr>
                <w:sz w:val="15"/>
              </w:rPr>
              <w:t>UUID</w:t>
            </w:r>
          </w:p>
        </w:tc>
        <w:tc>
          <w:tcPr>
            <w:tcW w:type="dxa" w:w="1171"/>
          </w:tcPr>
          <w:p>
            <w:pPr>
              <w:spacing w:after="20" w:line="240" w:lineRule="auto"/>
            </w:pPr>
            <w:r>
              <w:rPr>
                <w:sz w:val="15"/>
              </w:rPr>
              <w:t>NULL</w:t>
            </w:r>
          </w:p>
        </w:tc>
        <w:tc>
          <w:tcPr>
            <w:tcW w:type="dxa" w:w="1957"/>
          </w:tcPr>
          <w:p>
            <w:pPr>
              <w:spacing w:after="20" w:line="240" w:lineRule="auto"/>
            </w:pPr>
          </w:p>
        </w:tc>
        <w:tc>
          <w:tcPr>
            <w:tcW w:type="dxa" w:w="1944"/>
          </w:tcPr>
          <w:p>
            <w:pPr>
              <w:spacing w:after="20" w:line="240" w:lineRule="auto"/>
            </w:pPr>
          </w:p>
        </w:tc>
        <w:tc>
          <w:tcPr>
            <w:tcW w:type="dxa" w:w="1293"/>
          </w:tcPr>
          <w:p>
            <w:pPr>
              <w:spacing w:after="20" w:line="240" w:lineRule="auto"/>
            </w:pPr>
          </w:p>
        </w:tc>
      </w:tr>
      <w:tr>
        <w:trPr>
          <w:cantSplit/>
        </w:trPr>
        <w:tc>
          <w:tcPr>
            <w:tcW w:type="dxa" w:w="1767"/>
            <w:shd w:val="clear" w:color="auto" w:fill="EEF3F8"/>
          </w:tcPr>
          <w:p>
            <w:pPr>
              <w:spacing w:after="20" w:line="240" w:lineRule="auto"/>
            </w:pPr>
            <w:r>
              <w:rPr>
                <w:sz w:val="15"/>
              </w:rPr>
              <w:t>updated_by</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NULL</w:t>
            </w:r>
          </w:p>
        </w:tc>
        <w:tc>
          <w:tcPr>
            <w:tcW w:type="dxa" w:w="1957"/>
            <w:shd w:val="clear" w:color="auto" w:fill="EEF3F8"/>
          </w:tcPr>
          <w:p>
            <w:pPr>
              <w:spacing w:after="20" w:line="240" w:lineRule="auto"/>
            </w:pPr>
          </w:p>
        </w:tc>
        <w:tc>
          <w:tcPr>
            <w:tcW w:type="dxa" w:w="1944"/>
            <w:shd w:val="clear" w:color="auto" w:fill="EEF3F8"/>
          </w:tcPr>
          <w:p>
            <w:pPr>
              <w:spacing w:after="20" w:line="240" w:lineRule="auto"/>
            </w:pPr>
          </w:p>
        </w:tc>
        <w:tc>
          <w:tcPr>
            <w:tcW w:type="dxa" w:w="1293"/>
            <w:shd w:val="clear" w:color="auto" w:fill="EEF3F8"/>
          </w:tcPr>
          <w:p>
            <w:pPr>
              <w:spacing w:after="20" w:line="240" w:lineRule="auto"/>
            </w:pPr>
          </w:p>
        </w:tc>
      </w:tr>
    </w:tbl>
    <w:p>
      <w:pPr>
        <w:spacing w:after="40"/>
      </w:pPr>
    </w:p>
    <w:p>
      <w:pPr>
        <w:pStyle w:val="Heading2"/>
      </w:pPr>
      <w:r>
        <w:t>New Table: agent_statement</w:t>
      </w:r>
    </w:p>
    <w:tbl>
      <w:tblPr>
        <w:tblStyle w:val="TableGrid"/>
        <w:tblW w:type="auto" w:w="0"/>
        <w:jc w:val="center"/>
        <w:tblLayout w:type="fixed"/>
        <w:tblLook w:firstColumn="1" w:firstRow="1" w:lastColumn="0" w:lastRow="0" w:noHBand="0" w:noVBand="1" w:val="04A0"/>
      </w:tblPr>
      <w:tblGrid>
        <w:gridCol w:w="1863"/>
        <w:gridCol w:w="1596"/>
        <w:gridCol w:w="1171"/>
        <w:gridCol w:w="1868"/>
        <w:gridCol w:w="1843"/>
        <w:gridCol w:w="1394"/>
      </w:tblGrid>
      <w:tr>
        <w:trPr>
          <w:tblHeader w:val="true"/>
          <w:cantSplit/>
        </w:trPr>
        <w:tc>
          <w:tcPr>
            <w:tcW w:type="dxa" w:w="1863"/>
            <w:shd w:val="clear" w:color="auto" w:fill="1F4E79"/>
          </w:tcPr>
          <w:p>
            <w:pPr>
              <w:spacing w:after="20" w:line="240" w:lineRule="auto"/>
            </w:pPr>
            <w:r>
              <w:rPr>
                <w:b/>
                <w:color w:val="FFFFFF"/>
                <w:sz w:val="15"/>
              </w:rPr>
              <w:t>Column</w:t>
            </w:r>
          </w:p>
        </w:tc>
        <w:tc>
          <w:tcPr>
            <w:tcW w:type="dxa" w:w="1596"/>
            <w:shd w:val="clear" w:color="auto" w:fill="1F4E79"/>
          </w:tcPr>
          <w:p>
            <w:pPr>
              <w:spacing w:after="20" w:line="240" w:lineRule="auto"/>
            </w:pPr>
            <w:r>
              <w:rPr>
                <w:b/>
                <w:color w:val="FFFFFF"/>
                <w:sz w:val="15"/>
              </w:rPr>
              <w:t>Type</w:t>
            </w:r>
          </w:p>
        </w:tc>
        <w:tc>
          <w:tcPr>
            <w:tcW w:type="dxa" w:w="1171"/>
            <w:shd w:val="clear" w:color="auto" w:fill="1F4E79"/>
          </w:tcPr>
          <w:p>
            <w:pPr>
              <w:spacing w:after="20" w:line="240" w:lineRule="auto"/>
            </w:pPr>
            <w:r>
              <w:rPr>
                <w:b/>
                <w:color w:val="FFFFFF"/>
                <w:sz w:val="15"/>
              </w:rPr>
              <w:t>Nullable</w:t>
            </w:r>
          </w:p>
        </w:tc>
        <w:tc>
          <w:tcPr>
            <w:tcW w:type="dxa" w:w="1868"/>
            <w:shd w:val="clear" w:color="auto" w:fill="1F4E79"/>
          </w:tcPr>
          <w:p>
            <w:pPr>
              <w:spacing w:after="20" w:line="240" w:lineRule="auto"/>
            </w:pPr>
            <w:r>
              <w:rPr>
                <w:b/>
                <w:color w:val="FFFFFF"/>
                <w:sz w:val="15"/>
              </w:rPr>
              <w:t>Default</w:t>
            </w:r>
          </w:p>
        </w:tc>
        <w:tc>
          <w:tcPr>
            <w:tcW w:type="dxa" w:w="1843"/>
            <w:shd w:val="clear" w:color="auto" w:fill="1F4E79"/>
          </w:tcPr>
          <w:p>
            <w:pPr>
              <w:spacing w:after="20" w:line="240" w:lineRule="auto"/>
            </w:pPr>
            <w:r>
              <w:rPr>
                <w:b/>
                <w:color w:val="FFFFFF"/>
                <w:sz w:val="15"/>
              </w:rPr>
              <w:t>Constraints</w:t>
            </w:r>
          </w:p>
        </w:tc>
        <w:tc>
          <w:tcPr>
            <w:tcW w:type="dxa" w:w="1394"/>
            <w:shd w:val="clear" w:color="auto" w:fill="1F4E79"/>
          </w:tcPr>
          <w:p>
            <w:pPr>
              <w:spacing w:after="20" w:line="240" w:lineRule="auto"/>
            </w:pPr>
            <w:r>
              <w:rPr>
                <w:b/>
                <w:color w:val="FFFFFF"/>
                <w:sz w:val="15"/>
              </w:rPr>
              <w:t>Description</w:t>
            </w:r>
          </w:p>
        </w:tc>
      </w:tr>
      <w:tr>
        <w:trPr>
          <w:cantSplit/>
        </w:trPr>
        <w:tc>
          <w:tcPr>
            <w:tcW w:type="dxa" w:w="1863"/>
          </w:tcPr>
          <w:p>
            <w:pPr>
              <w:spacing w:after="20" w:line="240" w:lineRule="auto"/>
            </w:pPr>
            <w:r>
              <w:rPr>
                <w:sz w:val="15"/>
              </w:rPr>
              <w:t>id</w:t>
            </w:r>
          </w:p>
        </w:tc>
        <w:tc>
          <w:tcPr>
            <w:tcW w:type="dxa" w:w="1596"/>
          </w:tcPr>
          <w:p>
            <w:pPr>
              <w:spacing w:after="20" w:line="240" w:lineRule="auto"/>
            </w:pPr>
            <w:r>
              <w:rPr>
                <w:sz w:val="15"/>
              </w:rPr>
              <w:t>UUID</w:t>
            </w:r>
          </w:p>
        </w:tc>
        <w:tc>
          <w:tcPr>
            <w:tcW w:type="dxa" w:w="1171"/>
          </w:tcPr>
          <w:p>
            <w:pPr>
              <w:spacing w:after="20" w:line="240" w:lineRule="auto"/>
            </w:pPr>
            <w:r>
              <w:rPr>
                <w:sz w:val="15"/>
              </w:rPr>
              <w:t>NOT NULL</w:t>
            </w:r>
          </w:p>
        </w:tc>
        <w:tc>
          <w:tcPr>
            <w:tcW w:type="dxa" w:w="1868"/>
          </w:tcPr>
          <w:p>
            <w:pPr>
              <w:spacing w:after="20" w:line="240" w:lineRule="auto"/>
            </w:pPr>
            <w:r>
              <w:rPr>
                <w:sz w:val="15"/>
              </w:rPr>
              <w:t>gen_random_uuid()</w:t>
            </w:r>
          </w:p>
        </w:tc>
        <w:tc>
          <w:tcPr>
            <w:tcW w:type="dxa" w:w="1843"/>
          </w:tcPr>
          <w:p>
            <w:pPr>
              <w:spacing w:after="20" w:line="240" w:lineRule="auto"/>
            </w:pPr>
            <w:r>
              <w:rPr>
                <w:sz w:val="15"/>
              </w:rPr>
              <w:t>PK</w:t>
            </w:r>
          </w:p>
        </w:tc>
        <w:tc>
          <w:tcPr>
            <w:tcW w:type="dxa" w:w="1394"/>
          </w:tcPr>
          <w:p>
            <w:pPr>
              <w:spacing w:after="20" w:line="240" w:lineRule="auto"/>
            </w:pPr>
          </w:p>
        </w:tc>
      </w:tr>
      <w:tr>
        <w:trPr>
          <w:cantSplit/>
        </w:trPr>
        <w:tc>
          <w:tcPr>
            <w:tcW w:type="dxa" w:w="1863"/>
            <w:shd w:val="clear" w:color="auto" w:fill="EEF3F8"/>
          </w:tcPr>
          <w:p>
            <w:pPr>
              <w:spacing w:after="20" w:line="240" w:lineRule="auto"/>
            </w:pPr>
            <w:r>
              <w:rPr>
                <w:sz w:val="15"/>
              </w:rPr>
              <w:t>agency_agreement_id</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1843"/>
            <w:shd w:val="clear" w:color="auto" w:fill="EEF3F8"/>
          </w:tcPr>
          <w:p>
            <w:pPr>
              <w:spacing w:after="20" w:line="240" w:lineRule="auto"/>
            </w:pPr>
            <w:r>
              <w:rPr>
                <w:sz w:val="15"/>
              </w:rPr>
              <w:t>FK → agency_agreement(id)</w:t>
            </w:r>
          </w:p>
        </w:tc>
        <w:tc>
          <w:tcPr>
            <w:tcW w:type="dxa" w:w="1394"/>
            <w:shd w:val="clear" w:color="auto" w:fill="EEF3F8"/>
          </w:tcPr>
          <w:p>
            <w:pPr>
              <w:spacing w:after="20" w:line="240" w:lineRule="auto"/>
            </w:pPr>
          </w:p>
        </w:tc>
      </w:tr>
      <w:tr>
        <w:trPr>
          <w:cantSplit/>
        </w:trPr>
        <w:tc>
          <w:tcPr>
            <w:tcW w:type="dxa" w:w="1863"/>
          </w:tcPr>
          <w:p>
            <w:pPr>
              <w:spacing w:after="20" w:line="240" w:lineRule="auto"/>
            </w:pPr>
            <w:r>
              <w:rPr>
                <w:sz w:val="15"/>
              </w:rPr>
              <w:t>property_id</w:t>
            </w:r>
          </w:p>
        </w:tc>
        <w:tc>
          <w:tcPr>
            <w:tcW w:type="dxa" w:w="1596"/>
          </w:tcPr>
          <w:p>
            <w:pPr>
              <w:spacing w:after="20" w:line="240" w:lineRule="auto"/>
            </w:pPr>
            <w:r>
              <w:rPr>
                <w:sz w:val="15"/>
              </w:rPr>
              <w:t>UUID</w:t>
            </w:r>
          </w:p>
        </w:tc>
        <w:tc>
          <w:tcPr>
            <w:tcW w:type="dxa" w:w="1171"/>
          </w:tcPr>
          <w:p>
            <w:pPr>
              <w:spacing w:after="20" w:line="240" w:lineRule="auto"/>
            </w:pPr>
            <w:r>
              <w:rPr>
                <w:sz w:val="15"/>
              </w:rPr>
              <w:t>NOT NULL</w:t>
            </w:r>
          </w:p>
        </w:tc>
        <w:tc>
          <w:tcPr>
            <w:tcW w:type="dxa" w:w="1868"/>
          </w:tcPr>
          <w:p>
            <w:pPr>
              <w:spacing w:after="20" w:line="240" w:lineRule="auto"/>
            </w:pPr>
          </w:p>
        </w:tc>
        <w:tc>
          <w:tcPr>
            <w:tcW w:type="dxa" w:w="1843"/>
          </w:tcPr>
          <w:p>
            <w:pPr>
              <w:spacing w:after="20" w:line="240" w:lineRule="auto"/>
            </w:pPr>
            <w:r>
              <w:rPr>
                <w:sz w:val="15"/>
              </w:rPr>
              <w:t>FK → property(id)</w:t>
            </w:r>
          </w:p>
        </w:tc>
        <w:tc>
          <w:tcPr>
            <w:tcW w:type="dxa" w:w="1394"/>
          </w:tcPr>
          <w:p>
            <w:pPr>
              <w:spacing w:after="20" w:line="240" w:lineRule="auto"/>
            </w:pPr>
            <w:r>
              <w:rPr>
                <w:sz w:val="15"/>
              </w:rPr>
              <w:t>Denormalized for query convenience</w:t>
            </w:r>
          </w:p>
        </w:tc>
      </w:tr>
      <w:tr>
        <w:trPr>
          <w:cantSplit/>
        </w:trPr>
        <w:tc>
          <w:tcPr>
            <w:tcW w:type="dxa" w:w="1863"/>
            <w:shd w:val="clear" w:color="auto" w:fill="EEF3F8"/>
          </w:tcPr>
          <w:p>
            <w:pPr>
              <w:spacing w:after="20" w:line="240" w:lineRule="auto"/>
            </w:pPr>
            <w:r>
              <w:rPr>
                <w:sz w:val="15"/>
              </w:rPr>
              <w:t>statement_period_start</w:t>
            </w:r>
          </w:p>
        </w:tc>
        <w:tc>
          <w:tcPr>
            <w:tcW w:type="dxa" w:w="1596"/>
            <w:shd w:val="clear" w:color="auto" w:fill="EEF3F8"/>
          </w:tcPr>
          <w:p>
            <w:pPr>
              <w:spacing w:after="20" w:line="240" w:lineRule="auto"/>
            </w:pPr>
            <w:r>
              <w:rPr>
                <w:sz w:val="15"/>
              </w:rPr>
              <w:t>DATE</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1843"/>
            <w:shd w:val="clear" w:color="auto" w:fill="EEF3F8"/>
          </w:tcPr>
          <w:p>
            <w:pPr>
              <w:spacing w:after="20" w:line="240" w:lineRule="auto"/>
            </w:pPr>
          </w:p>
        </w:tc>
        <w:tc>
          <w:tcPr>
            <w:tcW w:type="dxa" w:w="1394"/>
            <w:shd w:val="clear" w:color="auto" w:fill="EEF3F8"/>
          </w:tcPr>
          <w:p>
            <w:pPr>
              <w:spacing w:after="20" w:line="240" w:lineRule="auto"/>
            </w:pPr>
          </w:p>
        </w:tc>
      </w:tr>
      <w:tr>
        <w:trPr>
          <w:cantSplit/>
        </w:trPr>
        <w:tc>
          <w:tcPr>
            <w:tcW w:type="dxa" w:w="1863"/>
          </w:tcPr>
          <w:p>
            <w:pPr>
              <w:spacing w:after="20" w:line="240" w:lineRule="auto"/>
            </w:pPr>
            <w:r>
              <w:rPr>
                <w:sz w:val="15"/>
              </w:rPr>
              <w:t>statement_period_end</w:t>
            </w:r>
          </w:p>
        </w:tc>
        <w:tc>
          <w:tcPr>
            <w:tcW w:type="dxa" w:w="1596"/>
          </w:tcPr>
          <w:p>
            <w:pPr>
              <w:spacing w:after="20" w:line="240" w:lineRule="auto"/>
            </w:pPr>
            <w:r>
              <w:rPr>
                <w:sz w:val="15"/>
              </w:rPr>
              <w:t>DATE</w:t>
            </w:r>
          </w:p>
        </w:tc>
        <w:tc>
          <w:tcPr>
            <w:tcW w:type="dxa" w:w="1171"/>
          </w:tcPr>
          <w:p>
            <w:pPr>
              <w:spacing w:after="20" w:line="240" w:lineRule="auto"/>
            </w:pPr>
            <w:r>
              <w:rPr>
                <w:sz w:val="15"/>
              </w:rPr>
              <w:t>NOT NULL</w:t>
            </w:r>
          </w:p>
        </w:tc>
        <w:tc>
          <w:tcPr>
            <w:tcW w:type="dxa" w:w="1868"/>
          </w:tcPr>
          <w:p>
            <w:pPr>
              <w:spacing w:after="20" w:line="240" w:lineRule="auto"/>
            </w:pPr>
          </w:p>
        </w:tc>
        <w:tc>
          <w:tcPr>
            <w:tcW w:type="dxa" w:w="1843"/>
          </w:tcPr>
          <w:p>
            <w:pPr>
              <w:spacing w:after="20" w:line="240" w:lineRule="auto"/>
            </w:pPr>
            <w:r>
              <w:rPr>
                <w:sz w:val="15"/>
              </w:rPr>
              <w:t>CHECK (&gt; statement_period_start)</w:t>
            </w:r>
          </w:p>
        </w:tc>
        <w:tc>
          <w:tcPr>
            <w:tcW w:type="dxa" w:w="1394"/>
          </w:tcPr>
          <w:p>
            <w:pPr>
              <w:spacing w:after="20" w:line="240" w:lineRule="auto"/>
            </w:pPr>
          </w:p>
        </w:tc>
      </w:tr>
      <w:tr>
        <w:trPr>
          <w:cantSplit/>
        </w:trPr>
        <w:tc>
          <w:tcPr>
            <w:tcW w:type="dxa" w:w="1863"/>
            <w:shd w:val="clear" w:color="auto" w:fill="EEF3F8"/>
          </w:tcPr>
          <w:p>
            <w:pPr>
              <w:spacing w:after="20" w:line="240" w:lineRule="auto"/>
            </w:pPr>
            <w:r>
              <w:rPr>
                <w:sz w:val="15"/>
              </w:rPr>
              <w:t>gross_rent</w:t>
            </w:r>
          </w:p>
        </w:tc>
        <w:tc>
          <w:tcPr>
            <w:tcW w:type="dxa" w:w="1596"/>
            <w:shd w:val="clear" w:color="auto" w:fill="EEF3F8"/>
          </w:tcPr>
          <w:p>
            <w:pPr>
              <w:spacing w:after="20" w:line="240" w:lineRule="auto"/>
            </w:pPr>
            <w:r>
              <w:rPr>
                <w:sz w:val="15"/>
              </w:rPr>
              <w:t>NUMERIC(12,2)</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843"/>
            <w:shd w:val="clear" w:color="auto" w:fill="EEF3F8"/>
          </w:tcPr>
          <w:p>
            <w:pPr>
              <w:spacing w:after="20" w:line="240" w:lineRule="auto"/>
            </w:pPr>
          </w:p>
        </w:tc>
        <w:tc>
          <w:tcPr>
            <w:tcW w:type="dxa" w:w="1394"/>
            <w:shd w:val="clear" w:color="auto" w:fill="EEF3F8"/>
          </w:tcPr>
          <w:p>
            <w:pPr>
              <w:spacing w:after="20" w:line="240" w:lineRule="auto"/>
            </w:pPr>
          </w:p>
        </w:tc>
      </w:tr>
      <w:tr>
        <w:trPr>
          <w:cantSplit/>
        </w:trPr>
        <w:tc>
          <w:tcPr>
            <w:tcW w:type="dxa" w:w="1863"/>
          </w:tcPr>
          <w:p>
            <w:pPr>
              <w:spacing w:after="20" w:line="240" w:lineRule="auto"/>
            </w:pPr>
            <w:r>
              <w:rPr>
                <w:sz w:val="15"/>
              </w:rPr>
              <w:t>management_fee</w:t>
            </w:r>
          </w:p>
        </w:tc>
        <w:tc>
          <w:tcPr>
            <w:tcW w:type="dxa" w:w="1596"/>
          </w:tcPr>
          <w:p>
            <w:pPr>
              <w:spacing w:after="20" w:line="240" w:lineRule="auto"/>
            </w:pPr>
            <w:r>
              <w:rPr>
                <w:sz w:val="15"/>
              </w:rPr>
              <w:t>NUMERIC(12,2)</w:t>
            </w:r>
          </w:p>
        </w:tc>
        <w:tc>
          <w:tcPr>
            <w:tcW w:type="dxa" w:w="1171"/>
          </w:tcPr>
          <w:p>
            <w:pPr>
              <w:spacing w:after="20" w:line="240" w:lineRule="auto"/>
            </w:pPr>
            <w:r>
              <w:rPr>
                <w:sz w:val="15"/>
              </w:rPr>
              <w:t>NULL</w:t>
            </w:r>
          </w:p>
        </w:tc>
        <w:tc>
          <w:tcPr>
            <w:tcW w:type="dxa" w:w="1868"/>
          </w:tcPr>
          <w:p>
            <w:pPr>
              <w:spacing w:after="20" w:line="240" w:lineRule="auto"/>
            </w:pPr>
          </w:p>
        </w:tc>
        <w:tc>
          <w:tcPr>
            <w:tcW w:type="dxa" w:w="1843"/>
          </w:tcPr>
          <w:p>
            <w:pPr>
              <w:spacing w:after="20" w:line="240" w:lineRule="auto"/>
            </w:pPr>
          </w:p>
        </w:tc>
        <w:tc>
          <w:tcPr>
            <w:tcW w:type="dxa" w:w="1394"/>
          </w:tcPr>
          <w:p>
            <w:pPr>
              <w:spacing w:after="20" w:line="240" w:lineRule="auto"/>
            </w:pPr>
          </w:p>
        </w:tc>
      </w:tr>
      <w:tr>
        <w:trPr>
          <w:cantSplit/>
        </w:trPr>
        <w:tc>
          <w:tcPr>
            <w:tcW w:type="dxa" w:w="1863"/>
            <w:shd w:val="clear" w:color="auto" w:fill="EEF3F8"/>
          </w:tcPr>
          <w:p>
            <w:pPr>
              <w:spacing w:after="20" w:line="240" w:lineRule="auto"/>
            </w:pPr>
            <w:r>
              <w:rPr>
                <w:sz w:val="15"/>
              </w:rPr>
              <w:t>other_deductions</w:t>
            </w:r>
          </w:p>
        </w:tc>
        <w:tc>
          <w:tcPr>
            <w:tcW w:type="dxa" w:w="1596"/>
            <w:shd w:val="clear" w:color="auto" w:fill="EEF3F8"/>
          </w:tcPr>
          <w:p>
            <w:pPr>
              <w:spacing w:after="20" w:line="240" w:lineRule="auto"/>
            </w:pPr>
            <w:r>
              <w:rPr>
                <w:sz w:val="15"/>
              </w:rPr>
              <w:t>NUMERIC(12,2)</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843"/>
            <w:shd w:val="clear" w:color="auto" w:fill="EEF3F8"/>
          </w:tcPr>
          <w:p>
            <w:pPr>
              <w:spacing w:after="20" w:line="240" w:lineRule="auto"/>
            </w:pPr>
          </w:p>
        </w:tc>
        <w:tc>
          <w:tcPr>
            <w:tcW w:type="dxa" w:w="1394"/>
            <w:shd w:val="clear" w:color="auto" w:fill="EEF3F8"/>
          </w:tcPr>
          <w:p>
            <w:pPr>
              <w:spacing w:after="20" w:line="240" w:lineRule="auto"/>
            </w:pPr>
          </w:p>
        </w:tc>
      </w:tr>
      <w:tr>
        <w:trPr>
          <w:cantSplit/>
        </w:trPr>
        <w:tc>
          <w:tcPr>
            <w:tcW w:type="dxa" w:w="1863"/>
          </w:tcPr>
          <w:p>
            <w:pPr>
              <w:spacing w:after="20" w:line="240" w:lineRule="auto"/>
            </w:pPr>
            <w:r>
              <w:rPr>
                <w:sz w:val="15"/>
              </w:rPr>
              <w:t>net_amount</w:t>
            </w:r>
          </w:p>
        </w:tc>
        <w:tc>
          <w:tcPr>
            <w:tcW w:type="dxa" w:w="1596"/>
          </w:tcPr>
          <w:p>
            <w:pPr>
              <w:spacing w:after="20" w:line="240" w:lineRule="auto"/>
            </w:pPr>
            <w:r>
              <w:rPr>
                <w:sz w:val="15"/>
              </w:rPr>
              <w:t>NUMERIC(12,2)</w:t>
            </w:r>
          </w:p>
        </w:tc>
        <w:tc>
          <w:tcPr>
            <w:tcW w:type="dxa" w:w="1171"/>
          </w:tcPr>
          <w:p>
            <w:pPr>
              <w:spacing w:after="20" w:line="240" w:lineRule="auto"/>
            </w:pPr>
            <w:r>
              <w:rPr>
                <w:sz w:val="15"/>
              </w:rPr>
              <w:t>NULL</w:t>
            </w:r>
          </w:p>
        </w:tc>
        <w:tc>
          <w:tcPr>
            <w:tcW w:type="dxa" w:w="1868"/>
          </w:tcPr>
          <w:p>
            <w:pPr>
              <w:spacing w:after="20" w:line="240" w:lineRule="auto"/>
            </w:pPr>
          </w:p>
        </w:tc>
        <w:tc>
          <w:tcPr>
            <w:tcW w:type="dxa" w:w="1843"/>
          </w:tcPr>
          <w:p>
            <w:pPr>
              <w:spacing w:after="20" w:line="240" w:lineRule="auto"/>
            </w:pPr>
          </w:p>
        </w:tc>
        <w:tc>
          <w:tcPr>
            <w:tcW w:type="dxa" w:w="1394"/>
          </w:tcPr>
          <w:p>
            <w:pPr>
              <w:spacing w:after="20" w:line="240" w:lineRule="auto"/>
            </w:pPr>
          </w:p>
        </w:tc>
      </w:tr>
      <w:tr>
        <w:trPr>
          <w:cantSplit/>
        </w:trPr>
        <w:tc>
          <w:tcPr>
            <w:tcW w:type="dxa" w:w="1863"/>
            <w:shd w:val="clear" w:color="auto" w:fill="EEF3F8"/>
          </w:tcPr>
          <w:p>
            <w:pPr>
              <w:spacing w:after="20" w:line="240" w:lineRule="auto"/>
            </w:pPr>
            <w:r>
              <w:rPr>
                <w:sz w:val="15"/>
              </w:rPr>
              <w:t>status</w:t>
            </w:r>
          </w:p>
        </w:tc>
        <w:tc>
          <w:tcPr>
            <w:tcW w:type="dxa" w:w="1596"/>
            <w:shd w:val="clear" w:color="auto" w:fill="EEF3F8"/>
          </w:tcPr>
          <w:p>
            <w:pPr>
              <w:spacing w:after="20" w:line="240" w:lineRule="auto"/>
            </w:pPr>
            <w:r>
              <w:rPr>
                <w:sz w:val="15"/>
              </w:rPr>
              <w:t>VARCHAR(30)</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'UPLOADED'</w:t>
            </w:r>
          </w:p>
        </w:tc>
        <w:tc>
          <w:tcPr>
            <w:tcW w:type="dxa" w:w="1843"/>
            <w:shd w:val="clear" w:color="auto" w:fill="EEF3F8"/>
          </w:tcPr>
          <w:p>
            <w:pPr>
              <w:spacing w:after="20" w:line="240" w:lineRule="auto"/>
            </w:pPr>
            <w:r>
              <w:rPr>
                <w:sz w:val="15"/>
              </w:rPr>
              <w:t>CHECK IN ('UPLOADED',​'RECONCILED',​'PARTIALLY_RECONCILED',​'DISPUTED')</w:t>
            </w:r>
          </w:p>
        </w:tc>
        <w:tc>
          <w:tcPr>
            <w:tcW w:type="dxa" w:w="1394"/>
            <w:shd w:val="clear" w:color="auto" w:fill="EEF3F8"/>
          </w:tcPr>
          <w:p>
            <w:pPr>
              <w:spacing w:after="20" w:line="240" w:lineRule="auto"/>
            </w:pPr>
          </w:p>
        </w:tc>
      </w:tr>
      <w:tr>
        <w:trPr>
          <w:cantSplit/>
        </w:trPr>
        <w:tc>
          <w:tcPr>
            <w:tcW w:type="dxa" w:w="1863"/>
          </w:tcPr>
          <w:p>
            <w:pPr>
              <w:spacing w:after="20" w:line="240" w:lineRule="auto"/>
            </w:pPr>
            <w:r>
              <w:rPr>
                <w:sz w:val="15"/>
              </w:rPr>
              <w:t>version</w:t>
            </w:r>
          </w:p>
        </w:tc>
        <w:tc>
          <w:tcPr>
            <w:tcW w:type="dxa" w:w="1596"/>
          </w:tcPr>
          <w:p>
            <w:pPr>
              <w:spacing w:after="20" w:line="240" w:lineRule="auto"/>
            </w:pPr>
            <w:r>
              <w:rPr>
                <w:sz w:val="15"/>
              </w:rPr>
              <w:t>BIGINT</w:t>
            </w:r>
          </w:p>
        </w:tc>
        <w:tc>
          <w:tcPr>
            <w:tcW w:type="dxa" w:w="1171"/>
          </w:tcPr>
          <w:p>
            <w:pPr>
              <w:spacing w:after="20" w:line="240" w:lineRule="auto"/>
            </w:pPr>
            <w:r>
              <w:rPr>
                <w:sz w:val="15"/>
              </w:rPr>
              <w:t>NOT NULL</w:t>
            </w:r>
          </w:p>
        </w:tc>
        <w:tc>
          <w:tcPr>
            <w:tcW w:type="dxa" w:w="1868"/>
          </w:tcPr>
          <w:p>
            <w:pPr>
              <w:spacing w:after="20" w:line="240" w:lineRule="auto"/>
            </w:pPr>
            <w:r>
              <w:rPr>
                <w:sz w:val="15"/>
              </w:rPr>
              <w:t>0</w:t>
            </w:r>
          </w:p>
        </w:tc>
        <w:tc>
          <w:tcPr>
            <w:tcW w:type="dxa" w:w="1843"/>
          </w:tcPr>
          <w:p>
            <w:pPr>
              <w:spacing w:after="20" w:line="240" w:lineRule="auto"/>
            </w:pPr>
          </w:p>
        </w:tc>
        <w:tc>
          <w:tcPr>
            <w:tcW w:type="dxa" w:w="1394"/>
          </w:tcPr>
          <w:p>
            <w:pPr>
              <w:spacing w:after="20" w:line="240" w:lineRule="auto"/>
            </w:pPr>
          </w:p>
        </w:tc>
      </w:tr>
      <w:tr>
        <w:trPr>
          <w:cantSplit/>
        </w:trPr>
        <w:tc>
          <w:tcPr>
            <w:tcW w:type="dxa" w:w="1863"/>
            <w:shd w:val="clear" w:color="auto" w:fill="EEF3F8"/>
          </w:tcPr>
          <w:p>
            <w:pPr>
              <w:spacing w:after="20" w:line="240" w:lineRule="auto"/>
            </w:pPr>
            <w:r>
              <w:rPr>
                <w:sz w:val="15"/>
              </w:rPr>
              <w:t>created_at</w:t>
            </w:r>
          </w:p>
        </w:tc>
        <w:tc>
          <w:tcPr>
            <w:tcW w:type="dxa" w:w="1596"/>
            <w:shd w:val="clear" w:color="auto" w:fill="EEF3F8"/>
          </w:tcPr>
          <w:p>
            <w:pPr>
              <w:spacing w:after="20" w:line="240" w:lineRule="auto"/>
            </w:pPr>
            <w:r>
              <w:rPr>
                <w:sz w:val="15"/>
              </w:rPr>
              <w:t>TIMESTAMPTZ</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now()</w:t>
            </w:r>
          </w:p>
        </w:tc>
        <w:tc>
          <w:tcPr>
            <w:tcW w:type="dxa" w:w="1843"/>
            <w:shd w:val="clear" w:color="auto" w:fill="EEF3F8"/>
          </w:tcPr>
          <w:p>
            <w:pPr>
              <w:spacing w:after="20" w:line="240" w:lineRule="auto"/>
            </w:pPr>
          </w:p>
        </w:tc>
        <w:tc>
          <w:tcPr>
            <w:tcW w:type="dxa" w:w="1394"/>
            <w:shd w:val="clear" w:color="auto" w:fill="EEF3F8"/>
          </w:tcPr>
          <w:p>
            <w:pPr>
              <w:spacing w:after="20" w:line="240" w:lineRule="auto"/>
            </w:pPr>
          </w:p>
        </w:tc>
      </w:tr>
      <w:tr>
        <w:trPr>
          <w:cantSplit/>
        </w:trPr>
        <w:tc>
          <w:tcPr>
            <w:tcW w:type="dxa" w:w="1863"/>
          </w:tcPr>
          <w:p>
            <w:pPr>
              <w:spacing w:after="20" w:line="240" w:lineRule="auto"/>
            </w:pPr>
            <w:r>
              <w:rPr>
                <w:sz w:val="15"/>
              </w:rPr>
              <w:t>updated_at</w:t>
            </w:r>
          </w:p>
        </w:tc>
        <w:tc>
          <w:tcPr>
            <w:tcW w:type="dxa" w:w="1596"/>
          </w:tcPr>
          <w:p>
            <w:pPr>
              <w:spacing w:after="20" w:line="240" w:lineRule="auto"/>
            </w:pPr>
            <w:r>
              <w:rPr>
                <w:sz w:val="15"/>
              </w:rPr>
              <w:t>TIMESTAMPTZ</w:t>
            </w:r>
          </w:p>
        </w:tc>
        <w:tc>
          <w:tcPr>
            <w:tcW w:type="dxa" w:w="1171"/>
          </w:tcPr>
          <w:p>
            <w:pPr>
              <w:spacing w:after="20" w:line="240" w:lineRule="auto"/>
            </w:pPr>
            <w:r>
              <w:rPr>
                <w:sz w:val="15"/>
              </w:rPr>
              <w:t>NOT NULL</w:t>
            </w:r>
          </w:p>
        </w:tc>
        <w:tc>
          <w:tcPr>
            <w:tcW w:type="dxa" w:w="1868"/>
          </w:tcPr>
          <w:p>
            <w:pPr>
              <w:spacing w:after="20" w:line="240" w:lineRule="auto"/>
            </w:pPr>
            <w:r>
              <w:rPr>
                <w:sz w:val="15"/>
              </w:rPr>
              <w:t>now()</w:t>
            </w:r>
          </w:p>
        </w:tc>
        <w:tc>
          <w:tcPr>
            <w:tcW w:type="dxa" w:w="1843"/>
          </w:tcPr>
          <w:p>
            <w:pPr>
              <w:spacing w:after="20" w:line="240" w:lineRule="auto"/>
            </w:pPr>
          </w:p>
        </w:tc>
        <w:tc>
          <w:tcPr>
            <w:tcW w:type="dxa" w:w="1394"/>
          </w:tcPr>
          <w:p>
            <w:pPr>
              <w:spacing w:after="20" w:line="240" w:lineRule="auto"/>
            </w:pPr>
          </w:p>
        </w:tc>
      </w:tr>
      <w:tr>
        <w:trPr>
          <w:cantSplit/>
        </w:trPr>
        <w:tc>
          <w:tcPr>
            <w:tcW w:type="dxa" w:w="1863"/>
            <w:shd w:val="clear" w:color="auto" w:fill="EEF3F8"/>
          </w:tcPr>
          <w:p>
            <w:pPr>
              <w:spacing w:after="20" w:line="240" w:lineRule="auto"/>
            </w:pPr>
            <w:r>
              <w:rPr>
                <w:sz w:val="15"/>
              </w:rPr>
              <w:t>created_by</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843"/>
            <w:shd w:val="clear" w:color="auto" w:fill="EEF3F8"/>
          </w:tcPr>
          <w:p>
            <w:pPr>
              <w:spacing w:after="20" w:line="240" w:lineRule="auto"/>
            </w:pPr>
          </w:p>
        </w:tc>
        <w:tc>
          <w:tcPr>
            <w:tcW w:type="dxa" w:w="1394"/>
            <w:shd w:val="clear" w:color="auto" w:fill="EEF3F8"/>
          </w:tcPr>
          <w:p>
            <w:pPr>
              <w:spacing w:after="20" w:line="240" w:lineRule="auto"/>
            </w:pPr>
          </w:p>
        </w:tc>
      </w:tr>
      <w:tr>
        <w:trPr>
          <w:cantSplit/>
        </w:trPr>
        <w:tc>
          <w:tcPr>
            <w:tcW w:type="dxa" w:w="1863"/>
          </w:tcPr>
          <w:p>
            <w:pPr>
              <w:spacing w:after="20" w:line="240" w:lineRule="auto"/>
            </w:pPr>
            <w:r>
              <w:rPr>
                <w:sz w:val="15"/>
              </w:rPr>
              <w:t>updated_by</w:t>
            </w:r>
          </w:p>
        </w:tc>
        <w:tc>
          <w:tcPr>
            <w:tcW w:type="dxa" w:w="1596"/>
          </w:tcPr>
          <w:p>
            <w:pPr>
              <w:spacing w:after="20" w:line="240" w:lineRule="auto"/>
            </w:pPr>
            <w:r>
              <w:rPr>
                <w:sz w:val="15"/>
              </w:rPr>
              <w:t>UUID</w:t>
            </w:r>
          </w:p>
        </w:tc>
        <w:tc>
          <w:tcPr>
            <w:tcW w:type="dxa" w:w="1171"/>
          </w:tcPr>
          <w:p>
            <w:pPr>
              <w:spacing w:after="20" w:line="240" w:lineRule="auto"/>
            </w:pPr>
            <w:r>
              <w:rPr>
                <w:sz w:val="15"/>
              </w:rPr>
              <w:t>NULL</w:t>
            </w:r>
          </w:p>
        </w:tc>
        <w:tc>
          <w:tcPr>
            <w:tcW w:type="dxa" w:w="1868"/>
          </w:tcPr>
          <w:p>
            <w:pPr>
              <w:spacing w:after="20" w:line="240" w:lineRule="auto"/>
            </w:pPr>
          </w:p>
        </w:tc>
        <w:tc>
          <w:tcPr>
            <w:tcW w:type="dxa" w:w="1843"/>
          </w:tcPr>
          <w:p>
            <w:pPr>
              <w:spacing w:after="20" w:line="240" w:lineRule="auto"/>
            </w:pPr>
          </w:p>
        </w:tc>
        <w:tc>
          <w:tcPr>
            <w:tcW w:type="dxa" w:w="1394"/>
          </w:tcPr>
          <w:p>
            <w:pPr>
              <w:spacing w:after="20" w:line="240" w:lineRule="auto"/>
            </w:pPr>
          </w:p>
        </w:tc>
      </w:tr>
    </w:tbl>
    <w:p>
      <w:pPr>
        <w:spacing w:after="40"/>
      </w:pPr>
    </w:p>
    <w:p>
      <w:pPr>
        <w:pStyle w:val="Heading2"/>
      </w:pPr>
      <w:r>
        <w:t>New Table: agent_statement_line</w:t>
      </w:r>
    </w:p>
    <w:tbl>
      <w:tblPr>
        <w:tblStyle w:val="TableGrid"/>
        <w:tblW w:type="auto" w:w="0"/>
        <w:jc w:val="center"/>
        <w:tblLayout w:type="fixed"/>
        <w:tblLook w:firstColumn="1" w:firstRow="1" w:lastColumn="0" w:lastRow="0" w:noHBand="0" w:noVBand="1" w:val="04A0"/>
      </w:tblPr>
      <w:tblGrid>
        <w:gridCol w:w="1734"/>
        <w:gridCol w:w="1596"/>
        <w:gridCol w:w="1171"/>
        <w:gridCol w:w="1755"/>
        <w:gridCol w:w="1741"/>
        <w:gridCol w:w="1742"/>
      </w:tblGrid>
      <w:tr>
        <w:trPr>
          <w:tblHeader w:val="true"/>
          <w:cantSplit/>
        </w:trPr>
        <w:tc>
          <w:tcPr>
            <w:tcW w:type="dxa" w:w="1734"/>
            <w:shd w:val="clear" w:color="auto" w:fill="1F4E79"/>
          </w:tcPr>
          <w:p>
            <w:pPr>
              <w:spacing w:after="20" w:line="240" w:lineRule="auto"/>
            </w:pPr>
            <w:r>
              <w:rPr>
                <w:b/>
                <w:color w:val="FFFFFF"/>
                <w:sz w:val="15"/>
              </w:rPr>
              <w:t>Column</w:t>
            </w:r>
          </w:p>
        </w:tc>
        <w:tc>
          <w:tcPr>
            <w:tcW w:type="dxa" w:w="1596"/>
            <w:shd w:val="clear" w:color="auto" w:fill="1F4E79"/>
          </w:tcPr>
          <w:p>
            <w:pPr>
              <w:spacing w:after="20" w:line="240" w:lineRule="auto"/>
            </w:pPr>
            <w:r>
              <w:rPr>
                <w:b/>
                <w:color w:val="FFFFFF"/>
                <w:sz w:val="15"/>
              </w:rPr>
              <w:t>Type</w:t>
            </w:r>
          </w:p>
        </w:tc>
        <w:tc>
          <w:tcPr>
            <w:tcW w:type="dxa" w:w="1171"/>
            <w:shd w:val="clear" w:color="auto" w:fill="1F4E79"/>
          </w:tcPr>
          <w:p>
            <w:pPr>
              <w:spacing w:after="20" w:line="240" w:lineRule="auto"/>
            </w:pPr>
            <w:r>
              <w:rPr>
                <w:b/>
                <w:color w:val="FFFFFF"/>
                <w:sz w:val="15"/>
              </w:rPr>
              <w:t>Nullable</w:t>
            </w:r>
          </w:p>
        </w:tc>
        <w:tc>
          <w:tcPr>
            <w:tcW w:type="dxa" w:w="1755"/>
            <w:shd w:val="clear" w:color="auto" w:fill="1F4E79"/>
          </w:tcPr>
          <w:p>
            <w:pPr>
              <w:spacing w:after="20" w:line="240" w:lineRule="auto"/>
            </w:pPr>
            <w:r>
              <w:rPr>
                <w:b/>
                <w:color w:val="FFFFFF"/>
                <w:sz w:val="15"/>
              </w:rPr>
              <w:t>Default</w:t>
            </w:r>
          </w:p>
        </w:tc>
        <w:tc>
          <w:tcPr>
            <w:tcW w:type="dxa" w:w="1741"/>
            <w:shd w:val="clear" w:color="auto" w:fill="1F4E79"/>
          </w:tcPr>
          <w:p>
            <w:pPr>
              <w:spacing w:after="20" w:line="240" w:lineRule="auto"/>
            </w:pPr>
            <w:r>
              <w:rPr>
                <w:b/>
                <w:color w:val="FFFFFF"/>
                <w:sz w:val="15"/>
              </w:rPr>
              <w:t>Constraints</w:t>
            </w:r>
          </w:p>
        </w:tc>
        <w:tc>
          <w:tcPr>
            <w:tcW w:type="dxa" w:w="1742"/>
            <w:shd w:val="clear" w:color="auto" w:fill="1F4E79"/>
          </w:tcPr>
          <w:p>
            <w:pPr>
              <w:spacing w:after="20" w:line="240" w:lineRule="auto"/>
            </w:pPr>
            <w:r>
              <w:rPr>
                <w:b/>
                <w:color w:val="FFFFFF"/>
                <w:sz w:val="15"/>
              </w:rPr>
              <w:t>Description</w:t>
            </w:r>
          </w:p>
        </w:tc>
      </w:tr>
      <w:tr>
        <w:trPr>
          <w:cantSplit/>
        </w:trPr>
        <w:tc>
          <w:tcPr>
            <w:tcW w:type="dxa" w:w="1734"/>
          </w:tcPr>
          <w:p>
            <w:pPr>
              <w:spacing w:after="20" w:line="240" w:lineRule="auto"/>
            </w:pPr>
            <w:r>
              <w:rPr>
                <w:sz w:val="15"/>
              </w:rPr>
              <w:t>id</w:t>
            </w:r>
          </w:p>
        </w:tc>
        <w:tc>
          <w:tcPr>
            <w:tcW w:type="dxa" w:w="1596"/>
          </w:tcPr>
          <w:p>
            <w:pPr>
              <w:spacing w:after="20" w:line="240" w:lineRule="auto"/>
            </w:pPr>
            <w:r>
              <w:rPr>
                <w:sz w:val="15"/>
              </w:rPr>
              <w:t>UUID</w:t>
            </w:r>
          </w:p>
        </w:tc>
        <w:tc>
          <w:tcPr>
            <w:tcW w:type="dxa" w:w="1171"/>
          </w:tcPr>
          <w:p>
            <w:pPr>
              <w:spacing w:after="20" w:line="240" w:lineRule="auto"/>
            </w:pPr>
            <w:r>
              <w:rPr>
                <w:sz w:val="15"/>
              </w:rPr>
              <w:t>NOT NULL</w:t>
            </w:r>
          </w:p>
        </w:tc>
        <w:tc>
          <w:tcPr>
            <w:tcW w:type="dxa" w:w="1755"/>
          </w:tcPr>
          <w:p>
            <w:pPr>
              <w:spacing w:after="20" w:line="240" w:lineRule="auto"/>
            </w:pPr>
            <w:r>
              <w:rPr>
                <w:sz w:val="15"/>
              </w:rPr>
              <w:t>gen_random_uuid()</w:t>
            </w:r>
          </w:p>
        </w:tc>
        <w:tc>
          <w:tcPr>
            <w:tcW w:type="dxa" w:w="1741"/>
          </w:tcPr>
          <w:p>
            <w:pPr>
              <w:spacing w:after="20" w:line="240" w:lineRule="auto"/>
            </w:pPr>
            <w:r>
              <w:rPr>
                <w:sz w:val="15"/>
              </w:rPr>
              <w:t>PK</w:t>
            </w:r>
          </w:p>
        </w:tc>
        <w:tc>
          <w:tcPr>
            <w:tcW w:type="dxa" w:w="1742"/>
          </w:tcPr>
          <w:p>
            <w:pPr>
              <w:spacing w:after="20" w:line="240" w:lineRule="auto"/>
            </w:pPr>
          </w:p>
        </w:tc>
      </w:tr>
      <w:tr>
        <w:trPr>
          <w:cantSplit/>
        </w:trPr>
        <w:tc>
          <w:tcPr>
            <w:tcW w:type="dxa" w:w="1734"/>
            <w:shd w:val="clear" w:color="auto" w:fill="EEF3F8"/>
          </w:tcPr>
          <w:p>
            <w:pPr>
              <w:spacing w:after="20" w:line="240" w:lineRule="auto"/>
            </w:pPr>
            <w:r>
              <w:rPr>
                <w:sz w:val="15"/>
              </w:rPr>
              <w:t>agent_statement_id</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NOT NULL</w:t>
            </w:r>
          </w:p>
        </w:tc>
        <w:tc>
          <w:tcPr>
            <w:tcW w:type="dxa" w:w="1755"/>
            <w:shd w:val="clear" w:color="auto" w:fill="EEF3F8"/>
          </w:tcPr>
          <w:p>
            <w:pPr>
              <w:spacing w:after="20" w:line="240" w:lineRule="auto"/>
            </w:pPr>
          </w:p>
        </w:tc>
        <w:tc>
          <w:tcPr>
            <w:tcW w:type="dxa" w:w="1741"/>
            <w:shd w:val="clear" w:color="auto" w:fill="EEF3F8"/>
          </w:tcPr>
          <w:p>
            <w:pPr>
              <w:spacing w:after="20" w:line="240" w:lineRule="auto"/>
            </w:pPr>
            <w:r>
              <w:rPr>
                <w:sz w:val="15"/>
              </w:rPr>
              <w:t>FK → agent_statement(id) ON DELETE CASCADE</w:t>
            </w:r>
          </w:p>
        </w:tc>
        <w:tc>
          <w:tcPr>
            <w:tcW w:type="dxa" w:w="1742"/>
            <w:shd w:val="clear" w:color="auto" w:fill="EEF3F8"/>
          </w:tcPr>
          <w:p>
            <w:pPr>
              <w:spacing w:after="20" w:line="240" w:lineRule="auto"/>
            </w:pPr>
          </w:p>
        </w:tc>
      </w:tr>
      <w:tr>
        <w:trPr>
          <w:cantSplit/>
        </w:trPr>
        <w:tc>
          <w:tcPr>
            <w:tcW w:type="dxa" w:w="1734"/>
          </w:tcPr>
          <w:p>
            <w:pPr>
              <w:spacing w:after="20" w:line="240" w:lineRule="auto"/>
            </w:pPr>
            <w:r>
              <w:rPr>
                <w:sz w:val="15"/>
              </w:rPr>
              <w:t>transaction_date</w:t>
            </w:r>
          </w:p>
        </w:tc>
        <w:tc>
          <w:tcPr>
            <w:tcW w:type="dxa" w:w="1596"/>
          </w:tcPr>
          <w:p>
            <w:pPr>
              <w:spacing w:after="20" w:line="240" w:lineRule="auto"/>
            </w:pPr>
            <w:r>
              <w:rPr>
                <w:sz w:val="15"/>
              </w:rPr>
              <w:t>DATE</w:t>
            </w:r>
          </w:p>
        </w:tc>
        <w:tc>
          <w:tcPr>
            <w:tcW w:type="dxa" w:w="1171"/>
          </w:tcPr>
          <w:p>
            <w:pPr>
              <w:spacing w:after="20" w:line="240" w:lineRule="auto"/>
            </w:pPr>
            <w:r>
              <w:rPr>
                <w:sz w:val="15"/>
              </w:rPr>
              <w:t>NOT NULL</w:t>
            </w:r>
          </w:p>
        </w:tc>
        <w:tc>
          <w:tcPr>
            <w:tcW w:type="dxa" w:w="1755"/>
          </w:tcPr>
          <w:p>
            <w:pPr>
              <w:spacing w:after="20" w:line="240" w:lineRule="auto"/>
            </w:pPr>
          </w:p>
        </w:tc>
        <w:tc>
          <w:tcPr>
            <w:tcW w:type="dxa" w:w="1741"/>
          </w:tcPr>
          <w:p>
            <w:pPr>
              <w:spacing w:after="20" w:line="240" w:lineRule="auto"/>
            </w:pPr>
          </w:p>
        </w:tc>
        <w:tc>
          <w:tcPr>
            <w:tcW w:type="dxa" w:w="1742"/>
          </w:tcPr>
          <w:p>
            <w:pPr>
              <w:spacing w:after="20" w:line="240" w:lineRule="auto"/>
            </w:pPr>
          </w:p>
        </w:tc>
      </w:tr>
      <w:tr>
        <w:trPr>
          <w:cantSplit/>
        </w:trPr>
        <w:tc>
          <w:tcPr>
            <w:tcW w:type="dxa" w:w="1734"/>
            <w:shd w:val="clear" w:color="auto" w:fill="EEF3F8"/>
          </w:tcPr>
          <w:p>
            <w:pPr>
              <w:spacing w:after="20" w:line="240" w:lineRule="auto"/>
            </w:pPr>
            <w:r>
              <w:rPr>
                <w:sz w:val="15"/>
              </w:rPr>
              <w:t>description</w:t>
            </w:r>
          </w:p>
        </w:tc>
        <w:tc>
          <w:tcPr>
            <w:tcW w:type="dxa" w:w="1596"/>
            <w:shd w:val="clear" w:color="auto" w:fill="EEF3F8"/>
          </w:tcPr>
          <w:p>
            <w:pPr>
              <w:spacing w:after="20" w:line="240" w:lineRule="auto"/>
            </w:pPr>
            <w:r>
              <w:rPr>
                <w:sz w:val="15"/>
              </w:rPr>
              <w:t>TEXT</w:t>
            </w:r>
          </w:p>
        </w:tc>
        <w:tc>
          <w:tcPr>
            <w:tcW w:type="dxa" w:w="1171"/>
            <w:shd w:val="clear" w:color="auto" w:fill="EEF3F8"/>
          </w:tcPr>
          <w:p>
            <w:pPr>
              <w:spacing w:after="20" w:line="240" w:lineRule="auto"/>
            </w:pPr>
            <w:r>
              <w:rPr>
                <w:sz w:val="15"/>
              </w:rPr>
              <w:t>NULL</w:t>
            </w:r>
          </w:p>
        </w:tc>
        <w:tc>
          <w:tcPr>
            <w:tcW w:type="dxa" w:w="1755"/>
            <w:shd w:val="clear" w:color="auto" w:fill="EEF3F8"/>
          </w:tcPr>
          <w:p>
            <w:pPr>
              <w:spacing w:after="20" w:line="240" w:lineRule="auto"/>
            </w:pPr>
          </w:p>
        </w:tc>
        <w:tc>
          <w:tcPr>
            <w:tcW w:type="dxa" w:w="1741"/>
            <w:shd w:val="clear" w:color="auto" w:fill="EEF3F8"/>
          </w:tcPr>
          <w:p>
            <w:pPr>
              <w:spacing w:after="20" w:line="240" w:lineRule="auto"/>
            </w:pPr>
          </w:p>
        </w:tc>
        <w:tc>
          <w:tcPr>
            <w:tcW w:type="dxa" w:w="1742"/>
            <w:shd w:val="clear" w:color="auto" w:fill="EEF3F8"/>
          </w:tcPr>
          <w:p>
            <w:pPr>
              <w:spacing w:after="20" w:line="240" w:lineRule="auto"/>
            </w:pPr>
          </w:p>
        </w:tc>
      </w:tr>
      <w:tr>
        <w:trPr>
          <w:cantSplit/>
        </w:trPr>
        <w:tc>
          <w:tcPr>
            <w:tcW w:type="dxa" w:w="1734"/>
          </w:tcPr>
          <w:p>
            <w:pPr>
              <w:spacing w:after="20" w:line="240" w:lineRule="auto"/>
            </w:pPr>
            <w:r>
              <w:rPr>
                <w:sz w:val="15"/>
              </w:rPr>
              <w:t>amount</w:t>
            </w:r>
          </w:p>
        </w:tc>
        <w:tc>
          <w:tcPr>
            <w:tcW w:type="dxa" w:w="1596"/>
          </w:tcPr>
          <w:p>
            <w:pPr>
              <w:spacing w:after="20" w:line="240" w:lineRule="auto"/>
            </w:pPr>
            <w:r>
              <w:rPr>
                <w:sz w:val="15"/>
              </w:rPr>
              <w:t>NUMERIC(12,2)</w:t>
            </w:r>
          </w:p>
        </w:tc>
        <w:tc>
          <w:tcPr>
            <w:tcW w:type="dxa" w:w="1171"/>
          </w:tcPr>
          <w:p>
            <w:pPr>
              <w:spacing w:after="20" w:line="240" w:lineRule="auto"/>
            </w:pPr>
            <w:r>
              <w:rPr>
                <w:sz w:val="15"/>
              </w:rPr>
              <w:t>NOT NULL</w:t>
            </w:r>
          </w:p>
        </w:tc>
        <w:tc>
          <w:tcPr>
            <w:tcW w:type="dxa" w:w="1755"/>
          </w:tcPr>
          <w:p>
            <w:pPr>
              <w:spacing w:after="20" w:line="240" w:lineRule="auto"/>
            </w:pPr>
          </w:p>
        </w:tc>
        <w:tc>
          <w:tcPr>
            <w:tcW w:type="dxa" w:w="1741"/>
          </w:tcPr>
          <w:p>
            <w:pPr>
              <w:spacing w:after="20" w:line="240" w:lineRule="auto"/>
            </w:pPr>
          </w:p>
        </w:tc>
        <w:tc>
          <w:tcPr>
            <w:tcW w:type="dxa" w:w="1742"/>
          </w:tcPr>
          <w:p>
            <w:pPr>
              <w:spacing w:after="20" w:line="240" w:lineRule="auto"/>
            </w:pPr>
            <w:r>
              <w:rPr>
                <w:sz w:val="15"/>
              </w:rPr>
              <w:t>Signed: positive=income, negative=deduction</w:t>
            </w:r>
          </w:p>
        </w:tc>
      </w:tr>
      <w:tr>
        <w:trPr>
          <w:cantSplit/>
        </w:trPr>
        <w:tc>
          <w:tcPr>
            <w:tcW w:type="dxa" w:w="1734"/>
            <w:shd w:val="clear" w:color="auto" w:fill="EEF3F8"/>
          </w:tcPr>
          <w:p>
            <w:pPr>
              <w:spacing w:after="20" w:line="240" w:lineRule="auto"/>
            </w:pPr>
            <w:r>
              <w:rPr>
                <w:sz w:val="15"/>
              </w:rPr>
              <w:t>line_type</w:t>
            </w:r>
          </w:p>
        </w:tc>
        <w:tc>
          <w:tcPr>
            <w:tcW w:type="dxa" w:w="1596"/>
            <w:shd w:val="clear" w:color="auto" w:fill="EEF3F8"/>
          </w:tcPr>
          <w:p>
            <w:pPr>
              <w:spacing w:after="20" w:line="240" w:lineRule="auto"/>
            </w:pPr>
            <w:r>
              <w:rPr>
                <w:sz w:val="15"/>
              </w:rPr>
              <w:t>VARCHAR(30)</w:t>
            </w:r>
          </w:p>
        </w:tc>
        <w:tc>
          <w:tcPr>
            <w:tcW w:type="dxa" w:w="1171"/>
            <w:shd w:val="clear" w:color="auto" w:fill="EEF3F8"/>
          </w:tcPr>
          <w:p>
            <w:pPr>
              <w:spacing w:after="20" w:line="240" w:lineRule="auto"/>
            </w:pPr>
            <w:r>
              <w:rPr>
                <w:sz w:val="15"/>
              </w:rPr>
              <w:t>NOT NULL</w:t>
            </w:r>
          </w:p>
        </w:tc>
        <w:tc>
          <w:tcPr>
            <w:tcW w:type="dxa" w:w="1755"/>
            <w:shd w:val="clear" w:color="auto" w:fill="EEF3F8"/>
          </w:tcPr>
          <w:p>
            <w:pPr>
              <w:spacing w:after="20" w:line="240" w:lineRule="auto"/>
            </w:pPr>
          </w:p>
        </w:tc>
        <w:tc>
          <w:tcPr>
            <w:tcW w:type="dxa" w:w="1741"/>
            <w:shd w:val="clear" w:color="auto" w:fill="EEF3F8"/>
          </w:tcPr>
          <w:p>
            <w:pPr>
              <w:spacing w:after="20" w:line="240" w:lineRule="auto"/>
            </w:pPr>
            <w:r>
              <w:rPr>
                <w:sz w:val="15"/>
              </w:rPr>
              <w:t>CHECK IN ('RENT',​'MANAGEMENT_FEE',​'REPAIR',​'INSURANCE',​'OTHER_DEDUCTION',​'TRANSFER')</w:t>
            </w:r>
          </w:p>
        </w:tc>
        <w:tc>
          <w:tcPr>
            <w:tcW w:type="dxa" w:w="1742"/>
            <w:shd w:val="clear" w:color="auto" w:fill="EEF3F8"/>
          </w:tcPr>
          <w:p>
            <w:pPr>
              <w:spacing w:after="20" w:line="240" w:lineRule="auto"/>
            </w:pPr>
          </w:p>
        </w:tc>
      </w:tr>
      <w:tr>
        <w:trPr>
          <w:cantSplit/>
        </w:trPr>
        <w:tc>
          <w:tcPr>
            <w:tcW w:type="dxa" w:w="1734"/>
          </w:tcPr>
          <w:p>
            <w:pPr>
              <w:spacing w:after="20" w:line="240" w:lineRule="auto"/>
            </w:pPr>
            <w:r>
              <w:rPr>
                <w:sz w:val="15"/>
              </w:rPr>
              <w:t>matched_income_id</w:t>
            </w:r>
          </w:p>
        </w:tc>
        <w:tc>
          <w:tcPr>
            <w:tcW w:type="dxa" w:w="1596"/>
          </w:tcPr>
          <w:p>
            <w:pPr>
              <w:spacing w:after="20" w:line="240" w:lineRule="auto"/>
            </w:pPr>
            <w:r>
              <w:rPr>
                <w:sz w:val="15"/>
              </w:rPr>
              <w:t>UUID</w:t>
            </w:r>
          </w:p>
        </w:tc>
        <w:tc>
          <w:tcPr>
            <w:tcW w:type="dxa" w:w="1171"/>
          </w:tcPr>
          <w:p>
            <w:pPr>
              <w:spacing w:after="20" w:line="240" w:lineRule="auto"/>
            </w:pPr>
            <w:r>
              <w:rPr>
                <w:sz w:val="15"/>
              </w:rPr>
              <w:t>NULL</w:t>
            </w:r>
          </w:p>
        </w:tc>
        <w:tc>
          <w:tcPr>
            <w:tcW w:type="dxa" w:w="1755"/>
          </w:tcPr>
          <w:p>
            <w:pPr>
              <w:spacing w:after="20" w:line="240" w:lineRule="auto"/>
            </w:pPr>
          </w:p>
        </w:tc>
        <w:tc>
          <w:tcPr>
            <w:tcW w:type="dxa" w:w="1741"/>
          </w:tcPr>
          <w:p>
            <w:pPr>
              <w:spacing w:after="20" w:line="240" w:lineRule="auto"/>
            </w:pPr>
            <w:r>
              <w:rPr>
                <w:sz w:val="15"/>
              </w:rPr>
              <w:t>FK → income_line(id)</w:t>
            </w:r>
          </w:p>
        </w:tc>
        <w:tc>
          <w:tcPr>
            <w:tcW w:type="dxa" w:w="1742"/>
          </w:tcPr>
          <w:p>
            <w:pPr>
              <w:spacing w:after="20" w:line="240" w:lineRule="auto"/>
            </w:pPr>
          </w:p>
        </w:tc>
      </w:tr>
      <w:tr>
        <w:trPr>
          <w:cantSplit/>
        </w:trPr>
        <w:tc>
          <w:tcPr>
            <w:tcW w:type="dxa" w:w="1734"/>
            <w:shd w:val="clear" w:color="auto" w:fill="EEF3F8"/>
          </w:tcPr>
          <w:p>
            <w:pPr>
              <w:spacing w:after="20" w:line="240" w:lineRule="auto"/>
            </w:pPr>
            <w:r>
              <w:rPr>
                <w:sz w:val="15"/>
              </w:rPr>
              <w:t>matched_expense_id</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NULL</w:t>
            </w:r>
          </w:p>
        </w:tc>
        <w:tc>
          <w:tcPr>
            <w:tcW w:type="dxa" w:w="1755"/>
            <w:shd w:val="clear" w:color="auto" w:fill="EEF3F8"/>
          </w:tcPr>
          <w:p>
            <w:pPr>
              <w:spacing w:after="20" w:line="240" w:lineRule="auto"/>
            </w:pPr>
          </w:p>
        </w:tc>
        <w:tc>
          <w:tcPr>
            <w:tcW w:type="dxa" w:w="1741"/>
            <w:shd w:val="clear" w:color="auto" w:fill="EEF3F8"/>
          </w:tcPr>
          <w:p>
            <w:pPr>
              <w:spacing w:after="20" w:line="240" w:lineRule="auto"/>
            </w:pPr>
            <w:r>
              <w:rPr>
                <w:sz w:val="15"/>
              </w:rPr>
              <w:t>FK → expense(id)</w:t>
            </w:r>
          </w:p>
        </w:tc>
        <w:tc>
          <w:tcPr>
            <w:tcW w:type="dxa" w:w="1742"/>
            <w:shd w:val="clear" w:color="auto" w:fill="EEF3F8"/>
          </w:tcPr>
          <w:p>
            <w:pPr>
              <w:spacing w:after="20" w:line="240" w:lineRule="auto"/>
            </w:pPr>
          </w:p>
        </w:tc>
      </w:tr>
      <w:tr>
        <w:trPr>
          <w:cantSplit/>
        </w:trPr>
        <w:tc>
          <w:tcPr>
            <w:tcW w:type="dxa" w:w="1734"/>
          </w:tcPr>
          <w:p>
            <w:pPr>
              <w:spacing w:after="20" w:line="240" w:lineRule="auto"/>
            </w:pPr>
            <w:r>
              <w:rPr>
                <w:sz w:val="15"/>
              </w:rPr>
              <w:t>reconciliation_status</w:t>
            </w:r>
          </w:p>
        </w:tc>
        <w:tc>
          <w:tcPr>
            <w:tcW w:type="dxa" w:w="1596"/>
          </w:tcPr>
          <w:p>
            <w:pPr>
              <w:spacing w:after="20" w:line="240" w:lineRule="auto"/>
            </w:pPr>
            <w:r>
              <w:rPr>
                <w:sz w:val="15"/>
              </w:rPr>
              <w:t>VARCHAR(30)</w:t>
            </w:r>
          </w:p>
        </w:tc>
        <w:tc>
          <w:tcPr>
            <w:tcW w:type="dxa" w:w="1171"/>
          </w:tcPr>
          <w:p>
            <w:pPr>
              <w:spacing w:after="20" w:line="240" w:lineRule="auto"/>
            </w:pPr>
            <w:r>
              <w:rPr>
                <w:sz w:val="15"/>
              </w:rPr>
              <w:t>NOT NULL</w:t>
            </w:r>
          </w:p>
        </w:tc>
        <w:tc>
          <w:tcPr>
            <w:tcW w:type="dxa" w:w="1755"/>
          </w:tcPr>
          <w:p>
            <w:pPr>
              <w:spacing w:after="20" w:line="240" w:lineRule="auto"/>
            </w:pPr>
            <w:r>
              <w:rPr>
                <w:sz w:val="15"/>
              </w:rPr>
              <w:t>'UNMATCHED'</w:t>
            </w:r>
          </w:p>
        </w:tc>
        <w:tc>
          <w:tcPr>
            <w:tcW w:type="dxa" w:w="1741"/>
          </w:tcPr>
          <w:p>
            <w:pPr>
              <w:spacing w:after="20" w:line="240" w:lineRule="auto"/>
            </w:pPr>
            <w:r>
              <w:rPr>
                <w:sz w:val="15"/>
              </w:rPr>
              <w:t>CHECK IN ('UNMATCHED',​'MATCHED',​'IGNORED',​'REVIEW_REQUIRED')</w:t>
            </w:r>
          </w:p>
        </w:tc>
        <w:tc>
          <w:tcPr>
            <w:tcW w:type="dxa" w:w="1742"/>
          </w:tcPr>
          <w:p>
            <w:pPr>
              <w:spacing w:after="20" w:line="240" w:lineRule="auto"/>
            </w:pPr>
          </w:p>
        </w:tc>
      </w:tr>
      <w:tr>
        <w:trPr>
          <w:cantSplit/>
        </w:trPr>
        <w:tc>
          <w:tcPr>
            <w:tcW w:type="dxa" w:w="1734"/>
            <w:shd w:val="clear" w:color="auto" w:fill="EEF3F8"/>
          </w:tcPr>
          <w:p>
            <w:pPr>
              <w:spacing w:after="20" w:line="240" w:lineRule="auto"/>
            </w:pPr>
            <w:r>
              <w:rPr>
                <w:sz w:val="15"/>
              </w:rPr>
              <w:t>match_confidence</w:t>
            </w:r>
          </w:p>
        </w:tc>
        <w:tc>
          <w:tcPr>
            <w:tcW w:type="dxa" w:w="1596"/>
            <w:shd w:val="clear" w:color="auto" w:fill="EEF3F8"/>
          </w:tcPr>
          <w:p>
            <w:pPr>
              <w:spacing w:after="20" w:line="240" w:lineRule="auto"/>
            </w:pPr>
            <w:r>
              <w:rPr>
                <w:sz w:val="15"/>
              </w:rPr>
              <w:t>NUMERIC(3,2)</w:t>
            </w:r>
          </w:p>
        </w:tc>
        <w:tc>
          <w:tcPr>
            <w:tcW w:type="dxa" w:w="1171"/>
            <w:shd w:val="clear" w:color="auto" w:fill="EEF3F8"/>
          </w:tcPr>
          <w:p>
            <w:pPr>
              <w:spacing w:after="20" w:line="240" w:lineRule="auto"/>
            </w:pPr>
            <w:r>
              <w:rPr>
                <w:sz w:val="15"/>
              </w:rPr>
              <w:t>NULL</w:t>
            </w:r>
          </w:p>
        </w:tc>
        <w:tc>
          <w:tcPr>
            <w:tcW w:type="dxa" w:w="1755"/>
            <w:shd w:val="clear" w:color="auto" w:fill="EEF3F8"/>
          </w:tcPr>
          <w:p>
            <w:pPr>
              <w:spacing w:after="20" w:line="240" w:lineRule="auto"/>
            </w:pPr>
          </w:p>
        </w:tc>
        <w:tc>
          <w:tcPr>
            <w:tcW w:type="dxa" w:w="1741"/>
            <w:shd w:val="clear" w:color="auto" w:fill="EEF3F8"/>
          </w:tcPr>
          <w:p>
            <w:pPr>
              <w:spacing w:after="20" w:line="240" w:lineRule="auto"/>
            </w:pPr>
            <w:r>
              <w:rPr>
                <w:sz w:val="15"/>
              </w:rPr>
              <w:t>CHECK (NULL OR BETWEEN 0 AND 1)</w:t>
            </w:r>
          </w:p>
        </w:tc>
        <w:tc>
          <w:tcPr>
            <w:tcW w:type="dxa" w:w="1742"/>
            <w:shd w:val="clear" w:color="auto" w:fill="EEF3F8"/>
          </w:tcPr>
          <w:p>
            <w:pPr>
              <w:spacing w:after="20" w:line="240" w:lineRule="auto"/>
            </w:pPr>
            <w:r>
              <w:rPr>
                <w:sz w:val="15"/>
              </w:rPr>
              <w:t>System suggestion score (0.00–1.00)</w:t>
            </w:r>
          </w:p>
        </w:tc>
      </w:tr>
      <w:tr>
        <w:trPr>
          <w:cantSplit/>
        </w:trPr>
        <w:tc>
          <w:tcPr>
            <w:tcW w:type="dxa" w:w="1734"/>
          </w:tcPr>
          <w:p>
            <w:pPr>
              <w:spacing w:after="20" w:line="240" w:lineRule="auto"/>
            </w:pPr>
            <w:r>
              <w:rPr>
                <w:sz w:val="15"/>
              </w:rPr>
              <w:t>created_at</w:t>
            </w:r>
          </w:p>
        </w:tc>
        <w:tc>
          <w:tcPr>
            <w:tcW w:type="dxa" w:w="1596"/>
          </w:tcPr>
          <w:p>
            <w:pPr>
              <w:spacing w:after="20" w:line="240" w:lineRule="auto"/>
            </w:pPr>
            <w:r>
              <w:rPr>
                <w:sz w:val="15"/>
              </w:rPr>
              <w:t>TIMESTAMPTZ</w:t>
            </w:r>
          </w:p>
        </w:tc>
        <w:tc>
          <w:tcPr>
            <w:tcW w:type="dxa" w:w="1171"/>
          </w:tcPr>
          <w:p>
            <w:pPr>
              <w:spacing w:after="20" w:line="240" w:lineRule="auto"/>
            </w:pPr>
            <w:r>
              <w:rPr>
                <w:sz w:val="15"/>
              </w:rPr>
              <w:t>NOT NULL</w:t>
            </w:r>
          </w:p>
        </w:tc>
        <w:tc>
          <w:tcPr>
            <w:tcW w:type="dxa" w:w="1755"/>
          </w:tcPr>
          <w:p>
            <w:pPr>
              <w:spacing w:after="20" w:line="240" w:lineRule="auto"/>
            </w:pPr>
            <w:r>
              <w:rPr>
                <w:sz w:val="15"/>
              </w:rPr>
              <w:t>now()</w:t>
            </w:r>
          </w:p>
        </w:tc>
        <w:tc>
          <w:tcPr>
            <w:tcW w:type="dxa" w:w="1741"/>
          </w:tcPr>
          <w:p>
            <w:pPr>
              <w:spacing w:after="20" w:line="240" w:lineRule="auto"/>
            </w:pPr>
          </w:p>
        </w:tc>
        <w:tc>
          <w:tcPr>
            <w:tcW w:type="dxa" w:w="1742"/>
          </w:tcPr>
          <w:p>
            <w:pPr>
              <w:spacing w:after="20" w:line="240" w:lineRule="auto"/>
            </w:pPr>
          </w:p>
        </w:tc>
      </w:tr>
      <w:tr>
        <w:trPr>
          <w:cantSplit/>
        </w:trPr>
        <w:tc>
          <w:tcPr>
            <w:tcW w:type="dxa" w:w="1734"/>
            <w:shd w:val="clear" w:color="auto" w:fill="EEF3F8"/>
          </w:tcPr>
          <w:p>
            <w:pPr>
              <w:spacing w:after="20" w:line="240" w:lineRule="auto"/>
            </w:pPr>
            <w:r>
              <w:rPr>
                <w:sz w:val="15"/>
              </w:rPr>
              <w:t>created_by</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NULL</w:t>
            </w:r>
          </w:p>
        </w:tc>
        <w:tc>
          <w:tcPr>
            <w:tcW w:type="dxa" w:w="1755"/>
            <w:shd w:val="clear" w:color="auto" w:fill="EEF3F8"/>
          </w:tcPr>
          <w:p>
            <w:pPr>
              <w:spacing w:after="20" w:line="240" w:lineRule="auto"/>
            </w:pPr>
          </w:p>
        </w:tc>
        <w:tc>
          <w:tcPr>
            <w:tcW w:type="dxa" w:w="1741"/>
            <w:shd w:val="clear" w:color="auto" w:fill="EEF3F8"/>
          </w:tcPr>
          <w:p>
            <w:pPr>
              <w:spacing w:after="20" w:line="240" w:lineRule="auto"/>
            </w:pPr>
          </w:p>
        </w:tc>
        <w:tc>
          <w:tcPr>
            <w:tcW w:type="dxa" w:w="1742"/>
            <w:shd w:val="clear" w:color="auto" w:fill="EEF3F8"/>
          </w:tcPr>
          <w:p>
            <w:pPr>
              <w:spacing w:after="20" w:line="240" w:lineRule="auto"/>
            </w:pPr>
          </w:p>
        </w:tc>
      </w:tr>
    </w:tbl>
    <w:p>
      <w:pPr>
        <w:spacing w:after="40"/>
      </w:pPr>
    </w:p>
    <w:p>
      <w:pPr>
        <w:pStyle w:val="Heading2"/>
      </w:pPr>
      <w:r>
        <w:t>New Table: tax_year</w:t>
      </w:r>
    </w:p>
    <w:tbl>
      <w:tblPr>
        <w:tblStyle w:val="TableGrid"/>
        <w:tblW w:type="auto" w:w="0"/>
        <w:jc w:val="center"/>
        <w:tblLayout w:type="fixed"/>
        <w:tblLook w:firstColumn="1" w:firstRow="1" w:lastColumn="0" w:lastRow="0" w:noHBand="0" w:noVBand="1" w:val="04A0"/>
      </w:tblPr>
      <w:tblGrid>
        <w:gridCol w:w="1565"/>
        <w:gridCol w:w="1596"/>
        <w:gridCol w:w="1171"/>
        <w:gridCol w:w="1868"/>
        <w:gridCol w:w="1835"/>
        <w:gridCol w:w="1715"/>
      </w:tblGrid>
      <w:tr>
        <w:trPr>
          <w:tblHeader w:val="true"/>
          <w:cantSplit/>
        </w:trPr>
        <w:tc>
          <w:tcPr>
            <w:tcW w:type="dxa" w:w="1565"/>
            <w:shd w:val="clear" w:color="auto" w:fill="1F4E79"/>
          </w:tcPr>
          <w:p>
            <w:pPr>
              <w:spacing w:after="20" w:line="240" w:lineRule="auto"/>
            </w:pPr>
            <w:r>
              <w:rPr>
                <w:b/>
                <w:color w:val="FFFFFF"/>
                <w:sz w:val="15"/>
              </w:rPr>
              <w:t>Column</w:t>
            </w:r>
          </w:p>
        </w:tc>
        <w:tc>
          <w:tcPr>
            <w:tcW w:type="dxa" w:w="1596"/>
            <w:shd w:val="clear" w:color="auto" w:fill="1F4E79"/>
          </w:tcPr>
          <w:p>
            <w:pPr>
              <w:spacing w:after="20" w:line="240" w:lineRule="auto"/>
            </w:pPr>
            <w:r>
              <w:rPr>
                <w:b/>
                <w:color w:val="FFFFFF"/>
                <w:sz w:val="15"/>
              </w:rPr>
              <w:t>Type</w:t>
            </w:r>
          </w:p>
        </w:tc>
        <w:tc>
          <w:tcPr>
            <w:tcW w:type="dxa" w:w="1171"/>
            <w:shd w:val="clear" w:color="auto" w:fill="1F4E79"/>
          </w:tcPr>
          <w:p>
            <w:pPr>
              <w:spacing w:after="20" w:line="240" w:lineRule="auto"/>
            </w:pPr>
            <w:r>
              <w:rPr>
                <w:b/>
                <w:color w:val="FFFFFF"/>
                <w:sz w:val="15"/>
              </w:rPr>
              <w:t>Nullable</w:t>
            </w:r>
          </w:p>
        </w:tc>
        <w:tc>
          <w:tcPr>
            <w:tcW w:type="dxa" w:w="1868"/>
            <w:shd w:val="clear" w:color="auto" w:fill="1F4E79"/>
          </w:tcPr>
          <w:p>
            <w:pPr>
              <w:spacing w:after="20" w:line="240" w:lineRule="auto"/>
            </w:pPr>
            <w:r>
              <w:rPr>
                <w:b/>
                <w:color w:val="FFFFFF"/>
                <w:sz w:val="15"/>
              </w:rPr>
              <w:t>Default</w:t>
            </w:r>
          </w:p>
        </w:tc>
        <w:tc>
          <w:tcPr>
            <w:tcW w:type="dxa" w:w="1835"/>
            <w:shd w:val="clear" w:color="auto" w:fill="1F4E79"/>
          </w:tcPr>
          <w:p>
            <w:pPr>
              <w:spacing w:after="20" w:line="240" w:lineRule="auto"/>
            </w:pPr>
            <w:r>
              <w:rPr>
                <w:b/>
                <w:color w:val="FFFFFF"/>
                <w:sz w:val="15"/>
              </w:rPr>
              <w:t>Constraints</w:t>
            </w:r>
          </w:p>
        </w:tc>
        <w:tc>
          <w:tcPr>
            <w:tcW w:type="dxa" w:w="1715"/>
            <w:shd w:val="clear" w:color="auto" w:fill="1F4E79"/>
          </w:tcPr>
          <w:p>
            <w:pPr>
              <w:spacing w:after="20" w:line="240" w:lineRule="auto"/>
            </w:pPr>
            <w:r>
              <w:rPr>
                <w:b/>
                <w:color w:val="FFFFFF"/>
                <w:sz w:val="15"/>
              </w:rPr>
              <w:t>Description</w:t>
            </w:r>
          </w:p>
        </w:tc>
      </w:tr>
      <w:tr>
        <w:trPr>
          <w:cantSplit/>
        </w:trPr>
        <w:tc>
          <w:tcPr>
            <w:tcW w:type="dxa" w:w="1565"/>
          </w:tcPr>
          <w:p>
            <w:pPr>
              <w:spacing w:after="20" w:line="240" w:lineRule="auto"/>
            </w:pPr>
            <w:r>
              <w:rPr>
                <w:sz w:val="15"/>
              </w:rPr>
              <w:t>id</w:t>
            </w:r>
          </w:p>
        </w:tc>
        <w:tc>
          <w:tcPr>
            <w:tcW w:type="dxa" w:w="1596"/>
          </w:tcPr>
          <w:p>
            <w:pPr>
              <w:spacing w:after="20" w:line="240" w:lineRule="auto"/>
            </w:pPr>
            <w:r>
              <w:rPr>
                <w:sz w:val="15"/>
              </w:rPr>
              <w:t>UUID</w:t>
            </w:r>
          </w:p>
        </w:tc>
        <w:tc>
          <w:tcPr>
            <w:tcW w:type="dxa" w:w="1171"/>
          </w:tcPr>
          <w:p>
            <w:pPr>
              <w:spacing w:after="20" w:line="240" w:lineRule="auto"/>
            </w:pPr>
            <w:r>
              <w:rPr>
                <w:sz w:val="15"/>
              </w:rPr>
              <w:t>NOT NULL</w:t>
            </w:r>
          </w:p>
        </w:tc>
        <w:tc>
          <w:tcPr>
            <w:tcW w:type="dxa" w:w="1868"/>
          </w:tcPr>
          <w:p>
            <w:pPr>
              <w:spacing w:after="20" w:line="240" w:lineRule="auto"/>
            </w:pPr>
            <w:r>
              <w:rPr>
                <w:sz w:val="15"/>
              </w:rPr>
              <w:t>gen_random_uuid()</w:t>
            </w:r>
          </w:p>
        </w:tc>
        <w:tc>
          <w:tcPr>
            <w:tcW w:type="dxa" w:w="1835"/>
          </w:tcPr>
          <w:p>
            <w:pPr>
              <w:spacing w:after="20" w:line="240" w:lineRule="auto"/>
            </w:pPr>
            <w:r>
              <w:rPr>
                <w:sz w:val="15"/>
              </w:rPr>
              <w:t>PK</w:t>
            </w:r>
          </w:p>
        </w:tc>
        <w:tc>
          <w:tcPr>
            <w:tcW w:type="dxa" w:w="1715"/>
          </w:tcPr>
          <w:p>
            <w:pPr>
              <w:spacing w:after="20" w:line="240" w:lineRule="auto"/>
            </w:pPr>
          </w:p>
        </w:tc>
      </w:tr>
      <w:tr>
        <w:trPr>
          <w:cantSplit/>
        </w:trPr>
        <w:tc>
          <w:tcPr>
            <w:tcW w:type="dxa" w:w="1565"/>
            <w:shd w:val="clear" w:color="auto" w:fill="EEF3F8"/>
          </w:tcPr>
          <w:p>
            <w:pPr>
              <w:spacing w:after="20" w:line="240" w:lineRule="auto"/>
            </w:pPr>
            <w:r>
              <w:rPr>
                <w:sz w:val="15"/>
              </w:rPr>
              <w:t>tax_year_label</w:t>
            </w:r>
          </w:p>
        </w:tc>
        <w:tc>
          <w:tcPr>
            <w:tcW w:type="dxa" w:w="1596"/>
            <w:shd w:val="clear" w:color="auto" w:fill="EEF3F8"/>
          </w:tcPr>
          <w:p>
            <w:pPr>
              <w:spacing w:after="20" w:line="240" w:lineRule="auto"/>
            </w:pPr>
            <w:r>
              <w:rPr>
                <w:sz w:val="15"/>
              </w:rPr>
              <w:t>VARCHAR(7)</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1835"/>
            <w:shd w:val="clear" w:color="auto" w:fill="EEF3F8"/>
          </w:tcPr>
          <w:p>
            <w:pPr>
              <w:spacing w:after="20" w:line="240" w:lineRule="auto"/>
            </w:pPr>
            <w:r>
              <w:rPr>
                <w:sz w:val="15"/>
              </w:rPr>
              <w:t>UNIQUE</w:t>
            </w:r>
          </w:p>
        </w:tc>
        <w:tc>
          <w:tcPr>
            <w:tcW w:type="dxa" w:w="1715"/>
            <w:shd w:val="clear" w:color="auto" w:fill="EEF3F8"/>
          </w:tcPr>
          <w:p>
            <w:pPr>
              <w:spacing w:after="20" w:line="240" w:lineRule="auto"/>
            </w:pPr>
            <w:r>
              <w:rPr>
                <w:sz w:val="15"/>
              </w:rPr>
              <w:t>e.g. '2025-26'</w:t>
            </w:r>
          </w:p>
        </w:tc>
      </w:tr>
      <w:tr>
        <w:trPr>
          <w:cantSplit/>
        </w:trPr>
        <w:tc>
          <w:tcPr>
            <w:tcW w:type="dxa" w:w="1565"/>
          </w:tcPr>
          <w:p>
            <w:pPr>
              <w:spacing w:after="20" w:line="240" w:lineRule="auto"/>
            </w:pPr>
            <w:r>
              <w:rPr>
                <w:sz w:val="15"/>
              </w:rPr>
              <w:t>start_date</w:t>
            </w:r>
          </w:p>
        </w:tc>
        <w:tc>
          <w:tcPr>
            <w:tcW w:type="dxa" w:w="1596"/>
          </w:tcPr>
          <w:p>
            <w:pPr>
              <w:spacing w:after="20" w:line="240" w:lineRule="auto"/>
            </w:pPr>
            <w:r>
              <w:rPr>
                <w:sz w:val="15"/>
              </w:rPr>
              <w:t>DATE</w:t>
            </w:r>
          </w:p>
        </w:tc>
        <w:tc>
          <w:tcPr>
            <w:tcW w:type="dxa" w:w="1171"/>
          </w:tcPr>
          <w:p>
            <w:pPr>
              <w:spacing w:after="20" w:line="240" w:lineRule="auto"/>
            </w:pPr>
            <w:r>
              <w:rPr>
                <w:sz w:val="15"/>
              </w:rPr>
              <w:t>NOT NULL</w:t>
            </w:r>
          </w:p>
        </w:tc>
        <w:tc>
          <w:tcPr>
            <w:tcW w:type="dxa" w:w="1868"/>
          </w:tcPr>
          <w:p>
            <w:pPr>
              <w:spacing w:after="20" w:line="240" w:lineRule="auto"/>
            </w:pPr>
          </w:p>
        </w:tc>
        <w:tc>
          <w:tcPr>
            <w:tcW w:type="dxa" w:w="1835"/>
          </w:tcPr>
          <w:p>
            <w:pPr>
              <w:spacing w:after="20" w:line="240" w:lineRule="auto"/>
            </w:pPr>
          </w:p>
        </w:tc>
        <w:tc>
          <w:tcPr>
            <w:tcW w:type="dxa" w:w="1715"/>
          </w:tcPr>
          <w:p>
            <w:pPr>
              <w:spacing w:after="20" w:line="240" w:lineRule="auto"/>
            </w:pPr>
            <w:r>
              <w:rPr>
                <w:sz w:val="15"/>
              </w:rPr>
              <w:t>6 April</w:t>
            </w:r>
          </w:p>
        </w:tc>
      </w:tr>
      <w:tr>
        <w:trPr>
          <w:cantSplit/>
        </w:trPr>
        <w:tc>
          <w:tcPr>
            <w:tcW w:type="dxa" w:w="1565"/>
            <w:shd w:val="clear" w:color="auto" w:fill="EEF3F8"/>
          </w:tcPr>
          <w:p>
            <w:pPr>
              <w:spacing w:after="20" w:line="240" w:lineRule="auto"/>
            </w:pPr>
            <w:r>
              <w:rPr>
                <w:sz w:val="15"/>
              </w:rPr>
              <w:t>end_date</w:t>
            </w:r>
          </w:p>
        </w:tc>
        <w:tc>
          <w:tcPr>
            <w:tcW w:type="dxa" w:w="1596"/>
            <w:shd w:val="clear" w:color="auto" w:fill="EEF3F8"/>
          </w:tcPr>
          <w:p>
            <w:pPr>
              <w:spacing w:after="20" w:line="240" w:lineRule="auto"/>
            </w:pPr>
            <w:r>
              <w:rPr>
                <w:sz w:val="15"/>
              </w:rPr>
              <w:t>DATE</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1835"/>
            <w:shd w:val="clear" w:color="auto" w:fill="EEF3F8"/>
          </w:tcPr>
          <w:p>
            <w:pPr>
              <w:spacing w:after="20" w:line="240" w:lineRule="auto"/>
            </w:pPr>
            <w:r>
              <w:rPr>
                <w:sz w:val="15"/>
              </w:rPr>
              <w:t>CHECK (&gt; start_date)</w:t>
            </w:r>
          </w:p>
        </w:tc>
        <w:tc>
          <w:tcPr>
            <w:tcW w:type="dxa" w:w="1715"/>
            <w:shd w:val="clear" w:color="auto" w:fill="EEF3F8"/>
          </w:tcPr>
          <w:p>
            <w:pPr>
              <w:spacing w:after="20" w:line="240" w:lineRule="auto"/>
            </w:pPr>
            <w:r>
              <w:rPr>
                <w:sz w:val="15"/>
              </w:rPr>
              <w:t>5 April next year</w:t>
            </w:r>
          </w:p>
        </w:tc>
      </w:tr>
      <w:tr>
        <w:trPr>
          <w:cantSplit/>
        </w:trPr>
        <w:tc>
          <w:tcPr>
            <w:tcW w:type="dxa" w:w="1565"/>
          </w:tcPr>
          <w:p>
            <w:pPr>
              <w:spacing w:after="20" w:line="240" w:lineRule="auto"/>
            </w:pPr>
            <w:r>
              <w:rPr>
                <w:sz w:val="15"/>
              </w:rPr>
              <w:t>status</w:t>
            </w:r>
          </w:p>
        </w:tc>
        <w:tc>
          <w:tcPr>
            <w:tcW w:type="dxa" w:w="1596"/>
          </w:tcPr>
          <w:p>
            <w:pPr>
              <w:spacing w:after="20" w:line="240" w:lineRule="auto"/>
            </w:pPr>
            <w:r>
              <w:rPr>
                <w:sz w:val="15"/>
              </w:rPr>
              <w:t>VARCHAR(20)</w:t>
            </w:r>
          </w:p>
        </w:tc>
        <w:tc>
          <w:tcPr>
            <w:tcW w:type="dxa" w:w="1171"/>
          </w:tcPr>
          <w:p>
            <w:pPr>
              <w:spacing w:after="20" w:line="240" w:lineRule="auto"/>
            </w:pPr>
            <w:r>
              <w:rPr>
                <w:sz w:val="15"/>
              </w:rPr>
              <w:t>NOT NULL</w:t>
            </w:r>
          </w:p>
        </w:tc>
        <w:tc>
          <w:tcPr>
            <w:tcW w:type="dxa" w:w="1868"/>
          </w:tcPr>
          <w:p>
            <w:pPr>
              <w:spacing w:after="20" w:line="240" w:lineRule="auto"/>
            </w:pPr>
            <w:r>
              <w:rPr>
                <w:sz w:val="15"/>
              </w:rPr>
              <w:t>'OPEN'</w:t>
            </w:r>
          </w:p>
        </w:tc>
        <w:tc>
          <w:tcPr>
            <w:tcW w:type="dxa" w:w="1835"/>
          </w:tcPr>
          <w:p>
            <w:pPr>
              <w:spacing w:after="20" w:line="240" w:lineRule="auto"/>
            </w:pPr>
            <w:r>
              <w:rPr>
                <w:sz w:val="15"/>
              </w:rPr>
              <w:t>CHECK IN ('OPEN',​'CLOSED',​'FILED')</w:t>
            </w:r>
          </w:p>
        </w:tc>
        <w:tc>
          <w:tcPr>
            <w:tcW w:type="dxa" w:w="1715"/>
          </w:tcPr>
          <w:p>
            <w:pPr>
              <w:spacing w:after="20" w:line="240" w:lineRule="auto"/>
            </w:pPr>
          </w:p>
        </w:tc>
      </w:tr>
      <w:tr>
        <w:trPr>
          <w:cantSplit/>
        </w:trPr>
        <w:tc>
          <w:tcPr>
            <w:tcW w:type="dxa" w:w="1565"/>
            <w:shd w:val="clear" w:color="auto" w:fill="EEF3F8"/>
          </w:tcPr>
          <w:p>
            <w:pPr>
              <w:spacing w:after="20" w:line="240" w:lineRule="auto"/>
            </w:pPr>
            <w:r>
              <w:rPr>
                <w:sz w:val="15"/>
              </w:rPr>
              <w:t>locked_at</w:t>
            </w:r>
          </w:p>
        </w:tc>
        <w:tc>
          <w:tcPr>
            <w:tcW w:type="dxa" w:w="1596"/>
            <w:shd w:val="clear" w:color="auto" w:fill="EEF3F8"/>
          </w:tcPr>
          <w:p>
            <w:pPr>
              <w:spacing w:after="20" w:line="240" w:lineRule="auto"/>
            </w:pPr>
            <w:r>
              <w:rPr>
                <w:sz w:val="15"/>
              </w:rPr>
              <w:t>TIMESTAMPTZ</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835"/>
            <w:shd w:val="clear" w:color="auto" w:fill="EEF3F8"/>
          </w:tcPr>
          <w:p>
            <w:pPr>
              <w:spacing w:after="20" w:line="240" w:lineRule="auto"/>
            </w:pPr>
          </w:p>
        </w:tc>
        <w:tc>
          <w:tcPr>
            <w:tcW w:type="dxa" w:w="1715"/>
            <w:shd w:val="clear" w:color="auto" w:fill="EEF3F8"/>
          </w:tcPr>
          <w:p>
            <w:pPr>
              <w:spacing w:after="20" w:line="240" w:lineRule="auto"/>
            </w:pPr>
            <w:r>
              <w:rPr>
                <w:sz w:val="15"/>
              </w:rPr>
              <w:t>When status changed to CLOSED</w:t>
            </w:r>
          </w:p>
        </w:tc>
      </w:tr>
      <w:tr>
        <w:trPr>
          <w:cantSplit/>
        </w:trPr>
        <w:tc>
          <w:tcPr>
            <w:tcW w:type="dxa" w:w="1565"/>
          </w:tcPr>
          <w:p>
            <w:pPr>
              <w:spacing w:after="20" w:line="240" w:lineRule="auto"/>
            </w:pPr>
            <w:r>
              <w:rPr>
                <w:sz w:val="15"/>
              </w:rPr>
              <w:t>locked_by_id</w:t>
            </w:r>
          </w:p>
        </w:tc>
        <w:tc>
          <w:tcPr>
            <w:tcW w:type="dxa" w:w="1596"/>
          </w:tcPr>
          <w:p>
            <w:pPr>
              <w:spacing w:after="20" w:line="240" w:lineRule="auto"/>
            </w:pPr>
            <w:r>
              <w:rPr>
                <w:sz w:val="15"/>
              </w:rPr>
              <w:t>UUID</w:t>
            </w:r>
          </w:p>
        </w:tc>
        <w:tc>
          <w:tcPr>
            <w:tcW w:type="dxa" w:w="1171"/>
          </w:tcPr>
          <w:p>
            <w:pPr>
              <w:spacing w:after="20" w:line="240" w:lineRule="auto"/>
            </w:pPr>
            <w:r>
              <w:rPr>
                <w:sz w:val="15"/>
              </w:rPr>
              <w:t>NULL</w:t>
            </w:r>
          </w:p>
        </w:tc>
        <w:tc>
          <w:tcPr>
            <w:tcW w:type="dxa" w:w="1868"/>
          </w:tcPr>
          <w:p>
            <w:pPr>
              <w:spacing w:after="20" w:line="240" w:lineRule="auto"/>
            </w:pPr>
          </w:p>
        </w:tc>
        <w:tc>
          <w:tcPr>
            <w:tcW w:type="dxa" w:w="1835"/>
          </w:tcPr>
          <w:p>
            <w:pPr>
              <w:spacing w:after="20" w:line="240" w:lineRule="auto"/>
            </w:pPr>
            <w:r>
              <w:rPr>
                <w:sz w:val="15"/>
              </w:rPr>
              <w:t>FK → app_user(id)</w:t>
            </w:r>
          </w:p>
        </w:tc>
        <w:tc>
          <w:tcPr>
            <w:tcW w:type="dxa" w:w="1715"/>
          </w:tcPr>
          <w:p>
            <w:pPr>
              <w:spacing w:after="20" w:line="240" w:lineRule="auto"/>
            </w:pPr>
            <w:r>
              <w:rPr>
                <w:sz w:val="15"/>
              </w:rPr>
              <w:t>Who locked</w:t>
            </w:r>
          </w:p>
        </w:tc>
      </w:tr>
      <w:tr>
        <w:trPr>
          <w:cantSplit/>
        </w:trPr>
        <w:tc>
          <w:tcPr>
            <w:tcW w:type="dxa" w:w="1565"/>
            <w:shd w:val="clear" w:color="auto" w:fill="EEF3F8"/>
          </w:tcPr>
          <w:p>
            <w:pPr>
              <w:spacing w:after="20" w:line="240" w:lineRule="auto"/>
            </w:pPr>
            <w:r>
              <w:rPr>
                <w:sz w:val="15"/>
              </w:rPr>
              <w:t>unlock_reason</w:t>
            </w:r>
          </w:p>
        </w:tc>
        <w:tc>
          <w:tcPr>
            <w:tcW w:type="dxa" w:w="1596"/>
            <w:shd w:val="clear" w:color="auto" w:fill="EEF3F8"/>
          </w:tcPr>
          <w:p>
            <w:pPr>
              <w:spacing w:after="20" w:line="240" w:lineRule="auto"/>
            </w:pPr>
            <w:r>
              <w:rPr>
                <w:sz w:val="15"/>
              </w:rPr>
              <w:t>TEXT</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835"/>
            <w:shd w:val="clear" w:color="auto" w:fill="EEF3F8"/>
          </w:tcPr>
          <w:p>
            <w:pPr>
              <w:spacing w:after="20" w:line="240" w:lineRule="auto"/>
            </w:pPr>
          </w:p>
        </w:tc>
        <w:tc>
          <w:tcPr>
            <w:tcW w:type="dxa" w:w="1715"/>
            <w:shd w:val="clear" w:color="auto" w:fill="EEF3F8"/>
          </w:tcPr>
          <w:p>
            <w:pPr>
              <w:spacing w:after="20" w:line="240" w:lineRule="auto"/>
            </w:pPr>
            <w:r>
              <w:rPr>
                <w:sz w:val="15"/>
              </w:rPr>
              <w:t>Required if reopened after lock</w:t>
            </w:r>
          </w:p>
        </w:tc>
      </w:tr>
      <w:tr>
        <w:trPr>
          <w:cantSplit/>
        </w:trPr>
        <w:tc>
          <w:tcPr>
            <w:tcW w:type="dxa" w:w="1565"/>
          </w:tcPr>
          <w:p>
            <w:pPr>
              <w:spacing w:after="20" w:line="240" w:lineRule="auto"/>
            </w:pPr>
            <w:r>
              <w:rPr>
                <w:sz w:val="15"/>
              </w:rPr>
              <w:t>version</w:t>
            </w:r>
          </w:p>
        </w:tc>
        <w:tc>
          <w:tcPr>
            <w:tcW w:type="dxa" w:w="1596"/>
          </w:tcPr>
          <w:p>
            <w:pPr>
              <w:spacing w:after="20" w:line="240" w:lineRule="auto"/>
            </w:pPr>
            <w:r>
              <w:rPr>
                <w:sz w:val="15"/>
              </w:rPr>
              <w:t>BIGINT</w:t>
            </w:r>
          </w:p>
        </w:tc>
        <w:tc>
          <w:tcPr>
            <w:tcW w:type="dxa" w:w="1171"/>
          </w:tcPr>
          <w:p>
            <w:pPr>
              <w:spacing w:after="20" w:line="240" w:lineRule="auto"/>
            </w:pPr>
            <w:r>
              <w:rPr>
                <w:sz w:val="15"/>
              </w:rPr>
              <w:t>NOT NULL</w:t>
            </w:r>
          </w:p>
        </w:tc>
        <w:tc>
          <w:tcPr>
            <w:tcW w:type="dxa" w:w="1868"/>
          </w:tcPr>
          <w:p>
            <w:pPr>
              <w:spacing w:after="20" w:line="240" w:lineRule="auto"/>
            </w:pPr>
            <w:r>
              <w:rPr>
                <w:sz w:val="15"/>
              </w:rPr>
              <w:t>0</w:t>
            </w:r>
          </w:p>
        </w:tc>
        <w:tc>
          <w:tcPr>
            <w:tcW w:type="dxa" w:w="1835"/>
          </w:tcPr>
          <w:p>
            <w:pPr>
              <w:spacing w:after="20" w:line="240" w:lineRule="auto"/>
            </w:pPr>
          </w:p>
        </w:tc>
        <w:tc>
          <w:tcPr>
            <w:tcW w:type="dxa" w:w="1715"/>
          </w:tcPr>
          <w:p>
            <w:pPr>
              <w:spacing w:after="20" w:line="240" w:lineRule="auto"/>
            </w:pPr>
          </w:p>
        </w:tc>
      </w:tr>
      <w:tr>
        <w:trPr>
          <w:cantSplit/>
        </w:trPr>
        <w:tc>
          <w:tcPr>
            <w:tcW w:type="dxa" w:w="1565"/>
            <w:shd w:val="clear" w:color="auto" w:fill="EEF3F8"/>
          </w:tcPr>
          <w:p>
            <w:pPr>
              <w:spacing w:after="20" w:line="240" w:lineRule="auto"/>
            </w:pPr>
            <w:r>
              <w:rPr>
                <w:sz w:val="15"/>
              </w:rPr>
              <w:t>created_at</w:t>
            </w:r>
          </w:p>
        </w:tc>
        <w:tc>
          <w:tcPr>
            <w:tcW w:type="dxa" w:w="1596"/>
            <w:shd w:val="clear" w:color="auto" w:fill="EEF3F8"/>
          </w:tcPr>
          <w:p>
            <w:pPr>
              <w:spacing w:after="20" w:line="240" w:lineRule="auto"/>
            </w:pPr>
            <w:r>
              <w:rPr>
                <w:sz w:val="15"/>
              </w:rPr>
              <w:t>TIMESTAMPTZ</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now()</w:t>
            </w:r>
          </w:p>
        </w:tc>
        <w:tc>
          <w:tcPr>
            <w:tcW w:type="dxa" w:w="1835"/>
            <w:shd w:val="clear" w:color="auto" w:fill="EEF3F8"/>
          </w:tcPr>
          <w:p>
            <w:pPr>
              <w:spacing w:after="20" w:line="240" w:lineRule="auto"/>
            </w:pPr>
          </w:p>
        </w:tc>
        <w:tc>
          <w:tcPr>
            <w:tcW w:type="dxa" w:w="1715"/>
            <w:shd w:val="clear" w:color="auto" w:fill="EEF3F8"/>
          </w:tcPr>
          <w:p>
            <w:pPr>
              <w:spacing w:after="20" w:line="240" w:lineRule="auto"/>
            </w:pPr>
          </w:p>
        </w:tc>
      </w:tr>
      <w:tr>
        <w:trPr>
          <w:cantSplit/>
        </w:trPr>
        <w:tc>
          <w:tcPr>
            <w:tcW w:type="dxa" w:w="1565"/>
          </w:tcPr>
          <w:p>
            <w:pPr>
              <w:spacing w:after="20" w:line="240" w:lineRule="auto"/>
            </w:pPr>
            <w:r>
              <w:rPr>
                <w:sz w:val="15"/>
              </w:rPr>
              <w:t>updated_at</w:t>
            </w:r>
          </w:p>
        </w:tc>
        <w:tc>
          <w:tcPr>
            <w:tcW w:type="dxa" w:w="1596"/>
          </w:tcPr>
          <w:p>
            <w:pPr>
              <w:spacing w:after="20" w:line="240" w:lineRule="auto"/>
            </w:pPr>
            <w:r>
              <w:rPr>
                <w:sz w:val="15"/>
              </w:rPr>
              <w:t>TIMESTAMPTZ</w:t>
            </w:r>
          </w:p>
        </w:tc>
        <w:tc>
          <w:tcPr>
            <w:tcW w:type="dxa" w:w="1171"/>
          </w:tcPr>
          <w:p>
            <w:pPr>
              <w:spacing w:after="20" w:line="240" w:lineRule="auto"/>
            </w:pPr>
            <w:r>
              <w:rPr>
                <w:sz w:val="15"/>
              </w:rPr>
              <w:t>NOT NULL</w:t>
            </w:r>
          </w:p>
        </w:tc>
        <w:tc>
          <w:tcPr>
            <w:tcW w:type="dxa" w:w="1868"/>
          </w:tcPr>
          <w:p>
            <w:pPr>
              <w:spacing w:after="20" w:line="240" w:lineRule="auto"/>
            </w:pPr>
            <w:r>
              <w:rPr>
                <w:sz w:val="15"/>
              </w:rPr>
              <w:t>now()</w:t>
            </w:r>
          </w:p>
        </w:tc>
        <w:tc>
          <w:tcPr>
            <w:tcW w:type="dxa" w:w="1835"/>
          </w:tcPr>
          <w:p>
            <w:pPr>
              <w:spacing w:after="20" w:line="240" w:lineRule="auto"/>
            </w:pPr>
          </w:p>
        </w:tc>
        <w:tc>
          <w:tcPr>
            <w:tcW w:type="dxa" w:w="1715"/>
          </w:tcPr>
          <w:p>
            <w:pPr>
              <w:spacing w:after="20" w:line="240" w:lineRule="auto"/>
            </w:pPr>
          </w:p>
        </w:tc>
      </w:tr>
      <w:tr>
        <w:trPr>
          <w:cantSplit/>
        </w:trPr>
        <w:tc>
          <w:tcPr>
            <w:tcW w:type="dxa" w:w="1565"/>
            <w:shd w:val="clear" w:color="auto" w:fill="EEF3F8"/>
          </w:tcPr>
          <w:p>
            <w:pPr>
              <w:spacing w:after="20" w:line="240" w:lineRule="auto"/>
            </w:pPr>
            <w:r>
              <w:rPr>
                <w:sz w:val="15"/>
              </w:rPr>
              <w:t>created_by</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835"/>
            <w:shd w:val="clear" w:color="auto" w:fill="EEF3F8"/>
          </w:tcPr>
          <w:p>
            <w:pPr>
              <w:spacing w:after="20" w:line="240" w:lineRule="auto"/>
            </w:pPr>
          </w:p>
        </w:tc>
        <w:tc>
          <w:tcPr>
            <w:tcW w:type="dxa" w:w="1715"/>
            <w:shd w:val="clear" w:color="auto" w:fill="EEF3F8"/>
          </w:tcPr>
          <w:p>
            <w:pPr>
              <w:spacing w:after="20" w:line="240" w:lineRule="auto"/>
            </w:pPr>
          </w:p>
        </w:tc>
      </w:tr>
      <w:tr>
        <w:trPr>
          <w:cantSplit/>
        </w:trPr>
        <w:tc>
          <w:tcPr>
            <w:tcW w:type="dxa" w:w="1565"/>
          </w:tcPr>
          <w:p>
            <w:pPr>
              <w:spacing w:after="20" w:line="240" w:lineRule="auto"/>
            </w:pPr>
            <w:r>
              <w:rPr>
                <w:sz w:val="15"/>
              </w:rPr>
              <w:t>updated_by</w:t>
            </w:r>
          </w:p>
        </w:tc>
        <w:tc>
          <w:tcPr>
            <w:tcW w:type="dxa" w:w="1596"/>
          </w:tcPr>
          <w:p>
            <w:pPr>
              <w:spacing w:after="20" w:line="240" w:lineRule="auto"/>
            </w:pPr>
            <w:r>
              <w:rPr>
                <w:sz w:val="15"/>
              </w:rPr>
              <w:t>UUID</w:t>
            </w:r>
          </w:p>
        </w:tc>
        <w:tc>
          <w:tcPr>
            <w:tcW w:type="dxa" w:w="1171"/>
          </w:tcPr>
          <w:p>
            <w:pPr>
              <w:spacing w:after="20" w:line="240" w:lineRule="auto"/>
            </w:pPr>
            <w:r>
              <w:rPr>
                <w:sz w:val="15"/>
              </w:rPr>
              <w:t>NULL</w:t>
            </w:r>
          </w:p>
        </w:tc>
        <w:tc>
          <w:tcPr>
            <w:tcW w:type="dxa" w:w="1868"/>
          </w:tcPr>
          <w:p>
            <w:pPr>
              <w:spacing w:after="20" w:line="240" w:lineRule="auto"/>
            </w:pPr>
          </w:p>
        </w:tc>
        <w:tc>
          <w:tcPr>
            <w:tcW w:type="dxa" w:w="1835"/>
          </w:tcPr>
          <w:p>
            <w:pPr>
              <w:spacing w:after="20" w:line="240" w:lineRule="auto"/>
            </w:pPr>
          </w:p>
        </w:tc>
        <w:tc>
          <w:tcPr>
            <w:tcW w:type="dxa" w:w="1715"/>
          </w:tcPr>
          <w:p>
            <w:pPr>
              <w:spacing w:after="20" w:line="240" w:lineRule="auto"/>
            </w:pPr>
          </w:p>
        </w:tc>
      </w:tr>
    </w:tbl>
    <w:p>
      <w:pPr>
        <w:spacing w:after="40"/>
      </w:pPr>
    </w:p>
    <w:p>
      <w:pPr>
        <w:pStyle w:val="Heading2"/>
      </w:pPr>
      <w:r>
        <w:t>New Table: tax_year_summary</w:t>
      </w:r>
    </w:p>
    <w:tbl>
      <w:tblPr>
        <w:tblStyle w:val="TableGrid"/>
        <w:tblW w:type="auto" w:w="0"/>
        <w:jc w:val="center"/>
        <w:tblLayout w:type="fixed"/>
        <w:tblLook w:firstColumn="1" w:firstRow="1" w:lastColumn="0" w:lastRow="0" w:noHBand="0" w:noVBand="1" w:val="04A0"/>
      </w:tblPr>
      <w:tblGrid>
        <w:gridCol w:w="1879"/>
        <w:gridCol w:w="1596"/>
        <w:gridCol w:w="1171"/>
        <w:gridCol w:w="1868"/>
        <w:gridCol w:w="1363"/>
        <w:gridCol w:w="1856"/>
      </w:tblGrid>
      <w:tr>
        <w:trPr>
          <w:tblHeader w:val="true"/>
          <w:cantSplit/>
        </w:trPr>
        <w:tc>
          <w:tcPr>
            <w:tcW w:type="dxa" w:w="1879"/>
            <w:shd w:val="clear" w:color="auto" w:fill="1F4E79"/>
          </w:tcPr>
          <w:p>
            <w:pPr>
              <w:spacing w:after="20" w:line="240" w:lineRule="auto"/>
            </w:pPr>
            <w:r>
              <w:rPr>
                <w:b/>
                <w:color w:val="FFFFFF"/>
                <w:sz w:val="15"/>
              </w:rPr>
              <w:t>Column</w:t>
            </w:r>
          </w:p>
        </w:tc>
        <w:tc>
          <w:tcPr>
            <w:tcW w:type="dxa" w:w="1596"/>
            <w:shd w:val="clear" w:color="auto" w:fill="1F4E79"/>
          </w:tcPr>
          <w:p>
            <w:pPr>
              <w:spacing w:after="20" w:line="240" w:lineRule="auto"/>
            </w:pPr>
            <w:r>
              <w:rPr>
                <w:b/>
                <w:color w:val="FFFFFF"/>
                <w:sz w:val="15"/>
              </w:rPr>
              <w:t>Type</w:t>
            </w:r>
          </w:p>
        </w:tc>
        <w:tc>
          <w:tcPr>
            <w:tcW w:type="dxa" w:w="1171"/>
            <w:shd w:val="clear" w:color="auto" w:fill="1F4E79"/>
          </w:tcPr>
          <w:p>
            <w:pPr>
              <w:spacing w:after="20" w:line="240" w:lineRule="auto"/>
            </w:pPr>
            <w:r>
              <w:rPr>
                <w:b/>
                <w:color w:val="FFFFFF"/>
                <w:sz w:val="15"/>
              </w:rPr>
              <w:t>Nullable</w:t>
            </w:r>
          </w:p>
        </w:tc>
        <w:tc>
          <w:tcPr>
            <w:tcW w:type="dxa" w:w="1868"/>
            <w:shd w:val="clear" w:color="auto" w:fill="1F4E79"/>
          </w:tcPr>
          <w:p>
            <w:pPr>
              <w:spacing w:after="20" w:line="240" w:lineRule="auto"/>
            </w:pPr>
            <w:r>
              <w:rPr>
                <w:b/>
                <w:color w:val="FFFFFF"/>
                <w:sz w:val="15"/>
              </w:rPr>
              <w:t>Default</w:t>
            </w:r>
          </w:p>
        </w:tc>
        <w:tc>
          <w:tcPr>
            <w:tcW w:type="dxa" w:w="1363"/>
            <w:shd w:val="clear" w:color="auto" w:fill="1F4E79"/>
          </w:tcPr>
          <w:p>
            <w:pPr>
              <w:spacing w:after="20" w:line="240" w:lineRule="auto"/>
            </w:pPr>
            <w:r>
              <w:rPr>
                <w:b/>
                <w:color w:val="FFFFFF"/>
                <w:sz w:val="15"/>
              </w:rPr>
              <w:t>Constraints</w:t>
            </w:r>
          </w:p>
        </w:tc>
        <w:tc>
          <w:tcPr>
            <w:tcW w:type="dxa" w:w="1856"/>
            <w:shd w:val="clear" w:color="auto" w:fill="1F4E79"/>
          </w:tcPr>
          <w:p>
            <w:pPr>
              <w:spacing w:after="20" w:line="240" w:lineRule="auto"/>
            </w:pPr>
            <w:r>
              <w:rPr>
                <w:b/>
                <w:color w:val="FFFFFF"/>
                <w:sz w:val="15"/>
              </w:rPr>
              <w:t>Description</w:t>
            </w:r>
          </w:p>
        </w:tc>
      </w:tr>
      <w:tr>
        <w:trPr>
          <w:cantSplit/>
        </w:trPr>
        <w:tc>
          <w:tcPr>
            <w:tcW w:type="dxa" w:w="1879"/>
          </w:tcPr>
          <w:p>
            <w:pPr>
              <w:spacing w:after="20" w:line="240" w:lineRule="auto"/>
            </w:pPr>
            <w:r>
              <w:rPr>
                <w:sz w:val="15"/>
              </w:rPr>
              <w:t>id</w:t>
            </w:r>
          </w:p>
        </w:tc>
        <w:tc>
          <w:tcPr>
            <w:tcW w:type="dxa" w:w="1596"/>
          </w:tcPr>
          <w:p>
            <w:pPr>
              <w:spacing w:after="20" w:line="240" w:lineRule="auto"/>
            </w:pPr>
            <w:r>
              <w:rPr>
                <w:sz w:val="15"/>
              </w:rPr>
              <w:t>UUID</w:t>
            </w:r>
          </w:p>
        </w:tc>
        <w:tc>
          <w:tcPr>
            <w:tcW w:type="dxa" w:w="1171"/>
          </w:tcPr>
          <w:p>
            <w:pPr>
              <w:spacing w:after="20" w:line="240" w:lineRule="auto"/>
            </w:pPr>
            <w:r>
              <w:rPr>
                <w:sz w:val="15"/>
              </w:rPr>
              <w:t>NOT NULL</w:t>
            </w:r>
          </w:p>
        </w:tc>
        <w:tc>
          <w:tcPr>
            <w:tcW w:type="dxa" w:w="1868"/>
          </w:tcPr>
          <w:p>
            <w:pPr>
              <w:spacing w:after="20" w:line="240" w:lineRule="auto"/>
            </w:pPr>
            <w:r>
              <w:rPr>
                <w:sz w:val="15"/>
              </w:rPr>
              <w:t>gen_random_uuid()</w:t>
            </w:r>
          </w:p>
        </w:tc>
        <w:tc>
          <w:tcPr>
            <w:tcW w:type="dxa" w:w="1363"/>
          </w:tcPr>
          <w:p>
            <w:pPr>
              <w:spacing w:after="20" w:line="240" w:lineRule="auto"/>
            </w:pPr>
            <w:r>
              <w:rPr>
                <w:sz w:val="15"/>
              </w:rPr>
              <w:t>PK</w:t>
            </w:r>
          </w:p>
        </w:tc>
        <w:tc>
          <w:tcPr>
            <w:tcW w:type="dxa" w:w="1856"/>
          </w:tcPr>
          <w:p>
            <w:pPr>
              <w:spacing w:after="20" w:line="240" w:lineRule="auto"/>
            </w:pPr>
          </w:p>
        </w:tc>
      </w:tr>
      <w:tr>
        <w:trPr>
          <w:cantSplit/>
        </w:trPr>
        <w:tc>
          <w:tcPr>
            <w:tcW w:type="dxa" w:w="1879"/>
            <w:shd w:val="clear" w:color="auto" w:fill="EEF3F8"/>
          </w:tcPr>
          <w:p>
            <w:pPr>
              <w:spacing w:after="20" w:line="240" w:lineRule="auto"/>
            </w:pPr>
            <w:r>
              <w:rPr>
                <w:sz w:val="15"/>
              </w:rPr>
              <w:t>property_id</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1363"/>
            <w:shd w:val="clear" w:color="auto" w:fill="EEF3F8"/>
          </w:tcPr>
          <w:p>
            <w:pPr>
              <w:spacing w:after="20" w:line="240" w:lineRule="auto"/>
            </w:pPr>
            <w:r>
              <w:rPr>
                <w:sz w:val="15"/>
              </w:rPr>
              <w:t>FK → property(id)</w:t>
            </w:r>
          </w:p>
        </w:tc>
        <w:tc>
          <w:tcPr>
            <w:tcW w:type="dxa" w:w="1856"/>
            <w:shd w:val="clear" w:color="auto" w:fill="EEF3F8"/>
          </w:tcPr>
          <w:p>
            <w:pPr>
              <w:spacing w:after="20" w:line="240" w:lineRule="auto"/>
            </w:pPr>
          </w:p>
        </w:tc>
      </w:tr>
      <w:tr>
        <w:trPr>
          <w:cantSplit/>
        </w:trPr>
        <w:tc>
          <w:tcPr>
            <w:tcW w:type="dxa" w:w="1879"/>
          </w:tcPr>
          <w:p>
            <w:pPr>
              <w:spacing w:after="20" w:line="240" w:lineRule="auto"/>
            </w:pPr>
            <w:r>
              <w:rPr>
                <w:sz w:val="15"/>
              </w:rPr>
              <w:t>tax_year_id</w:t>
            </w:r>
          </w:p>
        </w:tc>
        <w:tc>
          <w:tcPr>
            <w:tcW w:type="dxa" w:w="1596"/>
          </w:tcPr>
          <w:p>
            <w:pPr>
              <w:spacing w:after="20" w:line="240" w:lineRule="auto"/>
            </w:pPr>
            <w:r>
              <w:rPr>
                <w:sz w:val="15"/>
              </w:rPr>
              <w:t>UUID</w:t>
            </w:r>
          </w:p>
        </w:tc>
        <w:tc>
          <w:tcPr>
            <w:tcW w:type="dxa" w:w="1171"/>
          </w:tcPr>
          <w:p>
            <w:pPr>
              <w:spacing w:after="20" w:line="240" w:lineRule="auto"/>
            </w:pPr>
            <w:r>
              <w:rPr>
                <w:sz w:val="15"/>
              </w:rPr>
              <w:t>NOT NULL</w:t>
            </w:r>
          </w:p>
        </w:tc>
        <w:tc>
          <w:tcPr>
            <w:tcW w:type="dxa" w:w="1868"/>
          </w:tcPr>
          <w:p>
            <w:pPr>
              <w:spacing w:after="20" w:line="240" w:lineRule="auto"/>
            </w:pPr>
          </w:p>
        </w:tc>
        <w:tc>
          <w:tcPr>
            <w:tcW w:type="dxa" w:w="1363"/>
          </w:tcPr>
          <w:p>
            <w:pPr>
              <w:spacing w:after="20" w:line="240" w:lineRule="auto"/>
            </w:pPr>
            <w:r>
              <w:rPr>
                <w:sz w:val="15"/>
              </w:rPr>
              <w:t>FK → tax_year(id)</w:t>
            </w:r>
          </w:p>
        </w:tc>
        <w:tc>
          <w:tcPr>
            <w:tcW w:type="dxa" w:w="1856"/>
          </w:tcPr>
          <w:p>
            <w:pPr>
              <w:spacing w:after="20" w:line="240" w:lineRule="auto"/>
            </w:pPr>
          </w:p>
        </w:tc>
      </w:tr>
      <w:tr>
        <w:trPr>
          <w:cantSplit/>
        </w:trPr>
        <w:tc>
          <w:tcPr>
            <w:tcW w:type="dxa" w:w="1879"/>
            <w:shd w:val="clear" w:color="auto" w:fill="EEF3F8"/>
          </w:tcPr>
          <w:p>
            <w:pPr>
              <w:spacing w:after="20" w:line="240" w:lineRule="auto"/>
            </w:pPr>
            <w:r>
              <w:rPr>
                <w:sz w:val="15"/>
              </w:rPr>
              <w:t>owner_id</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1363"/>
            <w:shd w:val="clear" w:color="auto" w:fill="EEF3F8"/>
          </w:tcPr>
          <w:p>
            <w:pPr>
              <w:spacing w:after="20" w:line="240" w:lineRule="auto"/>
            </w:pPr>
            <w:r>
              <w:rPr>
                <w:sz w:val="15"/>
              </w:rPr>
              <w:t>FK → app_user(id)</w:t>
            </w:r>
          </w:p>
        </w:tc>
        <w:tc>
          <w:tcPr>
            <w:tcW w:type="dxa" w:w="1856"/>
            <w:shd w:val="clear" w:color="auto" w:fill="EEF3F8"/>
          </w:tcPr>
          <w:p>
            <w:pPr>
              <w:spacing w:after="20" w:line="240" w:lineRule="auto"/>
            </w:pPr>
          </w:p>
        </w:tc>
      </w:tr>
      <w:tr>
        <w:trPr>
          <w:cantSplit/>
        </w:trPr>
        <w:tc>
          <w:tcPr>
            <w:tcW w:type="dxa" w:w="1879"/>
          </w:tcPr>
          <w:p>
            <w:pPr>
              <w:spacing w:after="20" w:line="240" w:lineRule="auto"/>
            </w:pPr>
            <w:r>
              <w:rPr>
                <w:sz w:val="15"/>
              </w:rPr>
              <w:t>gross_income</w:t>
            </w:r>
          </w:p>
        </w:tc>
        <w:tc>
          <w:tcPr>
            <w:tcW w:type="dxa" w:w="1596"/>
          </w:tcPr>
          <w:p>
            <w:pPr>
              <w:spacing w:after="20" w:line="240" w:lineRule="auto"/>
            </w:pPr>
            <w:r>
              <w:rPr>
                <w:sz w:val="15"/>
              </w:rPr>
              <w:t>NUMERIC(12,2)</w:t>
            </w:r>
          </w:p>
        </w:tc>
        <w:tc>
          <w:tcPr>
            <w:tcW w:type="dxa" w:w="1171"/>
          </w:tcPr>
          <w:p>
            <w:pPr>
              <w:spacing w:after="20" w:line="240" w:lineRule="auto"/>
            </w:pPr>
            <w:r>
              <w:rPr>
                <w:sz w:val="15"/>
              </w:rPr>
              <w:t>NOT NULL</w:t>
            </w:r>
          </w:p>
        </w:tc>
        <w:tc>
          <w:tcPr>
            <w:tcW w:type="dxa" w:w="1868"/>
          </w:tcPr>
          <w:p>
            <w:pPr>
              <w:spacing w:after="20" w:line="240" w:lineRule="auto"/>
            </w:pPr>
            <w:r>
              <w:rPr>
                <w:sz w:val="15"/>
              </w:rPr>
              <w:t>0</w:t>
            </w:r>
          </w:p>
        </w:tc>
        <w:tc>
          <w:tcPr>
            <w:tcW w:type="dxa" w:w="1363"/>
          </w:tcPr>
          <w:p>
            <w:pPr>
              <w:spacing w:after="20" w:line="240" w:lineRule="auto"/>
            </w:pPr>
          </w:p>
        </w:tc>
        <w:tc>
          <w:tcPr>
            <w:tcW w:type="dxa" w:w="1856"/>
          </w:tcPr>
          <w:p>
            <w:pPr>
              <w:spacing w:after="20" w:line="240" w:lineRule="auto"/>
            </w:pPr>
            <w:r>
              <w:rPr>
                <w:sz w:val="15"/>
              </w:rPr>
              <w:t>Sum of APPROVED income_line</w:t>
            </w:r>
          </w:p>
        </w:tc>
      </w:tr>
      <w:tr>
        <w:trPr>
          <w:cantSplit/>
        </w:trPr>
        <w:tc>
          <w:tcPr>
            <w:tcW w:type="dxa" w:w="1879"/>
            <w:shd w:val="clear" w:color="auto" w:fill="EEF3F8"/>
          </w:tcPr>
          <w:p>
            <w:pPr>
              <w:spacing w:after="20" w:line="240" w:lineRule="auto"/>
            </w:pPr>
            <w:r>
              <w:rPr>
                <w:sz w:val="15"/>
              </w:rPr>
              <w:t>allowable_expenses</w:t>
            </w:r>
          </w:p>
        </w:tc>
        <w:tc>
          <w:tcPr>
            <w:tcW w:type="dxa" w:w="1596"/>
            <w:shd w:val="clear" w:color="auto" w:fill="EEF3F8"/>
          </w:tcPr>
          <w:p>
            <w:pPr>
              <w:spacing w:after="20" w:line="240" w:lineRule="auto"/>
            </w:pPr>
            <w:r>
              <w:rPr>
                <w:sz w:val="15"/>
              </w:rPr>
              <w:t>NUMERIC(12,2)</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0</w:t>
            </w:r>
          </w:p>
        </w:tc>
        <w:tc>
          <w:tcPr>
            <w:tcW w:type="dxa" w:w="1363"/>
            <w:shd w:val="clear" w:color="auto" w:fill="EEF3F8"/>
          </w:tcPr>
          <w:p>
            <w:pPr>
              <w:spacing w:after="20" w:line="240" w:lineRule="auto"/>
            </w:pPr>
          </w:p>
        </w:tc>
        <w:tc>
          <w:tcPr>
            <w:tcW w:type="dxa" w:w="1856"/>
            <w:shd w:val="clear" w:color="auto" w:fill="EEF3F8"/>
          </w:tcPr>
          <w:p>
            <w:pPr>
              <w:spacing w:after="20" w:line="240" w:lineRule="auto"/>
            </w:pPr>
            <w:r>
              <w:rPr>
                <w:sz w:val="15"/>
              </w:rPr>
              <w:t>Sum of APPROVED REVENUE expenses</w:t>
            </w:r>
          </w:p>
        </w:tc>
      </w:tr>
      <w:tr>
        <w:trPr>
          <w:cantSplit/>
        </w:trPr>
        <w:tc>
          <w:tcPr>
            <w:tcW w:type="dxa" w:w="1879"/>
          </w:tcPr>
          <w:p>
            <w:pPr>
              <w:spacing w:after="20" w:line="240" w:lineRule="auto"/>
            </w:pPr>
            <w:r>
              <w:rPr>
                <w:sz w:val="15"/>
              </w:rPr>
              <w:t>finance_costs</w:t>
            </w:r>
          </w:p>
        </w:tc>
        <w:tc>
          <w:tcPr>
            <w:tcW w:type="dxa" w:w="1596"/>
          </w:tcPr>
          <w:p>
            <w:pPr>
              <w:spacing w:after="20" w:line="240" w:lineRule="auto"/>
            </w:pPr>
            <w:r>
              <w:rPr>
                <w:sz w:val="15"/>
              </w:rPr>
              <w:t>NUMERIC(12,2)</w:t>
            </w:r>
          </w:p>
        </w:tc>
        <w:tc>
          <w:tcPr>
            <w:tcW w:type="dxa" w:w="1171"/>
          </w:tcPr>
          <w:p>
            <w:pPr>
              <w:spacing w:after="20" w:line="240" w:lineRule="auto"/>
            </w:pPr>
            <w:r>
              <w:rPr>
                <w:sz w:val="15"/>
              </w:rPr>
              <w:t>NOT NULL</w:t>
            </w:r>
          </w:p>
        </w:tc>
        <w:tc>
          <w:tcPr>
            <w:tcW w:type="dxa" w:w="1868"/>
          </w:tcPr>
          <w:p>
            <w:pPr>
              <w:spacing w:after="20" w:line="240" w:lineRule="auto"/>
            </w:pPr>
            <w:r>
              <w:rPr>
                <w:sz w:val="15"/>
              </w:rPr>
              <w:t>0</w:t>
            </w:r>
          </w:p>
        </w:tc>
        <w:tc>
          <w:tcPr>
            <w:tcW w:type="dxa" w:w="1363"/>
          </w:tcPr>
          <w:p>
            <w:pPr>
              <w:spacing w:after="20" w:line="240" w:lineRule="auto"/>
            </w:pPr>
          </w:p>
        </w:tc>
        <w:tc>
          <w:tcPr>
            <w:tcW w:type="dxa" w:w="1856"/>
          </w:tcPr>
          <w:p>
            <w:pPr>
              <w:spacing w:after="20" w:line="240" w:lineRule="auto"/>
            </w:pPr>
            <w:r>
              <w:rPr>
                <w:sz w:val="15"/>
              </w:rPr>
              <w:t>FINANCE classification</w:t>
            </w:r>
          </w:p>
        </w:tc>
      </w:tr>
      <w:tr>
        <w:trPr>
          <w:cantSplit/>
        </w:trPr>
        <w:tc>
          <w:tcPr>
            <w:tcW w:type="dxa" w:w="1879"/>
            <w:shd w:val="clear" w:color="auto" w:fill="EEF3F8"/>
          </w:tcPr>
          <w:p>
            <w:pPr>
              <w:spacing w:after="20" w:line="240" w:lineRule="auto"/>
            </w:pPr>
            <w:r>
              <w:rPr>
                <w:sz w:val="15"/>
              </w:rPr>
              <w:t>capital_expenses</w:t>
            </w:r>
          </w:p>
        </w:tc>
        <w:tc>
          <w:tcPr>
            <w:tcW w:type="dxa" w:w="1596"/>
            <w:shd w:val="clear" w:color="auto" w:fill="EEF3F8"/>
          </w:tcPr>
          <w:p>
            <w:pPr>
              <w:spacing w:after="20" w:line="240" w:lineRule="auto"/>
            </w:pPr>
            <w:r>
              <w:rPr>
                <w:sz w:val="15"/>
              </w:rPr>
              <w:t>NUMERIC(12,2)</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0</w:t>
            </w:r>
          </w:p>
        </w:tc>
        <w:tc>
          <w:tcPr>
            <w:tcW w:type="dxa" w:w="1363"/>
            <w:shd w:val="clear" w:color="auto" w:fill="EEF3F8"/>
          </w:tcPr>
          <w:p>
            <w:pPr>
              <w:spacing w:after="20" w:line="240" w:lineRule="auto"/>
            </w:pPr>
          </w:p>
        </w:tc>
        <w:tc>
          <w:tcPr>
            <w:tcW w:type="dxa" w:w="1856"/>
            <w:shd w:val="clear" w:color="auto" w:fill="EEF3F8"/>
          </w:tcPr>
          <w:p>
            <w:pPr>
              <w:spacing w:after="20" w:line="240" w:lineRule="auto"/>
            </w:pPr>
            <w:r>
              <w:rPr>
                <w:sz w:val="15"/>
              </w:rPr>
              <w:t>CAPITAL classification</w:t>
            </w:r>
          </w:p>
        </w:tc>
      </w:tr>
      <w:tr>
        <w:trPr>
          <w:cantSplit/>
        </w:trPr>
        <w:tc>
          <w:tcPr>
            <w:tcW w:type="dxa" w:w="1879"/>
          </w:tcPr>
          <w:p>
            <w:pPr>
              <w:spacing w:after="20" w:line="240" w:lineRule="auto"/>
            </w:pPr>
            <w:r>
              <w:rPr>
                <w:sz w:val="15"/>
              </w:rPr>
              <w:t>net_profit</w:t>
            </w:r>
          </w:p>
        </w:tc>
        <w:tc>
          <w:tcPr>
            <w:tcW w:type="dxa" w:w="1596"/>
          </w:tcPr>
          <w:p>
            <w:pPr>
              <w:spacing w:after="20" w:line="240" w:lineRule="auto"/>
            </w:pPr>
            <w:r>
              <w:rPr>
                <w:sz w:val="15"/>
              </w:rPr>
              <w:t>NUMERIC(12,2)</w:t>
            </w:r>
          </w:p>
        </w:tc>
        <w:tc>
          <w:tcPr>
            <w:tcW w:type="dxa" w:w="1171"/>
          </w:tcPr>
          <w:p>
            <w:pPr>
              <w:spacing w:after="20" w:line="240" w:lineRule="auto"/>
            </w:pPr>
            <w:r>
              <w:rPr>
                <w:sz w:val="15"/>
              </w:rPr>
              <w:t>NOT NULL</w:t>
            </w:r>
          </w:p>
        </w:tc>
        <w:tc>
          <w:tcPr>
            <w:tcW w:type="dxa" w:w="1868"/>
          </w:tcPr>
          <w:p>
            <w:pPr>
              <w:spacing w:after="20" w:line="240" w:lineRule="auto"/>
            </w:pPr>
            <w:r>
              <w:rPr>
                <w:sz w:val="15"/>
              </w:rPr>
              <w:t>0</w:t>
            </w:r>
          </w:p>
        </w:tc>
        <w:tc>
          <w:tcPr>
            <w:tcW w:type="dxa" w:w="1363"/>
          </w:tcPr>
          <w:p>
            <w:pPr>
              <w:spacing w:after="20" w:line="240" w:lineRule="auto"/>
            </w:pPr>
          </w:p>
        </w:tc>
        <w:tc>
          <w:tcPr>
            <w:tcW w:type="dxa" w:w="1856"/>
          </w:tcPr>
          <w:p>
            <w:pPr>
              <w:spacing w:after="20" w:line="240" w:lineRule="auto"/>
            </w:pPr>
            <w:r>
              <w:rPr>
                <w:sz w:val="15"/>
              </w:rPr>
              <w:t>gross_income − allowable_expenses</w:t>
            </w:r>
          </w:p>
        </w:tc>
      </w:tr>
      <w:tr>
        <w:trPr>
          <w:cantSplit/>
        </w:trPr>
        <w:tc>
          <w:tcPr>
            <w:tcW w:type="dxa" w:w="1879"/>
            <w:shd w:val="clear" w:color="auto" w:fill="EEF3F8"/>
          </w:tcPr>
          <w:p>
            <w:pPr>
              <w:spacing w:after="20" w:line="240" w:lineRule="auto"/>
            </w:pPr>
            <w:r>
              <w:rPr>
                <w:sz w:val="15"/>
              </w:rPr>
              <w:t>owner_share_pct</w:t>
            </w:r>
          </w:p>
        </w:tc>
        <w:tc>
          <w:tcPr>
            <w:tcW w:type="dxa" w:w="1596"/>
            <w:shd w:val="clear" w:color="auto" w:fill="EEF3F8"/>
          </w:tcPr>
          <w:p>
            <w:pPr>
              <w:spacing w:after="20" w:line="240" w:lineRule="auto"/>
            </w:pPr>
            <w:r>
              <w:rPr>
                <w:sz w:val="15"/>
              </w:rPr>
              <w:t>NUMERIC(5,2)</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1363"/>
            <w:shd w:val="clear" w:color="auto" w:fill="EEF3F8"/>
          </w:tcPr>
          <w:p>
            <w:pPr>
              <w:spacing w:after="20" w:line="240" w:lineRule="auto"/>
            </w:pPr>
          </w:p>
        </w:tc>
        <w:tc>
          <w:tcPr>
            <w:tcW w:type="dxa" w:w="1856"/>
            <w:shd w:val="clear" w:color="auto" w:fill="EEF3F8"/>
          </w:tcPr>
          <w:p>
            <w:pPr>
              <w:spacing w:after="20" w:line="240" w:lineRule="auto"/>
            </w:pPr>
            <w:r>
              <w:rPr>
                <w:sz w:val="15"/>
              </w:rPr>
              <w:t>Snapshot of ownership % at tax year end</w:t>
            </w:r>
          </w:p>
        </w:tc>
      </w:tr>
      <w:tr>
        <w:trPr>
          <w:cantSplit/>
        </w:trPr>
        <w:tc>
          <w:tcPr>
            <w:tcW w:type="dxa" w:w="1879"/>
          </w:tcPr>
          <w:p>
            <w:pPr>
              <w:spacing w:after="20" w:line="240" w:lineRule="auto"/>
            </w:pPr>
            <w:r>
              <w:rPr>
                <w:sz w:val="15"/>
              </w:rPr>
              <w:t>owner_net_profit</w:t>
            </w:r>
          </w:p>
        </w:tc>
        <w:tc>
          <w:tcPr>
            <w:tcW w:type="dxa" w:w="1596"/>
          </w:tcPr>
          <w:p>
            <w:pPr>
              <w:spacing w:after="20" w:line="240" w:lineRule="auto"/>
            </w:pPr>
            <w:r>
              <w:rPr>
                <w:sz w:val="15"/>
              </w:rPr>
              <w:t>NUMERIC(12,2)</w:t>
            </w:r>
          </w:p>
        </w:tc>
        <w:tc>
          <w:tcPr>
            <w:tcW w:type="dxa" w:w="1171"/>
          </w:tcPr>
          <w:p>
            <w:pPr>
              <w:spacing w:after="20" w:line="240" w:lineRule="auto"/>
            </w:pPr>
            <w:r>
              <w:rPr>
                <w:sz w:val="15"/>
              </w:rPr>
              <w:t>NOT NULL</w:t>
            </w:r>
          </w:p>
        </w:tc>
        <w:tc>
          <w:tcPr>
            <w:tcW w:type="dxa" w:w="1868"/>
          </w:tcPr>
          <w:p>
            <w:pPr>
              <w:spacing w:after="20" w:line="240" w:lineRule="auto"/>
            </w:pPr>
            <w:r>
              <w:rPr>
                <w:sz w:val="15"/>
              </w:rPr>
              <w:t>0</w:t>
            </w:r>
          </w:p>
        </w:tc>
        <w:tc>
          <w:tcPr>
            <w:tcW w:type="dxa" w:w="1363"/>
          </w:tcPr>
          <w:p>
            <w:pPr>
              <w:spacing w:after="20" w:line="240" w:lineRule="auto"/>
            </w:pPr>
          </w:p>
        </w:tc>
        <w:tc>
          <w:tcPr>
            <w:tcW w:type="dxa" w:w="1856"/>
          </w:tcPr>
          <w:p>
            <w:pPr>
              <w:spacing w:after="20" w:line="240" w:lineRule="auto"/>
            </w:pPr>
            <w:r>
              <w:rPr>
                <w:sz w:val="15"/>
              </w:rPr>
              <w:t>net_profit × owner_share_pct / 100</w:t>
            </w:r>
          </w:p>
        </w:tc>
      </w:tr>
      <w:tr>
        <w:trPr>
          <w:cantSplit/>
        </w:trPr>
        <w:tc>
          <w:tcPr>
            <w:tcW w:type="dxa" w:w="1879"/>
            <w:shd w:val="clear" w:color="auto" w:fill="EEF3F8"/>
          </w:tcPr>
          <w:p>
            <w:pPr>
              <w:spacing w:after="20" w:line="240" w:lineRule="auto"/>
            </w:pPr>
            <w:r>
              <w:rPr>
                <w:sz w:val="15"/>
              </w:rPr>
              <w:t>personal_allowance_used</w:t>
            </w:r>
          </w:p>
        </w:tc>
        <w:tc>
          <w:tcPr>
            <w:tcW w:type="dxa" w:w="1596"/>
            <w:shd w:val="clear" w:color="auto" w:fill="EEF3F8"/>
          </w:tcPr>
          <w:p>
            <w:pPr>
              <w:spacing w:after="20" w:line="240" w:lineRule="auto"/>
            </w:pPr>
            <w:r>
              <w:rPr>
                <w:sz w:val="15"/>
              </w:rPr>
              <w:t>NUMERIC(12,2)</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r>
              <w:rPr>
                <w:sz w:val="15"/>
              </w:rPr>
              <w:t>0</w:t>
            </w:r>
          </w:p>
        </w:tc>
        <w:tc>
          <w:tcPr>
            <w:tcW w:type="dxa" w:w="1363"/>
            <w:shd w:val="clear" w:color="auto" w:fill="EEF3F8"/>
          </w:tcPr>
          <w:p>
            <w:pPr>
              <w:spacing w:after="20" w:line="240" w:lineRule="auto"/>
            </w:pPr>
          </w:p>
        </w:tc>
        <w:tc>
          <w:tcPr>
            <w:tcW w:type="dxa" w:w="1856"/>
            <w:shd w:val="clear" w:color="auto" w:fill="EEF3F8"/>
          </w:tcPr>
          <w:p>
            <w:pPr>
              <w:spacing w:after="20" w:line="240" w:lineRule="auto"/>
            </w:pPr>
            <w:r>
              <w:rPr>
                <w:sz w:val="15"/>
              </w:rPr>
              <w:t>User-entered</w:t>
            </w:r>
          </w:p>
        </w:tc>
      </w:tr>
      <w:tr>
        <w:trPr>
          <w:cantSplit/>
        </w:trPr>
        <w:tc>
          <w:tcPr>
            <w:tcW w:type="dxa" w:w="1879"/>
          </w:tcPr>
          <w:p>
            <w:pPr>
              <w:spacing w:after="20" w:line="240" w:lineRule="auto"/>
            </w:pPr>
            <w:r>
              <w:rPr>
                <w:sz w:val="15"/>
              </w:rPr>
              <w:t>tax_due</w:t>
            </w:r>
          </w:p>
        </w:tc>
        <w:tc>
          <w:tcPr>
            <w:tcW w:type="dxa" w:w="1596"/>
          </w:tcPr>
          <w:p>
            <w:pPr>
              <w:spacing w:after="20" w:line="240" w:lineRule="auto"/>
            </w:pPr>
            <w:r>
              <w:rPr>
                <w:sz w:val="15"/>
              </w:rPr>
              <w:t>NUMERIC(12,2)</w:t>
            </w:r>
          </w:p>
        </w:tc>
        <w:tc>
          <w:tcPr>
            <w:tcW w:type="dxa" w:w="1171"/>
          </w:tcPr>
          <w:p>
            <w:pPr>
              <w:spacing w:after="20" w:line="240" w:lineRule="auto"/>
            </w:pPr>
            <w:r>
              <w:rPr>
                <w:sz w:val="15"/>
              </w:rPr>
              <w:t>NULL</w:t>
            </w:r>
          </w:p>
        </w:tc>
        <w:tc>
          <w:tcPr>
            <w:tcW w:type="dxa" w:w="1868"/>
          </w:tcPr>
          <w:p>
            <w:pPr>
              <w:spacing w:after="20" w:line="240" w:lineRule="auto"/>
            </w:pPr>
            <w:r>
              <w:rPr>
                <w:sz w:val="15"/>
              </w:rPr>
              <w:t>0</w:t>
            </w:r>
          </w:p>
        </w:tc>
        <w:tc>
          <w:tcPr>
            <w:tcW w:type="dxa" w:w="1363"/>
          </w:tcPr>
          <w:p>
            <w:pPr>
              <w:spacing w:after="20" w:line="240" w:lineRule="auto"/>
            </w:pPr>
          </w:p>
        </w:tc>
        <w:tc>
          <w:tcPr>
            <w:tcW w:type="dxa" w:w="1856"/>
          </w:tcPr>
          <w:p>
            <w:pPr>
              <w:spacing w:after="20" w:line="240" w:lineRule="auto"/>
            </w:pPr>
            <w:r>
              <w:rPr>
                <w:sz w:val="15"/>
              </w:rPr>
              <w:t>Calculated or user-entered</w:t>
            </w:r>
          </w:p>
        </w:tc>
      </w:tr>
      <w:tr>
        <w:trPr>
          <w:cantSplit/>
        </w:trPr>
        <w:tc>
          <w:tcPr>
            <w:tcW w:type="dxa" w:w="1879"/>
            <w:shd w:val="clear" w:color="auto" w:fill="EEF3F8"/>
          </w:tcPr>
          <w:p>
            <w:pPr>
              <w:spacing w:after="20" w:line="240" w:lineRule="auto"/>
            </w:pPr>
            <w:r>
              <w:rPr>
                <w:sz w:val="15"/>
              </w:rPr>
              <w:t>is_draft</w:t>
            </w:r>
          </w:p>
        </w:tc>
        <w:tc>
          <w:tcPr>
            <w:tcW w:type="dxa" w:w="1596"/>
            <w:shd w:val="clear" w:color="auto" w:fill="EEF3F8"/>
          </w:tcPr>
          <w:p>
            <w:pPr>
              <w:spacing w:after="20" w:line="240" w:lineRule="auto"/>
            </w:pPr>
            <w:r>
              <w:rPr>
                <w:sz w:val="15"/>
              </w:rPr>
              <w:t>BOOLEAN</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TRUE</w:t>
            </w:r>
          </w:p>
        </w:tc>
        <w:tc>
          <w:tcPr>
            <w:tcW w:type="dxa" w:w="1363"/>
            <w:shd w:val="clear" w:color="auto" w:fill="EEF3F8"/>
          </w:tcPr>
          <w:p>
            <w:pPr>
              <w:spacing w:after="20" w:line="240" w:lineRule="auto"/>
            </w:pPr>
          </w:p>
        </w:tc>
        <w:tc>
          <w:tcPr>
            <w:tcW w:type="dxa" w:w="1856"/>
            <w:shd w:val="clear" w:color="auto" w:fill="EEF3F8"/>
          </w:tcPr>
          <w:p>
            <w:pPr>
              <w:spacing w:after="20" w:line="240" w:lineRule="auto"/>
            </w:pPr>
          </w:p>
        </w:tc>
      </w:tr>
      <w:tr>
        <w:trPr>
          <w:cantSplit/>
        </w:trPr>
        <w:tc>
          <w:tcPr>
            <w:tcW w:type="dxa" w:w="1879"/>
          </w:tcPr>
          <w:p>
            <w:pPr>
              <w:spacing w:after="20" w:line="240" w:lineRule="auto"/>
            </w:pPr>
            <w:r>
              <w:rPr>
                <w:sz w:val="15"/>
              </w:rPr>
              <w:t>notes</w:t>
            </w:r>
          </w:p>
        </w:tc>
        <w:tc>
          <w:tcPr>
            <w:tcW w:type="dxa" w:w="1596"/>
          </w:tcPr>
          <w:p>
            <w:pPr>
              <w:spacing w:after="20" w:line="240" w:lineRule="auto"/>
            </w:pPr>
            <w:r>
              <w:rPr>
                <w:sz w:val="15"/>
              </w:rPr>
              <w:t>TEXT</w:t>
            </w:r>
          </w:p>
        </w:tc>
        <w:tc>
          <w:tcPr>
            <w:tcW w:type="dxa" w:w="1171"/>
          </w:tcPr>
          <w:p>
            <w:pPr>
              <w:spacing w:after="20" w:line="240" w:lineRule="auto"/>
            </w:pPr>
            <w:r>
              <w:rPr>
                <w:sz w:val="15"/>
              </w:rPr>
              <w:t>NULL</w:t>
            </w:r>
          </w:p>
        </w:tc>
        <w:tc>
          <w:tcPr>
            <w:tcW w:type="dxa" w:w="1868"/>
          </w:tcPr>
          <w:p>
            <w:pPr>
              <w:spacing w:after="20" w:line="240" w:lineRule="auto"/>
            </w:pPr>
          </w:p>
        </w:tc>
        <w:tc>
          <w:tcPr>
            <w:tcW w:type="dxa" w:w="1363"/>
          </w:tcPr>
          <w:p>
            <w:pPr>
              <w:spacing w:after="20" w:line="240" w:lineRule="auto"/>
            </w:pPr>
          </w:p>
        </w:tc>
        <w:tc>
          <w:tcPr>
            <w:tcW w:type="dxa" w:w="1856"/>
          </w:tcPr>
          <w:p>
            <w:pPr>
              <w:spacing w:after="20" w:line="240" w:lineRule="auto"/>
            </w:pPr>
          </w:p>
        </w:tc>
      </w:tr>
      <w:tr>
        <w:trPr>
          <w:cantSplit/>
        </w:trPr>
        <w:tc>
          <w:tcPr>
            <w:tcW w:type="dxa" w:w="1879"/>
            <w:shd w:val="clear" w:color="auto" w:fill="EEF3F8"/>
          </w:tcPr>
          <w:p>
            <w:pPr>
              <w:spacing w:after="20" w:line="240" w:lineRule="auto"/>
            </w:pPr>
            <w:r>
              <w:rPr>
                <w:sz w:val="15"/>
              </w:rPr>
              <w:t>version</w:t>
            </w:r>
          </w:p>
        </w:tc>
        <w:tc>
          <w:tcPr>
            <w:tcW w:type="dxa" w:w="1596"/>
            <w:shd w:val="clear" w:color="auto" w:fill="EEF3F8"/>
          </w:tcPr>
          <w:p>
            <w:pPr>
              <w:spacing w:after="20" w:line="240" w:lineRule="auto"/>
            </w:pPr>
            <w:r>
              <w:rPr>
                <w:sz w:val="15"/>
              </w:rPr>
              <w:t>BIGINT</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0</w:t>
            </w:r>
          </w:p>
        </w:tc>
        <w:tc>
          <w:tcPr>
            <w:tcW w:type="dxa" w:w="1363"/>
            <w:shd w:val="clear" w:color="auto" w:fill="EEF3F8"/>
          </w:tcPr>
          <w:p>
            <w:pPr>
              <w:spacing w:after="20" w:line="240" w:lineRule="auto"/>
            </w:pPr>
          </w:p>
        </w:tc>
        <w:tc>
          <w:tcPr>
            <w:tcW w:type="dxa" w:w="1856"/>
            <w:shd w:val="clear" w:color="auto" w:fill="EEF3F8"/>
          </w:tcPr>
          <w:p>
            <w:pPr>
              <w:spacing w:after="20" w:line="240" w:lineRule="auto"/>
            </w:pPr>
          </w:p>
        </w:tc>
      </w:tr>
      <w:tr>
        <w:trPr>
          <w:cantSplit/>
        </w:trPr>
        <w:tc>
          <w:tcPr>
            <w:tcW w:type="dxa" w:w="1879"/>
          </w:tcPr>
          <w:p>
            <w:pPr>
              <w:spacing w:after="20" w:line="240" w:lineRule="auto"/>
            </w:pPr>
            <w:r>
              <w:rPr>
                <w:sz w:val="15"/>
              </w:rPr>
              <w:t>created_at</w:t>
            </w:r>
          </w:p>
        </w:tc>
        <w:tc>
          <w:tcPr>
            <w:tcW w:type="dxa" w:w="1596"/>
          </w:tcPr>
          <w:p>
            <w:pPr>
              <w:spacing w:after="20" w:line="240" w:lineRule="auto"/>
            </w:pPr>
            <w:r>
              <w:rPr>
                <w:sz w:val="15"/>
              </w:rPr>
              <w:t>TIMESTAMPTZ</w:t>
            </w:r>
          </w:p>
        </w:tc>
        <w:tc>
          <w:tcPr>
            <w:tcW w:type="dxa" w:w="1171"/>
          </w:tcPr>
          <w:p>
            <w:pPr>
              <w:spacing w:after="20" w:line="240" w:lineRule="auto"/>
            </w:pPr>
            <w:r>
              <w:rPr>
                <w:sz w:val="15"/>
              </w:rPr>
              <w:t>NOT NULL</w:t>
            </w:r>
          </w:p>
        </w:tc>
        <w:tc>
          <w:tcPr>
            <w:tcW w:type="dxa" w:w="1868"/>
          </w:tcPr>
          <w:p>
            <w:pPr>
              <w:spacing w:after="20" w:line="240" w:lineRule="auto"/>
            </w:pPr>
            <w:r>
              <w:rPr>
                <w:sz w:val="15"/>
              </w:rPr>
              <w:t>now()</w:t>
            </w:r>
          </w:p>
        </w:tc>
        <w:tc>
          <w:tcPr>
            <w:tcW w:type="dxa" w:w="1363"/>
          </w:tcPr>
          <w:p>
            <w:pPr>
              <w:spacing w:after="20" w:line="240" w:lineRule="auto"/>
            </w:pPr>
          </w:p>
        </w:tc>
        <w:tc>
          <w:tcPr>
            <w:tcW w:type="dxa" w:w="1856"/>
          </w:tcPr>
          <w:p>
            <w:pPr>
              <w:spacing w:after="20" w:line="240" w:lineRule="auto"/>
            </w:pPr>
          </w:p>
        </w:tc>
      </w:tr>
      <w:tr>
        <w:trPr>
          <w:cantSplit/>
        </w:trPr>
        <w:tc>
          <w:tcPr>
            <w:tcW w:type="dxa" w:w="1879"/>
            <w:shd w:val="clear" w:color="auto" w:fill="EEF3F8"/>
          </w:tcPr>
          <w:p>
            <w:pPr>
              <w:spacing w:after="20" w:line="240" w:lineRule="auto"/>
            </w:pPr>
            <w:r>
              <w:rPr>
                <w:sz w:val="15"/>
              </w:rPr>
              <w:t>updated_at</w:t>
            </w:r>
          </w:p>
        </w:tc>
        <w:tc>
          <w:tcPr>
            <w:tcW w:type="dxa" w:w="1596"/>
            <w:shd w:val="clear" w:color="auto" w:fill="EEF3F8"/>
          </w:tcPr>
          <w:p>
            <w:pPr>
              <w:spacing w:after="20" w:line="240" w:lineRule="auto"/>
            </w:pPr>
            <w:r>
              <w:rPr>
                <w:sz w:val="15"/>
              </w:rPr>
              <w:t>TIMESTAMPTZ</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now()</w:t>
            </w:r>
          </w:p>
        </w:tc>
        <w:tc>
          <w:tcPr>
            <w:tcW w:type="dxa" w:w="1363"/>
            <w:shd w:val="clear" w:color="auto" w:fill="EEF3F8"/>
          </w:tcPr>
          <w:p>
            <w:pPr>
              <w:spacing w:after="20" w:line="240" w:lineRule="auto"/>
            </w:pPr>
          </w:p>
        </w:tc>
        <w:tc>
          <w:tcPr>
            <w:tcW w:type="dxa" w:w="1856"/>
            <w:shd w:val="clear" w:color="auto" w:fill="EEF3F8"/>
          </w:tcPr>
          <w:p>
            <w:pPr>
              <w:spacing w:after="20" w:line="240" w:lineRule="auto"/>
            </w:pPr>
          </w:p>
        </w:tc>
      </w:tr>
      <w:tr>
        <w:trPr>
          <w:cantSplit/>
        </w:trPr>
        <w:tc>
          <w:tcPr>
            <w:tcW w:type="dxa" w:w="1879"/>
          </w:tcPr>
          <w:p>
            <w:pPr>
              <w:spacing w:after="20" w:line="240" w:lineRule="auto"/>
            </w:pPr>
            <w:r>
              <w:rPr>
                <w:sz w:val="15"/>
              </w:rPr>
              <w:t>created_by</w:t>
            </w:r>
          </w:p>
        </w:tc>
        <w:tc>
          <w:tcPr>
            <w:tcW w:type="dxa" w:w="1596"/>
          </w:tcPr>
          <w:p>
            <w:pPr>
              <w:spacing w:after="20" w:line="240" w:lineRule="auto"/>
            </w:pPr>
            <w:r>
              <w:rPr>
                <w:sz w:val="15"/>
              </w:rPr>
              <w:t>UUID</w:t>
            </w:r>
          </w:p>
        </w:tc>
        <w:tc>
          <w:tcPr>
            <w:tcW w:type="dxa" w:w="1171"/>
          </w:tcPr>
          <w:p>
            <w:pPr>
              <w:spacing w:after="20" w:line="240" w:lineRule="auto"/>
            </w:pPr>
            <w:r>
              <w:rPr>
                <w:sz w:val="15"/>
              </w:rPr>
              <w:t>NULL</w:t>
            </w:r>
          </w:p>
        </w:tc>
        <w:tc>
          <w:tcPr>
            <w:tcW w:type="dxa" w:w="1868"/>
          </w:tcPr>
          <w:p>
            <w:pPr>
              <w:spacing w:after="20" w:line="240" w:lineRule="auto"/>
            </w:pPr>
          </w:p>
        </w:tc>
        <w:tc>
          <w:tcPr>
            <w:tcW w:type="dxa" w:w="1363"/>
          </w:tcPr>
          <w:p>
            <w:pPr>
              <w:spacing w:after="20" w:line="240" w:lineRule="auto"/>
            </w:pPr>
          </w:p>
        </w:tc>
        <w:tc>
          <w:tcPr>
            <w:tcW w:type="dxa" w:w="1856"/>
          </w:tcPr>
          <w:p>
            <w:pPr>
              <w:spacing w:after="20" w:line="240" w:lineRule="auto"/>
            </w:pPr>
          </w:p>
        </w:tc>
      </w:tr>
      <w:tr>
        <w:trPr>
          <w:cantSplit/>
        </w:trPr>
        <w:tc>
          <w:tcPr>
            <w:tcW w:type="dxa" w:w="1879"/>
            <w:shd w:val="clear" w:color="auto" w:fill="EEF3F8"/>
          </w:tcPr>
          <w:p>
            <w:pPr>
              <w:spacing w:after="20" w:line="240" w:lineRule="auto"/>
            </w:pPr>
            <w:r>
              <w:rPr>
                <w:sz w:val="15"/>
              </w:rPr>
              <w:t>updated_by</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363"/>
            <w:shd w:val="clear" w:color="auto" w:fill="EEF3F8"/>
          </w:tcPr>
          <w:p>
            <w:pPr>
              <w:spacing w:after="20" w:line="240" w:lineRule="auto"/>
            </w:pPr>
          </w:p>
        </w:tc>
        <w:tc>
          <w:tcPr>
            <w:tcW w:type="dxa" w:w="1856"/>
            <w:shd w:val="clear" w:color="auto" w:fill="EEF3F8"/>
          </w:tcPr>
          <w:p>
            <w:pPr>
              <w:spacing w:after="20" w:line="240" w:lineRule="auto"/>
            </w:pPr>
          </w:p>
        </w:tc>
      </w:tr>
    </w:tbl>
    <w:p>
      <w:pPr>
        <w:spacing w:after="40"/>
      </w:pPr>
    </w:p>
    <w:p>
      <w:r>
        <w:rPr>
          <w:b/>
        </w:rPr>
        <w:t>Unique</w:t>
      </w:r>
      <w:r>
        <w:t xml:space="preserve">: </w:t>
      </w:r>
      <w:r>
        <w:rPr>
          <w:rFonts w:ascii="Courier New" w:hAnsi="Courier New"/>
          <w:color w:val="8B1A1A"/>
          <w:sz w:val="19"/>
        </w:rPr>
        <w:t>(property_id, tax_year_id, owner_id)</w:t>
      </w:r>
    </w:p>
    <w:p>
      <w:pPr>
        <w:pStyle w:val="Heading2"/>
      </w:pPr>
      <w:r>
        <w:t>New Table: self_assessment_pack</w:t>
      </w:r>
    </w:p>
    <w:tbl>
      <w:tblPr>
        <w:tblStyle w:val="TableGrid"/>
        <w:tblW w:type="auto" w:w="0"/>
        <w:jc w:val="center"/>
        <w:tblLayout w:type="fixed"/>
        <w:tblLook w:firstColumn="1" w:firstRow="1" w:lastColumn="0" w:lastRow="0" w:noHBand="0" w:noVBand="1" w:val="04A0"/>
      </w:tblPr>
      <w:tblGrid>
        <w:gridCol w:w="2171"/>
        <w:gridCol w:w="1596"/>
        <w:gridCol w:w="1171"/>
        <w:gridCol w:w="1868"/>
        <w:gridCol w:w="1645"/>
        <w:gridCol w:w="1300"/>
      </w:tblGrid>
      <w:tr>
        <w:trPr>
          <w:tblHeader w:val="true"/>
          <w:cantSplit/>
        </w:trPr>
        <w:tc>
          <w:tcPr>
            <w:tcW w:type="dxa" w:w="2171"/>
            <w:shd w:val="clear" w:color="auto" w:fill="1F4E79"/>
          </w:tcPr>
          <w:p>
            <w:pPr>
              <w:spacing w:after="20" w:line="240" w:lineRule="auto"/>
            </w:pPr>
            <w:r>
              <w:rPr>
                <w:b/>
                <w:color w:val="FFFFFF"/>
                <w:sz w:val="15"/>
              </w:rPr>
              <w:t>Column</w:t>
            </w:r>
          </w:p>
        </w:tc>
        <w:tc>
          <w:tcPr>
            <w:tcW w:type="dxa" w:w="1596"/>
            <w:shd w:val="clear" w:color="auto" w:fill="1F4E79"/>
          </w:tcPr>
          <w:p>
            <w:pPr>
              <w:spacing w:after="20" w:line="240" w:lineRule="auto"/>
            </w:pPr>
            <w:r>
              <w:rPr>
                <w:b/>
                <w:color w:val="FFFFFF"/>
                <w:sz w:val="15"/>
              </w:rPr>
              <w:t>Type</w:t>
            </w:r>
          </w:p>
        </w:tc>
        <w:tc>
          <w:tcPr>
            <w:tcW w:type="dxa" w:w="1171"/>
            <w:shd w:val="clear" w:color="auto" w:fill="1F4E79"/>
          </w:tcPr>
          <w:p>
            <w:pPr>
              <w:spacing w:after="20" w:line="240" w:lineRule="auto"/>
            </w:pPr>
            <w:r>
              <w:rPr>
                <w:b/>
                <w:color w:val="FFFFFF"/>
                <w:sz w:val="15"/>
              </w:rPr>
              <w:t>Nullable</w:t>
            </w:r>
          </w:p>
        </w:tc>
        <w:tc>
          <w:tcPr>
            <w:tcW w:type="dxa" w:w="1868"/>
            <w:shd w:val="clear" w:color="auto" w:fill="1F4E79"/>
          </w:tcPr>
          <w:p>
            <w:pPr>
              <w:spacing w:after="20" w:line="240" w:lineRule="auto"/>
            </w:pPr>
            <w:r>
              <w:rPr>
                <w:b/>
                <w:color w:val="FFFFFF"/>
                <w:sz w:val="15"/>
              </w:rPr>
              <w:t>Default</w:t>
            </w:r>
          </w:p>
        </w:tc>
        <w:tc>
          <w:tcPr>
            <w:tcW w:type="dxa" w:w="1645"/>
            <w:shd w:val="clear" w:color="auto" w:fill="1F4E79"/>
          </w:tcPr>
          <w:p>
            <w:pPr>
              <w:spacing w:after="20" w:line="240" w:lineRule="auto"/>
            </w:pPr>
            <w:r>
              <w:rPr>
                <w:b/>
                <w:color w:val="FFFFFF"/>
                <w:sz w:val="15"/>
              </w:rPr>
              <w:t>Constraints</w:t>
            </w:r>
          </w:p>
        </w:tc>
        <w:tc>
          <w:tcPr>
            <w:tcW w:type="dxa" w:w="1300"/>
            <w:shd w:val="clear" w:color="auto" w:fill="1F4E79"/>
          </w:tcPr>
          <w:p>
            <w:pPr>
              <w:spacing w:after="20" w:line="240" w:lineRule="auto"/>
            </w:pPr>
            <w:r>
              <w:rPr>
                <w:b/>
                <w:color w:val="FFFFFF"/>
                <w:sz w:val="15"/>
              </w:rPr>
              <w:t>Description</w:t>
            </w:r>
          </w:p>
        </w:tc>
      </w:tr>
      <w:tr>
        <w:trPr>
          <w:cantSplit/>
        </w:trPr>
        <w:tc>
          <w:tcPr>
            <w:tcW w:type="dxa" w:w="2171"/>
          </w:tcPr>
          <w:p>
            <w:pPr>
              <w:spacing w:after="20" w:line="240" w:lineRule="auto"/>
            </w:pPr>
            <w:r>
              <w:rPr>
                <w:sz w:val="15"/>
              </w:rPr>
              <w:t>id</w:t>
            </w:r>
          </w:p>
        </w:tc>
        <w:tc>
          <w:tcPr>
            <w:tcW w:type="dxa" w:w="1596"/>
          </w:tcPr>
          <w:p>
            <w:pPr>
              <w:spacing w:after="20" w:line="240" w:lineRule="auto"/>
            </w:pPr>
            <w:r>
              <w:rPr>
                <w:sz w:val="15"/>
              </w:rPr>
              <w:t>UUID</w:t>
            </w:r>
          </w:p>
        </w:tc>
        <w:tc>
          <w:tcPr>
            <w:tcW w:type="dxa" w:w="1171"/>
          </w:tcPr>
          <w:p>
            <w:pPr>
              <w:spacing w:after="20" w:line="240" w:lineRule="auto"/>
            </w:pPr>
            <w:r>
              <w:rPr>
                <w:sz w:val="15"/>
              </w:rPr>
              <w:t>NOT NULL</w:t>
            </w:r>
          </w:p>
        </w:tc>
        <w:tc>
          <w:tcPr>
            <w:tcW w:type="dxa" w:w="1868"/>
          </w:tcPr>
          <w:p>
            <w:pPr>
              <w:spacing w:after="20" w:line="240" w:lineRule="auto"/>
            </w:pPr>
            <w:r>
              <w:rPr>
                <w:sz w:val="15"/>
              </w:rPr>
              <w:t>gen_random_uuid()</w:t>
            </w:r>
          </w:p>
        </w:tc>
        <w:tc>
          <w:tcPr>
            <w:tcW w:type="dxa" w:w="1645"/>
          </w:tcPr>
          <w:p>
            <w:pPr>
              <w:spacing w:after="20" w:line="240" w:lineRule="auto"/>
            </w:pPr>
            <w:r>
              <w:rPr>
                <w:sz w:val="15"/>
              </w:rPr>
              <w:t>PK</w:t>
            </w:r>
          </w:p>
        </w:tc>
        <w:tc>
          <w:tcPr>
            <w:tcW w:type="dxa" w:w="1300"/>
          </w:tcPr>
          <w:p>
            <w:pPr>
              <w:spacing w:after="20" w:line="240" w:lineRule="auto"/>
            </w:pPr>
          </w:p>
        </w:tc>
      </w:tr>
      <w:tr>
        <w:trPr>
          <w:cantSplit/>
        </w:trPr>
        <w:tc>
          <w:tcPr>
            <w:tcW w:type="dxa" w:w="2171"/>
            <w:shd w:val="clear" w:color="auto" w:fill="EEF3F8"/>
          </w:tcPr>
          <w:p>
            <w:pPr>
              <w:spacing w:after="20" w:line="240" w:lineRule="auto"/>
            </w:pPr>
            <w:r>
              <w:rPr>
                <w:sz w:val="15"/>
              </w:rPr>
              <w:t>tax_year_id</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1645"/>
            <w:shd w:val="clear" w:color="auto" w:fill="EEF3F8"/>
          </w:tcPr>
          <w:p>
            <w:pPr>
              <w:spacing w:after="20" w:line="240" w:lineRule="auto"/>
            </w:pPr>
            <w:r>
              <w:rPr>
                <w:sz w:val="15"/>
              </w:rPr>
              <w:t>FK → tax_year(id)</w:t>
            </w:r>
          </w:p>
        </w:tc>
        <w:tc>
          <w:tcPr>
            <w:tcW w:type="dxa" w:w="1300"/>
            <w:shd w:val="clear" w:color="auto" w:fill="EEF3F8"/>
          </w:tcPr>
          <w:p>
            <w:pPr>
              <w:spacing w:after="20" w:line="240" w:lineRule="auto"/>
            </w:pPr>
          </w:p>
        </w:tc>
      </w:tr>
      <w:tr>
        <w:trPr>
          <w:cantSplit/>
        </w:trPr>
        <w:tc>
          <w:tcPr>
            <w:tcW w:type="dxa" w:w="2171"/>
          </w:tcPr>
          <w:p>
            <w:pPr>
              <w:spacing w:after="20" w:line="240" w:lineRule="auto"/>
            </w:pPr>
            <w:r>
              <w:rPr>
                <w:sz w:val="15"/>
              </w:rPr>
              <w:t>owner_id</w:t>
            </w:r>
          </w:p>
        </w:tc>
        <w:tc>
          <w:tcPr>
            <w:tcW w:type="dxa" w:w="1596"/>
          </w:tcPr>
          <w:p>
            <w:pPr>
              <w:spacing w:after="20" w:line="240" w:lineRule="auto"/>
            </w:pPr>
            <w:r>
              <w:rPr>
                <w:sz w:val="15"/>
              </w:rPr>
              <w:t>UUID</w:t>
            </w:r>
          </w:p>
        </w:tc>
        <w:tc>
          <w:tcPr>
            <w:tcW w:type="dxa" w:w="1171"/>
          </w:tcPr>
          <w:p>
            <w:pPr>
              <w:spacing w:after="20" w:line="240" w:lineRule="auto"/>
            </w:pPr>
            <w:r>
              <w:rPr>
                <w:sz w:val="15"/>
              </w:rPr>
              <w:t>NOT NULL</w:t>
            </w:r>
          </w:p>
        </w:tc>
        <w:tc>
          <w:tcPr>
            <w:tcW w:type="dxa" w:w="1868"/>
          </w:tcPr>
          <w:p>
            <w:pPr>
              <w:spacing w:after="20" w:line="240" w:lineRule="auto"/>
            </w:pPr>
          </w:p>
        </w:tc>
        <w:tc>
          <w:tcPr>
            <w:tcW w:type="dxa" w:w="1645"/>
          </w:tcPr>
          <w:p>
            <w:pPr>
              <w:spacing w:after="20" w:line="240" w:lineRule="auto"/>
            </w:pPr>
            <w:r>
              <w:rPr>
                <w:sz w:val="15"/>
              </w:rPr>
              <w:t>FK → app_user(id)</w:t>
            </w:r>
          </w:p>
        </w:tc>
        <w:tc>
          <w:tcPr>
            <w:tcW w:type="dxa" w:w="1300"/>
          </w:tcPr>
          <w:p>
            <w:pPr>
              <w:spacing w:after="20" w:line="240" w:lineRule="auto"/>
            </w:pPr>
          </w:p>
        </w:tc>
      </w:tr>
      <w:tr>
        <w:trPr>
          <w:cantSplit/>
        </w:trPr>
        <w:tc>
          <w:tcPr>
            <w:tcW w:type="dxa" w:w="2171"/>
            <w:shd w:val="clear" w:color="auto" w:fill="EEF3F8"/>
          </w:tcPr>
          <w:p>
            <w:pPr>
              <w:spacing w:after="20" w:line="240" w:lineRule="auto"/>
            </w:pPr>
            <w:r>
              <w:rPr>
                <w:sz w:val="15"/>
              </w:rPr>
              <w:t>generated_at</w:t>
            </w:r>
          </w:p>
        </w:tc>
        <w:tc>
          <w:tcPr>
            <w:tcW w:type="dxa" w:w="1596"/>
            <w:shd w:val="clear" w:color="auto" w:fill="EEF3F8"/>
          </w:tcPr>
          <w:p>
            <w:pPr>
              <w:spacing w:after="20" w:line="240" w:lineRule="auto"/>
            </w:pPr>
            <w:r>
              <w:rPr>
                <w:sz w:val="15"/>
              </w:rPr>
              <w:t>TIMESTAMPTZ</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now()</w:t>
            </w:r>
          </w:p>
        </w:tc>
        <w:tc>
          <w:tcPr>
            <w:tcW w:type="dxa" w:w="1645"/>
            <w:shd w:val="clear" w:color="auto" w:fill="EEF3F8"/>
          </w:tcPr>
          <w:p>
            <w:pPr>
              <w:spacing w:after="20" w:line="240" w:lineRule="auto"/>
            </w:pPr>
          </w:p>
        </w:tc>
        <w:tc>
          <w:tcPr>
            <w:tcW w:type="dxa" w:w="1300"/>
            <w:shd w:val="clear" w:color="auto" w:fill="EEF3F8"/>
          </w:tcPr>
          <w:p>
            <w:pPr>
              <w:spacing w:after="20" w:line="240" w:lineRule="auto"/>
            </w:pPr>
          </w:p>
        </w:tc>
      </w:tr>
      <w:tr>
        <w:trPr>
          <w:cantSplit/>
        </w:trPr>
        <w:tc>
          <w:tcPr>
            <w:tcW w:type="dxa" w:w="2171"/>
          </w:tcPr>
          <w:p>
            <w:pPr>
              <w:spacing w:after="20" w:line="240" w:lineRule="auto"/>
            </w:pPr>
            <w:r>
              <w:rPr>
                <w:sz w:val="15"/>
              </w:rPr>
              <w:t>status</w:t>
            </w:r>
          </w:p>
        </w:tc>
        <w:tc>
          <w:tcPr>
            <w:tcW w:type="dxa" w:w="1596"/>
          </w:tcPr>
          <w:p>
            <w:pPr>
              <w:spacing w:after="20" w:line="240" w:lineRule="auto"/>
            </w:pPr>
            <w:r>
              <w:rPr>
                <w:sz w:val="15"/>
              </w:rPr>
              <w:t>VARCHAR(20)</w:t>
            </w:r>
          </w:p>
        </w:tc>
        <w:tc>
          <w:tcPr>
            <w:tcW w:type="dxa" w:w="1171"/>
          </w:tcPr>
          <w:p>
            <w:pPr>
              <w:spacing w:after="20" w:line="240" w:lineRule="auto"/>
            </w:pPr>
            <w:r>
              <w:rPr>
                <w:sz w:val="15"/>
              </w:rPr>
              <w:t>NOT NULL</w:t>
            </w:r>
          </w:p>
        </w:tc>
        <w:tc>
          <w:tcPr>
            <w:tcW w:type="dxa" w:w="1868"/>
          </w:tcPr>
          <w:p>
            <w:pPr>
              <w:spacing w:after="20" w:line="240" w:lineRule="auto"/>
            </w:pPr>
            <w:r>
              <w:rPr>
                <w:sz w:val="15"/>
              </w:rPr>
              <w:t>'DRAFT'</w:t>
            </w:r>
          </w:p>
        </w:tc>
        <w:tc>
          <w:tcPr>
            <w:tcW w:type="dxa" w:w="1645"/>
          </w:tcPr>
          <w:p>
            <w:pPr>
              <w:spacing w:after="20" w:line="240" w:lineRule="auto"/>
            </w:pPr>
            <w:r>
              <w:rPr>
                <w:sz w:val="15"/>
              </w:rPr>
              <w:t>CHECK IN ('DRAFT',​'READY',​'SUBMITTED')</w:t>
            </w:r>
          </w:p>
        </w:tc>
        <w:tc>
          <w:tcPr>
            <w:tcW w:type="dxa" w:w="1300"/>
          </w:tcPr>
          <w:p>
            <w:pPr>
              <w:spacing w:after="20" w:line="240" w:lineRule="auto"/>
            </w:pPr>
          </w:p>
        </w:tc>
      </w:tr>
      <w:tr>
        <w:trPr>
          <w:cantSplit/>
        </w:trPr>
        <w:tc>
          <w:tcPr>
            <w:tcW w:type="dxa" w:w="2171"/>
            <w:shd w:val="clear" w:color="auto" w:fill="EEF3F8"/>
          </w:tcPr>
          <w:p>
            <w:pPr>
              <w:spacing w:after="20" w:line="240" w:lineRule="auto"/>
            </w:pPr>
            <w:r>
              <w:rPr>
                <w:sz w:val="15"/>
              </w:rPr>
              <w:t>submission_reference</w:t>
            </w:r>
          </w:p>
        </w:tc>
        <w:tc>
          <w:tcPr>
            <w:tcW w:type="dxa" w:w="1596"/>
            <w:shd w:val="clear" w:color="auto" w:fill="EEF3F8"/>
          </w:tcPr>
          <w:p>
            <w:pPr>
              <w:spacing w:after="20" w:line="240" w:lineRule="auto"/>
            </w:pPr>
            <w:r>
              <w:rPr>
                <w:sz w:val="15"/>
              </w:rPr>
              <w:t>VARCHAR(200)</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645"/>
            <w:shd w:val="clear" w:color="auto" w:fill="EEF3F8"/>
          </w:tcPr>
          <w:p>
            <w:pPr>
              <w:spacing w:after="20" w:line="240" w:lineRule="auto"/>
            </w:pPr>
          </w:p>
        </w:tc>
        <w:tc>
          <w:tcPr>
            <w:tcW w:type="dxa" w:w="1300"/>
            <w:shd w:val="clear" w:color="auto" w:fill="EEF3F8"/>
          </w:tcPr>
          <w:p>
            <w:pPr>
              <w:spacing w:after="20" w:line="240" w:lineRule="auto"/>
            </w:pPr>
            <w:r>
              <w:rPr>
                <w:sz w:val="15"/>
              </w:rPr>
              <w:t>HMRC ref if submitted externally</w:t>
            </w:r>
          </w:p>
        </w:tc>
      </w:tr>
      <w:tr>
        <w:trPr>
          <w:cantSplit/>
        </w:trPr>
        <w:tc>
          <w:tcPr>
            <w:tcW w:type="dxa" w:w="2171"/>
          </w:tcPr>
          <w:p>
            <w:pPr>
              <w:spacing w:after="20" w:line="240" w:lineRule="auto"/>
            </w:pPr>
            <w:r>
              <w:rPr>
                <w:sz w:val="15"/>
              </w:rPr>
              <w:t>notes</w:t>
            </w:r>
          </w:p>
        </w:tc>
        <w:tc>
          <w:tcPr>
            <w:tcW w:type="dxa" w:w="1596"/>
          </w:tcPr>
          <w:p>
            <w:pPr>
              <w:spacing w:after="20" w:line="240" w:lineRule="auto"/>
            </w:pPr>
            <w:r>
              <w:rPr>
                <w:sz w:val="15"/>
              </w:rPr>
              <w:t>TEXT</w:t>
            </w:r>
          </w:p>
        </w:tc>
        <w:tc>
          <w:tcPr>
            <w:tcW w:type="dxa" w:w="1171"/>
          </w:tcPr>
          <w:p>
            <w:pPr>
              <w:spacing w:after="20" w:line="240" w:lineRule="auto"/>
            </w:pPr>
            <w:r>
              <w:rPr>
                <w:sz w:val="15"/>
              </w:rPr>
              <w:t>NULL</w:t>
            </w:r>
          </w:p>
        </w:tc>
        <w:tc>
          <w:tcPr>
            <w:tcW w:type="dxa" w:w="1868"/>
          </w:tcPr>
          <w:p>
            <w:pPr>
              <w:spacing w:after="20" w:line="240" w:lineRule="auto"/>
            </w:pPr>
          </w:p>
        </w:tc>
        <w:tc>
          <w:tcPr>
            <w:tcW w:type="dxa" w:w="1645"/>
          </w:tcPr>
          <w:p>
            <w:pPr>
              <w:spacing w:after="20" w:line="240" w:lineRule="auto"/>
            </w:pPr>
          </w:p>
        </w:tc>
        <w:tc>
          <w:tcPr>
            <w:tcW w:type="dxa" w:w="1300"/>
          </w:tcPr>
          <w:p>
            <w:pPr>
              <w:spacing w:after="20" w:line="240" w:lineRule="auto"/>
            </w:pPr>
          </w:p>
        </w:tc>
      </w:tr>
      <w:tr>
        <w:trPr>
          <w:cantSplit/>
        </w:trPr>
        <w:tc>
          <w:tcPr>
            <w:tcW w:type="dxa" w:w="2171"/>
            <w:shd w:val="clear" w:color="auto" w:fill="EEF3F8"/>
          </w:tcPr>
          <w:p>
            <w:pPr>
              <w:spacing w:after="20" w:line="240" w:lineRule="auto"/>
            </w:pPr>
            <w:r>
              <w:rPr>
                <w:sz w:val="15"/>
              </w:rPr>
              <w:t>generated_by_id</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645"/>
            <w:shd w:val="clear" w:color="auto" w:fill="EEF3F8"/>
          </w:tcPr>
          <w:p>
            <w:pPr>
              <w:spacing w:after="20" w:line="240" w:lineRule="auto"/>
            </w:pPr>
            <w:r>
              <w:rPr>
                <w:sz w:val="15"/>
              </w:rPr>
              <w:t>FK → app_user(id)</w:t>
            </w:r>
          </w:p>
        </w:tc>
        <w:tc>
          <w:tcPr>
            <w:tcW w:type="dxa" w:w="1300"/>
            <w:shd w:val="clear" w:color="auto" w:fill="EEF3F8"/>
          </w:tcPr>
          <w:p>
            <w:pPr>
              <w:spacing w:after="20" w:line="240" w:lineRule="auto"/>
            </w:pPr>
          </w:p>
        </w:tc>
      </w:tr>
      <w:tr>
        <w:trPr>
          <w:cantSplit/>
        </w:trPr>
        <w:tc>
          <w:tcPr>
            <w:tcW w:type="dxa" w:w="2171"/>
          </w:tcPr>
          <w:p>
            <w:pPr>
              <w:spacing w:after="20" w:line="240" w:lineRule="auto"/>
            </w:pPr>
            <w:r>
              <w:rPr>
                <w:sz w:val="15"/>
              </w:rPr>
              <w:t>version</w:t>
            </w:r>
          </w:p>
        </w:tc>
        <w:tc>
          <w:tcPr>
            <w:tcW w:type="dxa" w:w="1596"/>
          </w:tcPr>
          <w:p>
            <w:pPr>
              <w:spacing w:after="20" w:line="240" w:lineRule="auto"/>
            </w:pPr>
            <w:r>
              <w:rPr>
                <w:sz w:val="15"/>
              </w:rPr>
              <w:t>BIGINT</w:t>
            </w:r>
          </w:p>
        </w:tc>
        <w:tc>
          <w:tcPr>
            <w:tcW w:type="dxa" w:w="1171"/>
          </w:tcPr>
          <w:p>
            <w:pPr>
              <w:spacing w:after="20" w:line="240" w:lineRule="auto"/>
            </w:pPr>
            <w:r>
              <w:rPr>
                <w:sz w:val="15"/>
              </w:rPr>
              <w:t>NOT NULL</w:t>
            </w:r>
          </w:p>
        </w:tc>
        <w:tc>
          <w:tcPr>
            <w:tcW w:type="dxa" w:w="1868"/>
          </w:tcPr>
          <w:p>
            <w:pPr>
              <w:spacing w:after="20" w:line="240" w:lineRule="auto"/>
            </w:pPr>
            <w:r>
              <w:rPr>
                <w:sz w:val="15"/>
              </w:rPr>
              <w:t>0</w:t>
            </w:r>
          </w:p>
        </w:tc>
        <w:tc>
          <w:tcPr>
            <w:tcW w:type="dxa" w:w="1645"/>
          </w:tcPr>
          <w:p>
            <w:pPr>
              <w:spacing w:after="20" w:line="240" w:lineRule="auto"/>
            </w:pPr>
          </w:p>
        </w:tc>
        <w:tc>
          <w:tcPr>
            <w:tcW w:type="dxa" w:w="1300"/>
          </w:tcPr>
          <w:p>
            <w:pPr>
              <w:spacing w:after="20" w:line="240" w:lineRule="auto"/>
            </w:pPr>
          </w:p>
        </w:tc>
      </w:tr>
      <w:tr>
        <w:trPr>
          <w:cantSplit/>
        </w:trPr>
        <w:tc>
          <w:tcPr>
            <w:tcW w:type="dxa" w:w="2171"/>
            <w:shd w:val="clear" w:color="auto" w:fill="EEF3F8"/>
          </w:tcPr>
          <w:p>
            <w:pPr>
              <w:spacing w:after="20" w:line="240" w:lineRule="auto"/>
            </w:pPr>
            <w:r>
              <w:rPr>
                <w:sz w:val="15"/>
              </w:rPr>
              <w:t>created_at</w:t>
            </w:r>
          </w:p>
        </w:tc>
        <w:tc>
          <w:tcPr>
            <w:tcW w:type="dxa" w:w="1596"/>
            <w:shd w:val="clear" w:color="auto" w:fill="EEF3F8"/>
          </w:tcPr>
          <w:p>
            <w:pPr>
              <w:spacing w:after="20" w:line="240" w:lineRule="auto"/>
            </w:pPr>
            <w:r>
              <w:rPr>
                <w:sz w:val="15"/>
              </w:rPr>
              <w:t>TIMESTAMPTZ</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now()</w:t>
            </w:r>
          </w:p>
        </w:tc>
        <w:tc>
          <w:tcPr>
            <w:tcW w:type="dxa" w:w="1645"/>
            <w:shd w:val="clear" w:color="auto" w:fill="EEF3F8"/>
          </w:tcPr>
          <w:p>
            <w:pPr>
              <w:spacing w:after="20" w:line="240" w:lineRule="auto"/>
            </w:pPr>
          </w:p>
        </w:tc>
        <w:tc>
          <w:tcPr>
            <w:tcW w:type="dxa" w:w="1300"/>
            <w:shd w:val="clear" w:color="auto" w:fill="EEF3F8"/>
          </w:tcPr>
          <w:p>
            <w:pPr>
              <w:spacing w:after="20" w:line="240" w:lineRule="auto"/>
            </w:pPr>
          </w:p>
        </w:tc>
      </w:tr>
      <w:tr>
        <w:trPr>
          <w:cantSplit/>
        </w:trPr>
        <w:tc>
          <w:tcPr>
            <w:tcW w:type="dxa" w:w="2171"/>
          </w:tcPr>
          <w:p>
            <w:pPr>
              <w:spacing w:after="20" w:line="240" w:lineRule="auto"/>
            </w:pPr>
            <w:r>
              <w:rPr>
                <w:sz w:val="15"/>
              </w:rPr>
              <w:t>updated_at</w:t>
            </w:r>
          </w:p>
        </w:tc>
        <w:tc>
          <w:tcPr>
            <w:tcW w:type="dxa" w:w="1596"/>
          </w:tcPr>
          <w:p>
            <w:pPr>
              <w:spacing w:after="20" w:line="240" w:lineRule="auto"/>
            </w:pPr>
            <w:r>
              <w:rPr>
                <w:sz w:val="15"/>
              </w:rPr>
              <w:t>TIMESTAMPTZ</w:t>
            </w:r>
          </w:p>
        </w:tc>
        <w:tc>
          <w:tcPr>
            <w:tcW w:type="dxa" w:w="1171"/>
          </w:tcPr>
          <w:p>
            <w:pPr>
              <w:spacing w:after="20" w:line="240" w:lineRule="auto"/>
            </w:pPr>
            <w:r>
              <w:rPr>
                <w:sz w:val="15"/>
              </w:rPr>
              <w:t>NOT NULL</w:t>
            </w:r>
          </w:p>
        </w:tc>
        <w:tc>
          <w:tcPr>
            <w:tcW w:type="dxa" w:w="1868"/>
          </w:tcPr>
          <w:p>
            <w:pPr>
              <w:spacing w:after="20" w:line="240" w:lineRule="auto"/>
            </w:pPr>
            <w:r>
              <w:rPr>
                <w:sz w:val="15"/>
              </w:rPr>
              <w:t>now()</w:t>
            </w:r>
          </w:p>
        </w:tc>
        <w:tc>
          <w:tcPr>
            <w:tcW w:type="dxa" w:w="1645"/>
          </w:tcPr>
          <w:p>
            <w:pPr>
              <w:spacing w:after="20" w:line="240" w:lineRule="auto"/>
            </w:pPr>
          </w:p>
        </w:tc>
        <w:tc>
          <w:tcPr>
            <w:tcW w:type="dxa" w:w="1300"/>
          </w:tcPr>
          <w:p>
            <w:pPr>
              <w:spacing w:after="20" w:line="240" w:lineRule="auto"/>
            </w:pPr>
          </w:p>
        </w:tc>
      </w:tr>
      <w:tr>
        <w:trPr>
          <w:cantSplit/>
        </w:trPr>
        <w:tc>
          <w:tcPr>
            <w:tcW w:type="dxa" w:w="2171"/>
            <w:shd w:val="clear" w:color="auto" w:fill="EEF3F8"/>
          </w:tcPr>
          <w:p>
            <w:pPr>
              <w:spacing w:after="20" w:line="240" w:lineRule="auto"/>
            </w:pPr>
            <w:r>
              <w:rPr>
                <w:sz w:val="15"/>
              </w:rPr>
              <w:t>created_by</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1645"/>
            <w:shd w:val="clear" w:color="auto" w:fill="EEF3F8"/>
          </w:tcPr>
          <w:p>
            <w:pPr>
              <w:spacing w:after="20" w:line="240" w:lineRule="auto"/>
            </w:pPr>
          </w:p>
        </w:tc>
        <w:tc>
          <w:tcPr>
            <w:tcW w:type="dxa" w:w="1300"/>
            <w:shd w:val="clear" w:color="auto" w:fill="EEF3F8"/>
          </w:tcPr>
          <w:p>
            <w:pPr>
              <w:spacing w:after="20" w:line="240" w:lineRule="auto"/>
            </w:pPr>
          </w:p>
        </w:tc>
      </w:tr>
      <w:tr>
        <w:trPr>
          <w:cantSplit/>
        </w:trPr>
        <w:tc>
          <w:tcPr>
            <w:tcW w:type="dxa" w:w="2171"/>
          </w:tcPr>
          <w:p>
            <w:pPr>
              <w:spacing w:after="20" w:line="240" w:lineRule="auto"/>
            </w:pPr>
            <w:r>
              <w:rPr>
                <w:sz w:val="15"/>
              </w:rPr>
              <w:t>updated_by</w:t>
            </w:r>
          </w:p>
        </w:tc>
        <w:tc>
          <w:tcPr>
            <w:tcW w:type="dxa" w:w="1596"/>
          </w:tcPr>
          <w:p>
            <w:pPr>
              <w:spacing w:after="20" w:line="240" w:lineRule="auto"/>
            </w:pPr>
            <w:r>
              <w:rPr>
                <w:sz w:val="15"/>
              </w:rPr>
              <w:t>UUID</w:t>
            </w:r>
          </w:p>
        </w:tc>
        <w:tc>
          <w:tcPr>
            <w:tcW w:type="dxa" w:w="1171"/>
          </w:tcPr>
          <w:p>
            <w:pPr>
              <w:spacing w:after="20" w:line="240" w:lineRule="auto"/>
            </w:pPr>
            <w:r>
              <w:rPr>
                <w:sz w:val="15"/>
              </w:rPr>
              <w:t>NULL</w:t>
            </w:r>
          </w:p>
        </w:tc>
        <w:tc>
          <w:tcPr>
            <w:tcW w:type="dxa" w:w="1868"/>
          </w:tcPr>
          <w:p>
            <w:pPr>
              <w:spacing w:after="20" w:line="240" w:lineRule="auto"/>
            </w:pPr>
          </w:p>
        </w:tc>
        <w:tc>
          <w:tcPr>
            <w:tcW w:type="dxa" w:w="1645"/>
          </w:tcPr>
          <w:p>
            <w:pPr>
              <w:spacing w:after="20" w:line="240" w:lineRule="auto"/>
            </w:pPr>
          </w:p>
        </w:tc>
        <w:tc>
          <w:tcPr>
            <w:tcW w:type="dxa" w:w="1300"/>
          </w:tcPr>
          <w:p>
            <w:pPr>
              <w:spacing w:after="20" w:line="240" w:lineRule="auto"/>
            </w:pPr>
          </w:p>
        </w:tc>
      </w:tr>
    </w:tbl>
    <w:p>
      <w:pPr>
        <w:spacing w:after="40"/>
      </w:pPr>
    </w:p>
    <w:p>
      <w:r>
        <w:rPr>
          <w:b/>
        </w:rPr>
        <w:t>Unique</w:t>
      </w:r>
      <w:r>
        <w:t xml:space="preserve">: </w:t>
      </w:r>
      <w:r>
        <w:rPr>
          <w:rFonts w:ascii="Courier New" w:hAnsi="Courier New"/>
          <w:color w:val="8B1A1A"/>
          <w:sz w:val="19"/>
        </w:rPr>
        <w:t>(tax_year_id, owner_id)</w:t>
      </w:r>
    </w:p>
    <w:p>
      <w:pPr>
        <w:pStyle w:val="Heading2"/>
      </w:pPr>
      <w:r>
        <w:t>New Table: reminder_rule</w:t>
      </w:r>
    </w:p>
    <w:tbl>
      <w:tblPr>
        <w:tblStyle w:val="TableGrid"/>
        <w:tblW w:type="auto" w:w="0"/>
        <w:jc w:val="center"/>
        <w:tblLayout w:type="fixed"/>
        <w:tblLook w:firstColumn="1" w:firstRow="1" w:lastColumn="0" w:lastRow="0" w:noHBand="0" w:noVBand="1" w:val="04A0"/>
      </w:tblPr>
      <w:tblGrid>
        <w:gridCol w:w="1464"/>
        <w:gridCol w:w="1596"/>
        <w:gridCol w:w="1171"/>
        <w:gridCol w:w="1868"/>
        <w:gridCol w:w="1682"/>
        <w:gridCol w:w="1970"/>
      </w:tblGrid>
      <w:tr>
        <w:trPr>
          <w:tblHeader w:val="true"/>
          <w:cantSplit/>
        </w:trPr>
        <w:tc>
          <w:tcPr>
            <w:tcW w:type="dxa" w:w="1464"/>
            <w:shd w:val="clear" w:color="auto" w:fill="1F4E79"/>
          </w:tcPr>
          <w:p>
            <w:pPr>
              <w:spacing w:after="20" w:line="240" w:lineRule="auto"/>
            </w:pPr>
            <w:r>
              <w:rPr>
                <w:b/>
                <w:color w:val="FFFFFF"/>
                <w:sz w:val="15"/>
              </w:rPr>
              <w:t>Column</w:t>
            </w:r>
          </w:p>
        </w:tc>
        <w:tc>
          <w:tcPr>
            <w:tcW w:type="dxa" w:w="1596"/>
            <w:shd w:val="clear" w:color="auto" w:fill="1F4E79"/>
          </w:tcPr>
          <w:p>
            <w:pPr>
              <w:spacing w:after="20" w:line="240" w:lineRule="auto"/>
            </w:pPr>
            <w:r>
              <w:rPr>
                <w:b/>
                <w:color w:val="FFFFFF"/>
                <w:sz w:val="15"/>
              </w:rPr>
              <w:t>Type</w:t>
            </w:r>
          </w:p>
        </w:tc>
        <w:tc>
          <w:tcPr>
            <w:tcW w:type="dxa" w:w="1171"/>
            <w:shd w:val="clear" w:color="auto" w:fill="1F4E79"/>
          </w:tcPr>
          <w:p>
            <w:pPr>
              <w:spacing w:after="20" w:line="240" w:lineRule="auto"/>
            </w:pPr>
            <w:r>
              <w:rPr>
                <w:b/>
                <w:color w:val="FFFFFF"/>
                <w:sz w:val="15"/>
              </w:rPr>
              <w:t>Nullable</w:t>
            </w:r>
          </w:p>
        </w:tc>
        <w:tc>
          <w:tcPr>
            <w:tcW w:type="dxa" w:w="1868"/>
            <w:shd w:val="clear" w:color="auto" w:fill="1F4E79"/>
          </w:tcPr>
          <w:p>
            <w:pPr>
              <w:spacing w:after="20" w:line="240" w:lineRule="auto"/>
            </w:pPr>
            <w:r>
              <w:rPr>
                <w:b/>
                <w:color w:val="FFFFFF"/>
                <w:sz w:val="15"/>
              </w:rPr>
              <w:t>Default</w:t>
            </w:r>
          </w:p>
        </w:tc>
        <w:tc>
          <w:tcPr>
            <w:tcW w:type="dxa" w:w="1682"/>
            <w:shd w:val="clear" w:color="auto" w:fill="1F4E79"/>
          </w:tcPr>
          <w:p>
            <w:pPr>
              <w:spacing w:after="20" w:line="240" w:lineRule="auto"/>
            </w:pPr>
            <w:r>
              <w:rPr>
                <w:b/>
                <w:color w:val="FFFFFF"/>
                <w:sz w:val="15"/>
              </w:rPr>
              <w:t>Constraints</w:t>
            </w:r>
          </w:p>
        </w:tc>
        <w:tc>
          <w:tcPr>
            <w:tcW w:type="dxa" w:w="1970"/>
            <w:shd w:val="clear" w:color="auto" w:fill="1F4E79"/>
          </w:tcPr>
          <w:p>
            <w:pPr>
              <w:spacing w:after="20" w:line="240" w:lineRule="auto"/>
            </w:pPr>
            <w:r>
              <w:rPr>
                <w:b/>
                <w:color w:val="FFFFFF"/>
                <w:sz w:val="15"/>
              </w:rPr>
              <w:t>Description</w:t>
            </w:r>
          </w:p>
        </w:tc>
      </w:tr>
      <w:tr>
        <w:trPr>
          <w:cantSplit/>
        </w:trPr>
        <w:tc>
          <w:tcPr>
            <w:tcW w:type="dxa" w:w="1464"/>
          </w:tcPr>
          <w:p>
            <w:pPr>
              <w:spacing w:after="20" w:line="240" w:lineRule="auto"/>
            </w:pPr>
            <w:r>
              <w:rPr>
                <w:sz w:val="15"/>
              </w:rPr>
              <w:t>id</w:t>
            </w:r>
          </w:p>
        </w:tc>
        <w:tc>
          <w:tcPr>
            <w:tcW w:type="dxa" w:w="1596"/>
          </w:tcPr>
          <w:p>
            <w:pPr>
              <w:spacing w:after="20" w:line="240" w:lineRule="auto"/>
            </w:pPr>
            <w:r>
              <w:rPr>
                <w:sz w:val="15"/>
              </w:rPr>
              <w:t>UUID</w:t>
            </w:r>
          </w:p>
        </w:tc>
        <w:tc>
          <w:tcPr>
            <w:tcW w:type="dxa" w:w="1171"/>
          </w:tcPr>
          <w:p>
            <w:pPr>
              <w:spacing w:after="20" w:line="240" w:lineRule="auto"/>
            </w:pPr>
            <w:r>
              <w:rPr>
                <w:sz w:val="15"/>
              </w:rPr>
              <w:t>NOT NULL</w:t>
            </w:r>
          </w:p>
        </w:tc>
        <w:tc>
          <w:tcPr>
            <w:tcW w:type="dxa" w:w="1868"/>
          </w:tcPr>
          <w:p>
            <w:pPr>
              <w:spacing w:after="20" w:line="240" w:lineRule="auto"/>
            </w:pPr>
            <w:r>
              <w:rPr>
                <w:sz w:val="15"/>
              </w:rPr>
              <w:t>gen_random_uuid()</w:t>
            </w:r>
          </w:p>
        </w:tc>
        <w:tc>
          <w:tcPr>
            <w:tcW w:type="dxa" w:w="1682"/>
          </w:tcPr>
          <w:p>
            <w:pPr>
              <w:spacing w:after="20" w:line="240" w:lineRule="auto"/>
            </w:pPr>
            <w:r>
              <w:rPr>
                <w:sz w:val="15"/>
              </w:rPr>
              <w:t>PK</w:t>
            </w:r>
          </w:p>
        </w:tc>
        <w:tc>
          <w:tcPr>
            <w:tcW w:type="dxa" w:w="1970"/>
          </w:tcPr>
          <w:p>
            <w:pPr>
              <w:spacing w:after="20" w:line="240" w:lineRule="auto"/>
            </w:pPr>
          </w:p>
        </w:tc>
      </w:tr>
      <w:tr>
        <w:trPr>
          <w:cantSplit/>
        </w:trPr>
        <w:tc>
          <w:tcPr>
            <w:tcW w:type="dxa" w:w="1464"/>
            <w:shd w:val="clear" w:color="auto" w:fill="EEF3F8"/>
          </w:tcPr>
          <w:p>
            <w:pPr>
              <w:spacing w:after="20" w:line="240" w:lineRule="auto"/>
            </w:pPr>
            <w:r>
              <w:rPr>
                <w:sz w:val="15"/>
              </w:rPr>
              <w:t>target_type</w:t>
            </w:r>
          </w:p>
        </w:tc>
        <w:tc>
          <w:tcPr>
            <w:tcW w:type="dxa" w:w="1596"/>
            <w:shd w:val="clear" w:color="auto" w:fill="EEF3F8"/>
          </w:tcPr>
          <w:p>
            <w:pPr>
              <w:spacing w:after="20" w:line="240" w:lineRule="auto"/>
            </w:pPr>
            <w:r>
              <w:rPr>
                <w:sz w:val="15"/>
              </w:rPr>
              <w:t>VARCHAR(50)</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1682"/>
            <w:shd w:val="clear" w:color="auto" w:fill="EEF3F8"/>
          </w:tcPr>
          <w:p>
            <w:pPr>
              <w:spacing w:after="20" w:line="240" w:lineRule="auto"/>
            </w:pPr>
          </w:p>
        </w:tc>
        <w:tc>
          <w:tcPr>
            <w:tcW w:type="dxa" w:w="1970"/>
            <w:shd w:val="clear" w:color="auto" w:fill="EEF3F8"/>
          </w:tcPr>
          <w:p>
            <w:pPr>
              <w:spacing w:after="20" w:line="240" w:lineRule="auto"/>
            </w:pPr>
            <w:r>
              <w:rPr>
                <w:sz w:val="15"/>
              </w:rPr>
              <w:t>Entity type being reminded about</w:t>
            </w:r>
          </w:p>
        </w:tc>
      </w:tr>
      <w:tr>
        <w:trPr>
          <w:cantSplit/>
        </w:trPr>
        <w:tc>
          <w:tcPr>
            <w:tcW w:type="dxa" w:w="1464"/>
          </w:tcPr>
          <w:p>
            <w:pPr>
              <w:spacing w:after="20" w:line="240" w:lineRule="auto"/>
            </w:pPr>
            <w:r>
              <w:rPr>
                <w:sz w:val="15"/>
              </w:rPr>
              <w:t>target_id</w:t>
            </w:r>
          </w:p>
        </w:tc>
        <w:tc>
          <w:tcPr>
            <w:tcW w:type="dxa" w:w="1596"/>
          </w:tcPr>
          <w:p>
            <w:pPr>
              <w:spacing w:after="20" w:line="240" w:lineRule="auto"/>
            </w:pPr>
            <w:r>
              <w:rPr>
                <w:sz w:val="15"/>
              </w:rPr>
              <w:t>UUID</w:t>
            </w:r>
          </w:p>
        </w:tc>
        <w:tc>
          <w:tcPr>
            <w:tcW w:type="dxa" w:w="1171"/>
          </w:tcPr>
          <w:p>
            <w:pPr>
              <w:spacing w:after="20" w:line="240" w:lineRule="auto"/>
            </w:pPr>
            <w:r>
              <w:rPr>
                <w:sz w:val="15"/>
              </w:rPr>
              <w:t>NOT NULL</w:t>
            </w:r>
          </w:p>
        </w:tc>
        <w:tc>
          <w:tcPr>
            <w:tcW w:type="dxa" w:w="1868"/>
          </w:tcPr>
          <w:p>
            <w:pPr>
              <w:spacing w:after="20" w:line="240" w:lineRule="auto"/>
            </w:pPr>
          </w:p>
        </w:tc>
        <w:tc>
          <w:tcPr>
            <w:tcW w:type="dxa" w:w="1682"/>
          </w:tcPr>
          <w:p>
            <w:pPr>
              <w:spacing w:after="20" w:line="240" w:lineRule="auto"/>
            </w:pPr>
          </w:p>
        </w:tc>
        <w:tc>
          <w:tcPr>
            <w:tcW w:type="dxa" w:w="1970"/>
          </w:tcPr>
          <w:p>
            <w:pPr>
              <w:spacing w:after="20" w:line="240" w:lineRule="auto"/>
            </w:pPr>
            <w:r>
              <w:rPr>
                <w:sz w:val="15"/>
              </w:rPr>
              <w:t>Entity PK</w:t>
            </w:r>
          </w:p>
        </w:tc>
      </w:tr>
      <w:tr>
        <w:trPr>
          <w:cantSplit/>
        </w:trPr>
        <w:tc>
          <w:tcPr>
            <w:tcW w:type="dxa" w:w="1464"/>
            <w:shd w:val="clear" w:color="auto" w:fill="EEF3F8"/>
          </w:tcPr>
          <w:p>
            <w:pPr>
              <w:spacing w:after="20" w:line="240" w:lineRule="auto"/>
            </w:pPr>
            <w:r>
              <w:rPr>
                <w:sz w:val="15"/>
              </w:rPr>
              <w:t>reminder_type</w:t>
            </w:r>
          </w:p>
        </w:tc>
        <w:tc>
          <w:tcPr>
            <w:tcW w:type="dxa" w:w="1596"/>
            <w:shd w:val="clear" w:color="auto" w:fill="EEF3F8"/>
          </w:tcPr>
          <w:p>
            <w:pPr>
              <w:spacing w:after="20" w:line="240" w:lineRule="auto"/>
            </w:pPr>
            <w:r>
              <w:rPr>
                <w:sz w:val="15"/>
              </w:rPr>
              <w:t>VARCHAR(50)</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1682"/>
            <w:shd w:val="clear" w:color="auto" w:fill="EEF3F8"/>
          </w:tcPr>
          <w:p>
            <w:pPr>
              <w:spacing w:after="20" w:line="240" w:lineRule="auto"/>
            </w:pPr>
          </w:p>
        </w:tc>
        <w:tc>
          <w:tcPr>
            <w:tcW w:type="dxa" w:w="1970"/>
            <w:shd w:val="clear" w:color="auto" w:fill="EEF3F8"/>
          </w:tcPr>
          <w:p>
            <w:pPr>
              <w:spacing w:after="20" w:line="240" w:lineRule="auto"/>
            </w:pPr>
            <w:r>
              <w:rPr>
                <w:sz w:val="15"/>
              </w:rPr>
              <w:t>e.g. 'CERT_EXPIRY', 'RENT_OVERDUE'</w:t>
            </w:r>
          </w:p>
        </w:tc>
      </w:tr>
      <w:tr>
        <w:trPr>
          <w:cantSplit/>
        </w:trPr>
        <w:tc>
          <w:tcPr>
            <w:tcW w:type="dxa" w:w="1464"/>
          </w:tcPr>
          <w:p>
            <w:pPr>
              <w:spacing w:after="20" w:line="240" w:lineRule="auto"/>
            </w:pPr>
            <w:r>
              <w:rPr>
                <w:sz w:val="15"/>
              </w:rPr>
              <w:t>days_before</w:t>
            </w:r>
          </w:p>
        </w:tc>
        <w:tc>
          <w:tcPr>
            <w:tcW w:type="dxa" w:w="1596"/>
          </w:tcPr>
          <w:p>
            <w:pPr>
              <w:spacing w:after="20" w:line="240" w:lineRule="auto"/>
            </w:pPr>
            <w:r>
              <w:rPr>
                <w:sz w:val="15"/>
              </w:rPr>
              <w:t>INTEGER</w:t>
            </w:r>
          </w:p>
        </w:tc>
        <w:tc>
          <w:tcPr>
            <w:tcW w:type="dxa" w:w="1171"/>
          </w:tcPr>
          <w:p>
            <w:pPr>
              <w:spacing w:after="20" w:line="240" w:lineRule="auto"/>
            </w:pPr>
            <w:r>
              <w:rPr>
                <w:sz w:val="15"/>
              </w:rPr>
              <w:t>NOT NULL</w:t>
            </w:r>
          </w:p>
        </w:tc>
        <w:tc>
          <w:tcPr>
            <w:tcW w:type="dxa" w:w="1868"/>
          </w:tcPr>
          <w:p>
            <w:pPr>
              <w:spacing w:after="20" w:line="240" w:lineRule="auto"/>
            </w:pPr>
          </w:p>
        </w:tc>
        <w:tc>
          <w:tcPr>
            <w:tcW w:type="dxa" w:w="1682"/>
          </w:tcPr>
          <w:p>
            <w:pPr>
              <w:spacing w:after="20" w:line="240" w:lineRule="auto"/>
            </w:pPr>
          </w:p>
        </w:tc>
        <w:tc>
          <w:tcPr>
            <w:tcW w:type="dxa" w:w="1970"/>
          </w:tcPr>
          <w:p>
            <w:pPr>
              <w:spacing w:after="20" w:line="240" w:lineRule="auto"/>
            </w:pPr>
            <w:r>
              <w:rPr>
                <w:sz w:val="15"/>
              </w:rPr>
              <w:t>Days before due/expiry</w:t>
            </w:r>
          </w:p>
        </w:tc>
      </w:tr>
      <w:tr>
        <w:trPr>
          <w:cantSplit/>
        </w:trPr>
        <w:tc>
          <w:tcPr>
            <w:tcW w:type="dxa" w:w="1464"/>
            <w:shd w:val="clear" w:color="auto" w:fill="EEF3F8"/>
          </w:tcPr>
          <w:p>
            <w:pPr>
              <w:spacing w:after="20" w:line="240" w:lineRule="auto"/>
            </w:pPr>
            <w:r>
              <w:rPr>
                <w:sz w:val="15"/>
              </w:rPr>
              <w:t>recurrence</w:t>
            </w:r>
          </w:p>
        </w:tc>
        <w:tc>
          <w:tcPr>
            <w:tcW w:type="dxa" w:w="1596"/>
            <w:shd w:val="clear" w:color="auto" w:fill="EEF3F8"/>
          </w:tcPr>
          <w:p>
            <w:pPr>
              <w:spacing w:after="20" w:line="240" w:lineRule="auto"/>
            </w:pPr>
            <w:r>
              <w:rPr>
                <w:sz w:val="15"/>
              </w:rPr>
              <w:t>VARCHAR(30)</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1682"/>
            <w:shd w:val="clear" w:color="auto" w:fill="EEF3F8"/>
          </w:tcPr>
          <w:p>
            <w:pPr>
              <w:spacing w:after="20" w:line="240" w:lineRule="auto"/>
            </w:pPr>
            <w:r>
              <w:rPr>
                <w:sz w:val="15"/>
              </w:rPr>
              <w:t>CHECK IN ('ONCE',​'DAILY',​'WEEKLY',​'MONTHLY',​'ANNUALLY')</w:t>
            </w:r>
          </w:p>
        </w:tc>
        <w:tc>
          <w:tcPr>
            <w:tcW w:type="dxa" w:w="1970"/>
            <w:shd w:val="clear" w:color="auto" w:fill="EEF3F8"/>
          </w:tcPr>
          <w:p>
            <w:pPr>
              <w:spacing w:after="20" w:line="240" w:lineRule="auto"/>
            </w:pPr>
          </w:p>
        </w:tc>
      </w:tr>
      <w:tr>
        <w:trPr>
          <w:cantSplit/>
        </w:trPr>
        <w:tc>
          <w:tcPr>
            <w:tcW w:type="dxa" w:w="1464"/>
          </w:tcPr>
          <w:p>
            <w:pPr>
              <w:spacing w:after="20" w:line="240" w:lineRule="auto"/>
            </w:pPr>
            <w:r>
              <w:rPr>
                <w:sz w:val="15"/>
              </w:rPr>
              <w:t>channel</w:t>
            </w:r>
          </w:p>
        </w:tc>
        <w:tc>
          <w:tcPr>
            <w:tcW w:type="dxa" w:w="1596"/>
          </w:tcPr>
          <w:p>
            <w:pPr>
              <w:spacing w:after="20" w:line="240" w:lineRule="auto"/>
            </w:pPr>
            <w:r>
              <w:rPr>
                <w:sz w:val="15"/>
              </w:rPr>
              <w:t>VARCHAR(30)</w:t>
            </w:r>
          </w:p>
        </w:tc>
        <w:tc>
          <w:tcPr>
            <w:tcW w:type="dxa" w:w="1171"/>
          </w:tcPr>
          <w:p>
            <w:pPr>
              <w:spacing w:after="20" w:line="240" w:lineRule="auto"/>
            </w:pPr>
            <w:r>
              <w:rPr>
                <w:sz w:val="15"/>
              </w:rPr>
              <w:t>NOT NULL</w:t>
            </w:r>
          </w:p>
        </w:tc>
        <w:tc>
          <w:tcPr>
            <w:tcW w:type="dxa" w:w="1868"/>
          </w:tcPr>
          <w:p>
            <w:pPr>
              <w:spacing w:after="20" w:line="240" w:lineRule="auto"/>
            </w:pPr>
          </w:p>
        </w:tc>
        <w:tc>
          <w:tcPr>
            <w:tcW w:type="dxa" w:w="1682"/>
          </w:tcPr>
          <w:p>
            <w:pPr>
              <w:spacing w:after="20" w:line="240" w:lineRule="auto"/>
            </w:pPr>
            <w:r>
              <w:rPr>
                <w:sz w:val="15"/>
              </w:rPr>
              <w:t>CHECK IN ('IN_APP',​'EMAIL',​'SMS',​'NTFY')</w:t>
            </w:r>
          </w:p>
        </w:tc>
        <w:tc>
          <w:tcPr>
            <w:tcW w:type="dxa" w:w="1970"/>
          </w:tcPr>
          <w:p>
            <w:pPr>
              <w:spacing w:after="20" w:line="240" w:lineRule="auto"/>
            </w:pPr>
            <w:r>
              <w:rPr>
                <w:sz w:val="15"/>
              </w:rPr>
              <w:t>One channel per rule</w:t>
            </w:r>
          </w:p>
        </w:tc>
      </w:tr>
      <w:tr>
        <w:trPr>
          <w:cantSplit/>
        </w:trPr>
        <w:tc>
          <w:tcPr>
            <w:tcW w:type="dxa" w:w="1464"/>
            <w:shd w:val="clear" w:color="auto" w:fill="EEF3F8"/>
          </w:tcPr>
          <w:p>
            <w:pPr>
              <w:spacing w:after="20" w:line="240" w:lineRule="auto"/>
            </w:pPr>
            <w:r>
              <w:rPr>
                <w:sz w:val="15"/>
              </w:rPr>
              <w:t>enabled</w:t>
            </w:r>
          </w:p>
        </w:tc>
        <w:tc>
          <w:tcPr>
            <w:tcW w:type="dxa" w:w="1596"/>
            <w:shd w:val="clear" w:color="auto" w:fill="EEF3F8"/>
          </w:tcPr>
          <w:p>
            <w:pPr>
              <w:spacing w:after="20" w:line="240" w:lineRule="auto"/>
            </w:pPr>
            <w:r>
              <w:rPr>
                <w:sz w:val="15"/>
              </w:rPr>
              <w:t>BOOLEAN</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TRUE</w:t>
            </w:r>
          </w:p>
        </w:tc>
        <w:tc>
          <w:tcPr>
            <w:tcW w:type="dxa" w:w="1682"/>
            <w:shd w:val="clear" w:color="auto" w:fill="EEF3F8"/>
          </w:tcPr>
          <w:p>
            <w:pPr>
              <w:spacing w:after="20" w:line="240" w:lineRule="auto"/>
            </w:pPr>
          </w:p>
        </w:tc>
        <w:tc>
          <w:tcPr>
            <w:tcW w:type="dxa" w:w="1970"/>
            <w:shd w:val="clear" w:color="auto" w:fill="EEF3F8"/>
          </w:tcPr>
          <w:p>
            <w:pPr>
              <w:spacing w:after="20" w:line="240" w:lineRule="auto"/>
            </w:pPr>
          </w:p>
        </w:tc>
      </w:tr>
      <w:tr>
        <w:trPr>
          <w:cantSplit/>
        </w:trPr>
        <w:tc>
          <w:tcPr>
            <w:tcW w:type="dxa" w:w="1464"/>
          </w:tcPr>
          <w:p>
            <w:pPr>
              <w:spacing w:after="20" w:line="240" w:lineRule="auto"/>
            </w:pPr>
            <w:r>
              <w:rPr>
                <w:sz w:val="15"/>
              </w:rPr>
              <w:t>recipient</w:t>
            </w:r>
          </w:p>
        </w:tc>
        <w:tc>
          <w:tcPr>
            <w:tcW w:type="dxa" w:w="1596"/>
          </w:tcPr>
          <w:p>
            <w:pPr>
              <w:spacing w:after="20" w:line="240" w:lineRule="auto"/>
            </w:pPr>
            <w:r>
              <w:rPr>
                <w:sz w:val="15"/>
              </w:rPr>
              <w:t>VARCHAR(320)</w:t>
            </w:r>
          </w:p>
        </w:tc>
        <w:tc>
          <w:tcPr>
            <w:tcW w:type="dxa" w:w="1171"/>
          </w:tcPr>
          <w:p>
            <w:pPr>
              <w:spacing w:after="20" w:line="240" w:lineRule="auto"/>
            </w:pPr>
            <w:r>
              <w:rPr>
                <w:sz w:val="15"/>
              </w:rPr>
              <w:t>NULL</w:t>
            </w:r>
          </w:p>
        </w:tc>
        <w:tc>
          <w:tcPr>
            <w:tcW w:type="dxa" w:w="1868"/>
          </w:tcPr>
          <w:p>
            <w:pPr>
              <w:spacing w:after="20" w:line="240" w:lineRule="auto"/>
            </w:pPr>
          </w:p>
        </w:tc>
        <w:tc>
          <w:tcPr>
            <w:tcW w:type="dxa" w:w="1682"/>
          </w:tcPr>
          <w:p>
            <w:pPr>
              <w:spacing w:after="20" w:line="240" w:lineRule="auto"/>
            </w:pPr>
          </w:p>
        </w:tc>
        <w:tc>
          <w:tcPr>
            <w:tcW w:type="dxa" w:w="1970"/>
          </w:tcPr>
          <w:p>
            <w:pPr>
              <w:spacing w:after="20" w:line="240" w:lineRule="auto"/>
            </w:pPr>
            <w:r>
              <w:rPr>
                <w:sz w:val="15"/>
              </w:rPr>
              <w:t>Email address / phone / ntfy topic</w:t>
            </w:r>
          </w:p>
        </w:tc>
      </w:tr>
      <w:tr>
        <w:trPr>
          <w:cantSplit/>
        </w:trPr>
        <w:tc>
          <w:tcPr>
            <w:tcW w:type="dxa" w:w="1464"/>
            <w:shd w:val="clear" w:color="auto" w:fill="EEF3F8"/>
          </w:tcPr>
          <w:p>
            <w:pPr>
              <w:spacing w:after="20" w:line="240" w:lineRule="auto"/>
            </w:pPr>
            <w:r>
              <w:rPr>
                <w:sz w:val="15"/>
              </w:rPr>
              <w:t>created_at</w:t>
            </w:r>
          </w:p>
        </w:tc>
        <w:tc>
          <w:tcPr>
            <w:tcW w:type="dxa" w:w="1596"/>
            <w:shd w:val="clear" w:color="auto" w:fill="EEF3F8"/>
          </w:tcPr>
          <w:p>
            <w:pPr>
              <w:spacing w:after="20" w:line="240" w:lineRule="auto"/>
            </w:pPr>
            <w:r>
              <w:rPr>
                <w:sz w:val="15"/>
              </w:rPr>
              <w:t>TIMESTAMPTZ</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now()</w:t>
            </w:r>
          </w:p>
        </w:tc>
        <w:tc>
          <w:tcPr>
            <w:tcW w:type="dxa" w:w="1682"/>
            <w:shd w:val="clear" w:color="auto" w:fill="EEF3F8"/>
          </w:tcPr>
          <w:p>
            <w:pPr>
              <w:spacing w:after="20" w:line="240" w:lineRule="auto"/>
            </w:pPr>
          </w:p>
        </w:tc>
        <w:tc>
          <w:tcPr>
            <w:tcW w:type="dxa" w:w="1970"/>
            <w:shd w:val="clear" w:color="auto" w:fill="EEF3F8"/>
          </w:tcPr>
          <w:p>
            <w:pPr>
              <w:spacing w:after="20" w:line="240" w:lineRule="auto"/>
            </w:pPr>
          </w:p>
        </w:tc>
      </w:tr>
      <w:tr>
        <w:trPr>
          <w:cantSplit/>
        </w:trPr>
        <w:tc>
          <w:tcPr>
            <w:tcW w:type="dxa" w:w="1464"/>
          </w:tcPr>
          <w:p>
            <w:pPr>
              <w:spacing w:after="20" w:line="240" w:lineRule="auto"/>
            </w:pPr>
            <w:r>
              <w:rPr>
                <w:sz w:val="15"/>
              </w:rPr>
              <w:t>created_by</w:t>
            </w:r>
          </w:p>
        </w:tc>
        <w:tc>
          <w:tcPr>
            <w:tcW w:type="dxa" w:w="1596"/>
          </w:tcPr>
          <w:p>
            <w:pPr>
              <w:spacing w:after="20" w:line="240" w:lineRule="auto"/>
            </w:pPr>
            <w:r>
              <w:rPr>
                <w:sz w:val="15"/>
              </w:rPr>
              <w:t>UUID</w:t>
            </w:r>
          </w:p>
        </w:tc>
        <w:tc>
          <w:tcPr>
            <w:tcW w:type="dxa" w:w="1171"/>
          </w:tcPr>
          <w:p>
            <w:pPr>
              <w:spacing w:after="20" w:line="240" w:lineRule="auto"/>
            </w:pPr>
            <w:r>
              <w:rPr>
                <w:sz w:val="15"/>
              </w:rPr>
              <w:t>NULL</w:t>
            </w:r>
          </w:p>
        </w:tc>
        <w:tc>
          <w:tcPr>
            <w:tcW w:type="dxa" w:w="1868"/>
          </w:tcPr>
          <w:p>
            <w:pPr>
              <w:spacing w:after="20" w:line="240" w:lineRule="auto"/>
            </w:pPr>
          </w:p>
        </w:tc>
        <w:tc>
          <w:tcPr>
            <w:tcW w:type="dxa" w:w="1682"/>
          </w:tcPr>
          <w:p>
            <w:pPr>
              <w:spacing w:after="20" w:line="240" w:lineRule="auto"/>
            </w:pPr>
          </w:p>
        </w:tc>
        <w:tc>
          <w:tcPr>
            <w:tcW w:type="dxa" w:w="1970"/>
          </w:tcPr>
          <w:p>
            <w:pPr>
              <w:spacing w:after="20" w:line="240" w:lineRule="auto"/>
            </w:pPr>
          </w:p>
        </w:tc>
      </w:tr>
    </w:tbl>
    <w:p>
      <w:pPr>
        <w:spacing w:after="40"/>
      </w:pPr>
    </w:p>
    <w:p>
      <w:pPr>
        <w:pStyle w:val="Heading2"/>
      </w:pPr>
      <w:r>
        <w:t>New Table: reminder_instance</w:t>
      </w:r>
    </w:p>
    <w:tbl>
      <w:tblPr>
        <w:tblStyle w:val="TableGrid"/>
        <w:tblW w:type="auto" w:w="0"/>
        <w:jc w:val="center"/>
        <w:tblLayout w:type="fixed"/>
        <w:tblLook w:firstColumn="1" w:firstRow="1" w:lastColumn="0" w:lastRow="0" w:noHBand="0" w:noVBand="1" w:val="04A0"/>
      </w:tblPr>
      <w:tblGrid>
        <w:gridCol w:w="1767"/>
        <w:gridCol w:w="1596"/>
        <w:gridCol w:w="1171"/>
        <w:gridCol w:w="1868"/>
        <w:gridCol w:w="2056"/>
        <w:gridCol w:w="1293"/>
      </w:tblGrid>
      <w:tr>
        <w:trPr>
          <w:tblHeader w:val="true"/>
          <w:cantSplit/>
        </w:trPr>
        <w:tc>
          <w:tcPr>
            <w:tcW w:type="dxa" w:w="1767"/>
            <w:shd w:val="clear" w:color="auto" w:fill="1F4E79"/>
          </w:tcPr>
          <w:p>
            <w:pPr>
              <w:spacing w:after="20" w:line="240" w:lineRule="auto"/>
            </w:pPr>
            <w:r>
              <w:rPr>
                <w:b/>
                <w:color w:val="FFFFFF"/>
                <w:sz w:val="15"/>
              </w:rPr>
              <w:t>Column</w:t>
            </w:r>
          </w:p>
        </w:tc>
        <w:tc>
          <w:tcPr>
            <w:tcW w:type="dxa" w:w="1596"/>
            <w:shd w:val="clear" w:color="auto" w:fill="1F4E79"/>
          </w:tcPr>
          <w:p>
            <w:pPr>
              <w:spacing w:after="20" w:line="240" w:lineRule="auto"/>
            </w:pPr>
            <w:r>
              <w:rPr>
                <w:b/>
                <w:color w:val="FFFFFF"/>
                <w:sz w:val="15"/>
              </w:rPr>
              <w:t>Type</w:t>
            </w:r>
          </w:p>
        </w:tc>
        <w:tc>
          <w:tcPr>
            <w:tcW w:type="dxa" w:w="1171"/>
            <w:shd w:val="clear" w:color="auto" w:fill="1F4E79"/>
          </w:tcPr>
          <w:p>
            <w:pPr>
              <w:spacing w:after="20" w:line="240" w:lineRule="auto"/>
            </w:pPr>
            <w:r>
              <w:rPr>
                <w:b/>
                <w:color w:val="FFFFFF"/>
                <w:sz w:val="15"/>
              </w:rPr>
              <w:t>Nullable</w:t>
            </w:r>
          </w:p>
        </w:tc>
        <w:tc>
          <w:tcPr>
            <w:tcW w:type="dxa" w:w="1868"/>
            <w:shd w:val="clear" w:color="auto" w:fill="1F4E79"/>
          </w:tcPr>
          <w:p>
            <w:pPr>
              <w:spacing w:after="20" w:line="240" w:lineRule="auto"/>
            </w:pPr>
            <w:r>
              <w:rPr>
                <w:b/>
                <w:color w:val="FFFFFF"/>
                <w:sz w:val="15"/>
              </w:rPr>
              <w:t>Default</w:t>
            </w:r>
          </w:p>
        </w:tc>
        <w:tc>
          <w:tcPr>
            <w:tcW w:type="dxa" w:w="2056"/>
            <w:shd w:val="clear" w:color="auto" w:fill="1F4E79"/>
          </w:tcPr>
          <w:p>
            <w:pPr>
              <w:spacing w:after="20" w:line="240" w:lineRule="auto"/>
            </w:pPr>
            <w:r>
              <w:rPr>
                <w:b/>
                <w:color w:val="FFFFFF"/>
                <w:sz w:val="15"/>
              </w:rPr>
              <w:t>Constraints</w:t>
            </w:r>
          </w:p>
        </w:tc>
        <w:tc>
          <w:tcPr>
            <w:tcW w:type="dxa" w:w="1293"/>
            <w:shd w:val="clear" w:color="auto" w:fill="1F4E79"/>
          </w:tcPr>
          <w:p>
            <w:pPr>
              <w:spacing w:after="20" w:line="240" w:lineRule="auto"/>
            </w:pPr>
            <w:r>
              <w:rPr>
                <w:b/>
                <w:color w:val="FFFFFF"/>
                <w:sz w:val="15"/>
              </w:rPr>
              <w:t>Description</w:t>
            </w:r>
          </w:p>
        </w:tc>
      </w:tr>
      <w:tr>
        <w:trPr>
          <w:cantSplit/>
        </w:trPr>
        <w:tc>
          <w:tcPr>
            <w:tcW w:type="dxa" w:w="1767"/>
          </w:tcPr>
          <w:p>
            <w:pPr>
              <w:spacing w:after="20" w:line="240" w:lineRule="auto"/>
            </w:pPr>
            <w:r>
              <w:rPr>
                <w:sz w:val="15"/>
              </w:rPr>
              <w:t>id</w:t>
            </w:r>
          </w:p>
        </w:tc>
        <w:tc>
          <w:tcPr>
            <w:tcW w:type="dxa" w:w="1596"/>
          </w:tcPr>
          <w:p>
            <w:pPr>
              <w:spacing w:after="20" w:line="240" w:lineRule="auto"/>
            </w:pPr>
            <w:r>
              <w:rPr>
                <w:sz w:val="15"/>
              </w:rPr>
              <w:t>UUID</w:t>
            </w:r>
          </w:p>
        </w:tc>
        <w:tc>
          <w:tcPr>
            <w:tcW w:type="dxa" w:w="1171"/>
          </w:tcPr>
          <w:p>
            <w:pPr>
              <w:spacing w:after="20" w:line="240" w:lineRule="auto"/>
            </w:pPr>
            <w:r>
              <w:rPr>
                <w:sz w:val="15"/>
              </w:rPr>
              <w:t>NOT NULL</w:t>
            </w:r>
          </w:p>
        </w:tc>
        <w:tc>
          <w:tcPr>
            <w:tcW w:type="dxa" w:w="1868"/>
          </w:tcPr>
          <w:p>
            <w:pPr>
              <w:spacing w:after="20" w:line="240" w:lineRule="auto"/>
            </w:pPr>
            <w:r>
              <w:rPr>
                <w:sz w:val="15"/>
              </w:rPr>
              <w:t>gen_random_uuid()</w:t>
            </w:r>
          </w:p>
        </w:tc>
        <w:tc>
          <w:tcPr>
            <w:tcW w:type="dxa" w:w="2056"/>
          </w:tcPr>
          <w:p>
            <w:pPr>
              <w:spacing w:after="20" w:line="240" w:lineRule="auto"/>
            </w:pPr>
            <w:r>
              <w:rPr>
                <w:sz w:val="15"/>
              </w:rPr>
              <w:t>PK</w:t>
            </w:r>
          </w:p>
        </w:tc>
        <w:tc>
          <w:tcPr>
            <w:tcW w:type="dxa" w:w="1293"/>
          </w:tcPr>
          <w:p>
            <w:pPr>
              <w:spacing w:after="20" w:line="240" w:lineRule="auto"/>
            </w:pPr>
          </w:p>
        </w:tc>
      </w:tr>
      <w:tr>
        <w:trPr>
          <w:cantSplit/>
        </w:trPr>
        <w:tc>
          <w:tcPr>
            <w:tcW w:type="dxa" w:w="1767"/>
            <w:shd w:val="clear" w:color="auto" w:fill="EEF3F8"/>
          </w:tcPr>
          <w:p>
            <w:pPr>
              <w:spacing w:after="20" w:line="240" w:lineRule="auto"/>
            </w:pPr>
            <w:r>
              <w:rPr>
                <w:sz w:val="15"/>
              </w:rPr>
              <w:t>reminder_rule_id</w:t>
            </w:r>
          </w:p>
        </w:tc>
        <w:tc>
          <w:tcPr>
            <w:tcW w:type="dxa" w:w="1596"/>
            <w:shd w:val="clear" w:color="auto" w:fill="EEF3F8"/>
          </w:tcPr>
          <w:p>
            <w:pPr>
              <w:spacing w:after="20" w:line="240" w:lineRule="auto"/>
            </w:pPr>
            <w:r>
              <w:rPr>
                <w:sz w:val="15"/>
              </w:rPr>
              <w:t>UUID</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p>
        </w:tc>
        <w:tc>
          <w:tcPr>
            <w:tcW w:type="dxa" w:w="2056"/>
            <w:shd w:val="clear" w:color="auto" w:fill="EEF3F8"/>
          </w:tcPr>
          <w:p>
            <w:pPr>
              <w:spacing w:after="20" w:line="240" w:lineRule="auto"/>
            </w:pPr>
            <w:r>
              <w:rPr>
                <w:sz w:val="15"/>
              </w:rPr>
              <w:t>FK → reminder_rule(id)</w:t>
            </w:r>
          </w:p>
        </w:tc>
        <w:tc>
          <w:tcPr>
            <w:tcW w:type="dxa" w:w="1293"/>
            <w:shd w:val="clear" w:color="auto" w:fill="EEF3F8"/>
          </w:tcPr>
          <w:p>
            <w:pPr>
              <w:spacing w:after="20" w:line="240" w:lineRule="auto"/>
            </w:pPr>
          </w:p>
        </w:tc>
      </w:tr>
      <w:tr>
        <w:trPr>
          <w:cantSplit/>
        </w:trPr>
        <w:tc>
          <w:tcPr>
            <w:tcW w:type="dxa" w:w="1767"/>
          </w:tcPr>
          <w:p>
            <w:pPr>
              <w:spacing w:after="20" w:line="240" w:lineRule="auto"/>
            </w:pPr>
            <w:r>
              <w:rPr>
                <w:sz w:val="15"/>
              </w:rPr>
              <w:t>due_date</w:t>
            </w:r>
          </w:p>
        </w:tc>
        <w:tc>
          <w:tcPr>
            <w:tcW w:type="dxa" w:w="1596"/>
          </w:tcPr>
          <w:p>
            <w:pPr>
              <w:spacing w:after="20" w:line="240" w:lineRule="auto"/>
            </w:pPr>
            <w:r>
              <w:rPr>
                <w:sz w:val="15"/>
              </w:rPr>
              <w:t>DATE</w:t>
            </w:r>
          </w:p>
        </w:tc>
        <w:tc>
          <w:tcPr>
            <w:tcW w:type="dxa" w:w="1171"/>
          </w:tcPr>
          <w:p>
            <w:pPr>
              <w:spacing w:after="20" w:line="240" w:lineRule="auto"/>
            </w:pPr>
            <w:r>
              <w:rPr>
                <w:sz w:val="15"/>
              </w:rPr>
              <w:t>NOT NULL</w:t>
            </w:r>
          </w:p>
        </w:tc>
        <w:tc>
          <w:tcPr>
            <w:tcW w:type="dxa" w:w="1868"/>
          </w:tcPr>
          <w:p>
            <w:pPr>
              <w:spacing w:after="20" w:line="240" w:lineRule="auto"/>
            </w:pPr>
          </w:p>
        </w:tc>
        <w:tc>
          <w:tcPr>
            <w:tcW w:type="dxa" w:w="2056"/>
          </w:tcPr>
          <w:p>
            <w:pPr>
              <w:spacing w:after="20" w:line="240" w:lineRule="auto"/>
            </w:pPr>
          </w:p>
        </w:tc>
        <w:tc>
          <w:tcPr>
            <w:tcW w:type="dxa" w:w="1293"/>
          </w:tcPr>
          <w:p>
            <w:pPr>
              <w:spacing w:after="20" w:line="240" w:lineRule="auto"/>
            </w:pPr>
          </w:p>
        </w:tc>
      </w:tr>
      <w:tr>
        <w:trPr>
          <w:cantSplit/>
        </w:trPr>
        <w:tc>
          <w:tcPr>
            <w:tcW w:type="dxa" w:w="1767"/>
            <w:shd w:val="clear" w:color="auto" w:fill="EEF3F8"/>
          </w:tcPr>
          <w:p>
            <w:pPr>
              <w:spacing w:after="20" w:line="240" w:lineRule="auto"/>
            </w:pPr>
            <w:r>
              <w:rPr>
                <w:sz w:val="15"/>
              </w:rPr>
              <w:t>status</w:t>
            </w:r>
          </w:p>
        </w:tc>
        <w:tc>
          <w:tcPr>
            <w:tcW w:type="dxa" w:w="1596"/>
            <w:shd w:val="clear" w:color="auto" w:fill="EEF3F8"/>
          </w:tcPr>
          <w:p>
            <w:pPr>
              <w:spacing w:after="20" w:line="240" w:lineRule="auto"/>
            </w:pPr>
            <w:r>
              <w:rPr>
                <w:sz w:val="15"/>
              </w:rPr>
              <w:t>VARCHAR(30)</w:t>
            </w:r>
          </w:p>
        </w:tc>
        <w:tc>
          <w:tcPr>
            <w:tcW w:type="dxa" w:w="1171"/>
            <w:shd w:val="clear" w:color="auto" w:fill="EEF3F8"/>
          </w:tcPr>
          <w:p>
            <w:pPr>
              <w:spacing w:after="20" w:line="240" w:lineRule="auto"/>
            </w:pPr>
            <w:r>
              <w:rPr>
                <w:sz w:val="15"/>
              </w:rPr>
              <w:t>NOT NULL</w:t>
            </w:r>
          </w:p>
        </w:tc>
        <w:tc>
          <w:tcPr>
            <w:tcW w:type="dxa" w:w="1868"/>
            <w:shd w:val="clear" w:color="auto" w:fill="EEF3F8"/>
          </w:tcPr>
          <w:p>
            <w:pPr>
              <w:spacing w:after="20" w:line="240" w:lineRule="auto"/>
            </w:pPr>
            <w:r>
              <w:rPr>
                <w:sz w:val="15"/>
              </w:rPr>
              <w:t>'PENDING'</w:t>
            </w:r>
          </w:p>
        </w:tc>
        <w:tc>
          <w:tcPr>
            <w:tcW w:type="dxa" w:w="2056"/>
            <w:shd w:val="clear" w:color="auto" w:fill="EEF3F8"/>
          </w:tcPr>
          <w:p>
            <w:pPr>
              <w:spacing w:after="20" w:line="240" w:lineRule="auto"/>
            </w:pPr>
            <w:r>
              <w:rPr>
                <w:sz w:val="15"/>
              </w:rPr>
              <w:t>CHECK IN ('PENDING',​'SENT',​'SNOOZED',​'COMPLETED',​'FAILED')</w:t>
            </w:r>
          </w:p>
        </w:tc>
        <w:tc>
          <w:tcPr>
            <w:tcW w:type="dxa" w:w="1293"/>
            <w:shd w:val="clear" w:color="auto" w:fill="EEF3F8"/>
          </w:tcPr>
          <w:p>
            <w:pPr>
              <w:spacing w:after="20" w:line="240" w:lineRule="auto"/>
            </w:pPr>
          </w:p>
        </w:tc>
      </w:tr>
      <w:tr>
        <w:trPr>
          <w:cantSplit/>
        </w:trPr>
        <w:tc>
          <w:tcPr>
            <w:tcW w:type="dxa" w:w="1767"/>
          </w:tcPr>
          <w:p>
            <w:pPr>
              <w:spacing w:after="20" w:line="240" w:lineRule="auto"/>
            </w:pPr>
            <w:r>
              <w:rPr>
                <w:sz w:val="15"/>
              </w:rPr>
              <w:t>sent_at</w:t>
            </w:r>
          </w:p>
        </w:tc>
        <w:tc>
          <w:tcPr>
            <w:tcW w:type="dxa" w:w="1596"/>
          </w:tcPr>
          <w:p>
            <w:pPr>
              <w:spacing w:after="20" w:line="240" w:lineRule="auto"/>
            </w:pPr>
            <w:r>
              <w:rPr>
                <w:sz w:val="15"/>
              </w:rPr>
              <w:t>TIMESTAMPTZ</w:t>
            </w:r>
          </w:p>
        </w:tc>
        <w:tc>
          <w:tcPr>
            <w:tcW w:type="dxa" w:w="1171"/>
          </w:tcPr>
          <w:p>
            <w:pPr>
              <w:spacing w:after="20" w:line="240" w:lineRule="auto"/>
            </w:pPr>
            <w:r>
              <w:rPr>
                <w:sz w:val="15"/>
              </w:rPr>
              <w:t>NULL</w:t>
            </w:r>
          </w:p>
        </w:tc>
        <w:tc>
          <w:tcPr>
            <w:tcW w:type="dxa" w:w="1868"/>
          </w:tcPr>
          <w:p>
            <w:pPr>
              <w:spacing w:after="20" w:line="240" w:lineRule="auto"/>
            </w:pPr>
          </w:p>
        </w:tc>
        <w:tc>
          <w:tcPr>
            <w:tcW w:type="dxa" w:w="2056"/>
          </w:tcPr>
          <w:p>
            <w:pPr>
              <w:spacing w:after="20" w:line="240" w:lineRule="auto"/>
            </w:pPr>
          </w:p>
        </w:tc>
        <w:tc>
          <w:tcPr>
            <w:tcW w:type="dxa" w:w="1293"/>
          </w:tcPr>
          <w:p>
            <w:pPr>
              <w:spacing w:after="20" w:line="240" w:lineRule="auto"/>
            </w:pPr>
          </w:p>
        </w:tc>
      </w:tr>
      <w:tr>
        <w:trPr>
          <w:cantSplit/>
        </w:trPr>
        <w:tc>
          <w:tcPr>
            <w:tcW w:type="dxa" w:w="1767"/>
            <w:shd w:val="clear" w:color="auto" w:fill="EEF3F8"/>
          </w:tcPr>
          <w:p>
            <w:pPr>
              <w:spacing w:after="20" w:line="240" w:lineRule="auto"/>
            </w:pPr>
            <w:r>
              <w:rPr>
                <w:sz w:val="15"/>
              </w:rPr>
              <w:t>snoozed_until</w:t>
            </w:r>
          </w:p>
        </w:tc>
        <w:tc>
          <w:tcPr>
            <w:tcW w:type="dxa" w:w="1596"/>
            <w:shd w:val="clear" w:color="auto" w:fill="EEF3F8"/>
          </w:tcPr>
          <w:p>
            <w:pPr>
              <w:spacing w:after="20" w:line="240" w:lineRule="auto"/>
            </w:pPr>
            <w:r>
              <w:rPr>
                <w:sz w:val="15"/>
              </w:rPr>
              <w:t>DATE</w:t>
            </w:r>
          </w:p>
        </w:tc>
        <w:tc>
          <w:tcPr>
            <w:tcW w:type="dxa" w:w="1171"/>
            <w:shd w:val="clear" w:color="auto" w:fill="EEF3F8"/>
          </w:tcPr>
          <w:p>
            <w:pPr>
              <w:spacing w:after="20" w:line="240" w:lineRule="auto"/>
            </w:pPr>
            <w:r>
              <w:rPr>
                <w:sz w:val="15"/>
              </w:rPr>
              <w:t>NULL</w:t>
            </w:r>
          </w:p>
        </w:tc>
        <w:tc>
          <w:tcPr>
            <w:tcW w:type="dxa" w:w="1868"/>
            <w:shd w:val="clear" w:color="auto" w:fill="EEF3F8"/>
          </w:tcPr>
          <w:p>
            <w:pPr>
              <w:spacing w:after="20" w:line="240" w:lineRule="auto"/>
            </w:pPr>
          </w:p>
        </w:tc>
        <w:tc>
          <w:tcPr>
            <w:tcW w:type="dxa" w:w="2056"/>
            <w:shd w:val="clear" w:color="auto" w:fill="EEF3F8"/>
          </w:tcPr>
          <w:p>
            <w:pPr>
              <w:spacing w:after="20" w:line="240" w:lineRule="auto"/>
            </w:pPr>
          </w:p>
        </w:tc>
        <w:tc>
          <w:tcPr>
            <w:tcW w:type="dxa" w:w="1293"/>
            <w:shd w:val="clear" w:color="auto" w:fill="EEF3F8"/>
          </w:tcPr>
          <w:p>
            <w:pPr>
              <w:spacing w:after="20" w:line="240" w:lineRule="auto"/>
            </w:pPr>
          </w:p>
        </w:tc>
      </w:tr>
      <w:tr>
        <w:trPr>
          <w:cantSplit/>
        </w:trPr>
        <w:tc>
          <w:tcPr>
            <w:tcW w:type="dxa" w:w="1767"/>
          </w:tcPr>
          <w:p>
            <w:pPr>
              <w:spacing w:after="20" w:line="240" w:lineRule="auto"/>
            </w:pPr>
            <w:r>
              <w:rPr>
                <w:sz w:val="15"/>
              </w:rPr>
              <w:t>completed_at</w:t>
            </w:r>
          </w:p>
        </w:tc>
        <w:tc>
          <w:tcPr>
            <w:tcW w:type="dxa" w:w="1596"/>
          </w:tcPr>
          <w:p>
            <w:pPr>
              <w:spacing w:after="20" w:line="240" w:lineRule="auto"/>
            </w:pPr>
            <w:r>
              <w:rPr>
                <w:sz w:val="15"/>
              </w:rPr>
              <w:t>TIMESTAMPTZ</w:t>
            </w:r>
          </w:p>
        </w:tc>
        <w:tc>
          <w:tcPr>
            <w:tcW w:type="dxa" w:w="1171"/>
          </w:tcPr>
          <w:p>
            <w:pPr>
              <w:spacing w:after="20" w:line="240" w:lineRule="auto"/>
            </w:pPr>
            <w:r>
              <w:rPr>
                <w:sz w:val="15"/>
              </w:rPr>
              <w:t>NULL</w:t>
            </w:r>
          </w:p>
        </w:tc>
        <w:tc>
          <w:tcPr>
            <w:tcW w:type="dxa" w:w="1868"/>
          </w:tcPr>
          <w:p>
            <w:pPr>
              <w:spacing w:after="20" w:line="240" w:lineRule="auto"/>
            </w:pPr>
          </w:p>
        </w:tc>
        <w:tc>
          <w:tcPr>
            <w:tcW w:type="dxa" w:w="2056"/>
          </w:tcPr>
          <w:p>
            <w:pPr>
              <w:spacing w:after="20" w:line="240" w:lineRule="auto"/>
            </w:pPr>
          </w:p>
        </w:tc>
        <w:tc>
          <w:tcPr>
            <w:tcW w:type="dxa" w:w="1293"/>
          </w:tcPr>
          <w:p>
            <w:pPr>
              <w:spacing w:after="20" w:line="240" w:lineRule="auto"/>
            </w:pPr>
          </w:p>
        </w:tc>
      </w:tr>
    </w:tbl>
    <w:p>
      <w:pPr>
        <w:spacing w:after="40"/>
      </w:pPr>
    </w:p>
    <w:p>
      <w:r>
        <w:rPr>
          <w:b/>
        </w:rPr>
        <w:t>Unique</w:t>
      </w:r>
      <w:r>
        <w:t xml:space="preserve">: </w:t>
      </w:r>
      <w:r>
        <w:rPr>
          <w:rFonts w:ascii="Courier New" w:hAnsi="Courier New"/>
          <w:color w:val="8B1A1A"/>
          <w:sz w:val="19"/>
        </w:rPr>
        <w:t>(reminder_rule_id, due_date)</w:t>
      </w:r>
    </w:p>
    <w:p>
      <w:pPr>
        <w:pStyle w:val="Heading1"/>
      </w:pPr>
      <w:r>
        <w:t>Index Strategy</w:t>
      </w:r>
    </w:p>
    <w:tbl>
      <w:tblPr>
        <w:tblStyle w:val="TableGrid"/>
        <w:tblW w:type="auto" w:w="0"/>
        <w:jc w:val="center"/>
        <w:tblLayout w:type="fixed"/>
        <w:tblLook w:firstColumn="1" w:firstRow="1" w:lastColumn="0" w:lastRow="0" w:noHBand="0" w:noVBand="1" w:val="04A0"/>
      </w:tblPr>
      <w:tblGrid>
        <w:gridCol w:w="1721"/>
        <w:gridCol w:w="1741"/>
        <w:gridCol w:w="1060"/>
        <w:gridCol w:w="1737"/>
        <w:gridCol w:w="1741"/>
        <w:gridCol w:w="1739"/>
      </w:tblGrid>
      <w:tr>
        <w:trPr>
          <w:tblHeader w:val="true"/>
          <w:cantSplit/>
        </w:trPr>
        <w:tc>
          <w:tcPr>
            <w:tcW w:type="dxa" w:w="1721"/>
            <w:shd w:val="clear" w:color="auto" w:fill="1F4E79"/>
          </w:tcPr>
          <w:p>
            <w:pPr>
              <w:spacing w:after="20" w:line="240" w:lineRule="auto"/>
            </w:pPr>
            <w:r>
              <w:rPr>
                <w:b/>
                <w:color w:val="FFFFFF"/>
                <w:sz w:val="15"/>
              </w:rPr>
              <w:t>Table</w:t>
            </w:r>
          </w:p>
        </w:tc>
        <w:tc>
          <w:tcPr>
            <w:tcW w:type="dxa" w:w="1741"/>
            <w:shd w:val="clear" w:color="auto" w:fill="1F4E79"/>
          </w:tcPr>
          <w:p>
            <w:pPr>
              <w:spacing w:after="20" w:line="240" w:lineRule="auto"/>
            </w:pPr>
            <w:r>
              <w:rPr>
                <w:b/>
                <w:color w:val="FFFFFF"/>
                <w:sz w:val="15"/>
              </w:rPr>
              <w:t>Index Name</w:t>
            </w:r>
          </w:p>
        </w:tc>
        <w:tc>
          <w:tcPr>
            <w:tcW w:type="dxa" w:w="1060"/>
            <w:shd w:val="clear" w:color="auto" w:fill="1F4E79"/>
          </w:tcPr>
          <w:p>
            <w:pPr>
              <w:spacing w:after="20" w:line="240" w:lineRule="auto"/>
            </w:pPr>
            <w:r>
              <w:rPr>
                <w:b/>
                <w:color w:val="FFFFFF"/>
                <w:sz w:val="15"/>
              </w:rPr>
              <w:t>Type</w:t>
            </w:r>
          </w:p>
        </w:tc>
        <w:tc>
          <w:tcPr>
            <w:tcW w:type="dxa" w:w="1737"/>
            <w:shd w:val="clear" w:color="auto" w:fill="1F4E79"/>
          </w:tcPr>
          <w:p>
            <w:pPr>
              <w:spacing w:after="20" w:line="240" w:lineRule="auto"/>
            </w:pPr>
            <w:r>
              <w:rPr>
                <w:b/>
                <w:color w:val="FFFFFF"/>
                <w:sz w:val="15"/>
              </w:rPr>
              <w:t>Columns</w:t>
            </w:r>
          </w:p>
        </w:tc>
        <w:tc>
          <w:tcPr>
            <w:tcW w:type="dxa" w:w="1741"/>
            <w:shd w:val="clear" w:color="auto" w:fill="1F4E79"/>
          </w:tcPr>
          <w:p>
            <w:pPr>
              <w:spacing w:after="20" w:line="240" w:lineRule="auto"/>
            </w:pPr>
            <w:r>
              <w:rPr>
                <w:b/>
                <w:color w:val="FFFFFF"/>
                <w:sz w:val="15"/>
              </w:rPr>
              <w:t>Condition</w:t>
            </w:r>
          </w:p>
        </w:tc>
        <w:tc>
          <w:tcPr>
            <w:tcW w:type="dxa" w:w="1739"/>
            <w:shd w:val="clear" w:color="auto" w:fill="1F4E79"/>
          </w:tcPr>
          <w:p>
            <w:pPr>
              <w:spacing w:after="20" w:line="240" w:lineRule="auto"/>
            </w:pPr>
            <w:r>
              <w:rPr>
                <w:b/>
                <w:color w:val="FFFFFF"/>
                <w:sz w:val="15"/>
              </w:rPr>
              <w:t>Purpose</w:t>
            </w:r>
          </w:p>
        </w:tc>
      </w:tr>
      <w:tr>
        <w:trPr>
          <w:cantSplit/>
        </w:trPr>
        <w:tc>
          <w:tcPr>
            <w:tcW w:type="dxa" w:w="1721"/>
          </w:tcPr>
          <w:p>
            <w:pPr>
              <w:spacing w:after="20" w:line="240" w:lineRule="auto"/>
            </w:pPr>
            <w:r>
              <w:rPr>
                <w:sz w:val="15"/>
              </w:rPr>
              <w:t>property_owner</w:t>
            </w:r>
          </w:p>
        </w:tc>
        <w:tc>
          <w:tcPr>
            <w:tcW w:type="dxa" w:w="1741"/>
          </w:tcPr>
          <w:p>
            <w:pPr>
              <w:spacing w:after="20" w:line="240" w:lineRule="auto"/>
            </w:pPr>
            <w:r>
              <w:rPr>
                <w:sz w:val="15"/>
              </w:rPr>
              <w:t>ix_propowner_current</w:t>
            </w:r>
          </w:p>
        </w:tc>
        <w:tc>
          <w:tcPr>
            <w:tcW w:type="dxa" w:w="1060"/>
          </w:tcPr>
          <w:p>
            <w:pPr>
              <w:spacing w:after="20" w:line="240" w:lineRule="auto"/>
            </w:pPr>
            <w:r>
              <w:rPr>
                <w:sz w:val="15"/>
              </w:rPr>
              <w:t>B-tree</w:t>
            </w:r>
          </w:p>
        </w:tc>
        <w:tc>
          <w:tcPr>
            <w:tcW w:type="dxa" w:w="1737"/>
          </w:tcPr>
          <w:p>
            <w:pPr>
              <w:spacing w:after="20" w:line="240" w:lineRule="auto"/>
            </w:pPr>
            <w:r>
              <w:rPr>
                <w:sz w:val="15"/>
              </w:rPr>
              <w:t>(property_id)</w:t>
            </w:r>
          </w:p>
        </w:tc>
        <w:tc>
          <w:tcPr>
            <w:tcW w:type="dxa" w:w="1741"/>
          </w:tcPr>
          <w:p>
            <w:pPr>
              <w:spacing w:after="20" w:line="240" w:lineRule="auto"/>
            </w:pPr>
            <w:r>
              <w:rPr>
                <w:sz w:val="15"/>
              </w:rPr>
              <w:t>WHERE effective_to IS NULL</w:t>
            </w:r>
          </w:p>
        </w:tc>
        <w:tc>
          <w:tcPr>
            <w:tcW w:type="dxa" w:w="1739"/>
          </w:tcPr>
          <w:p>
            <w:pPr>
              <w:spacing w:after="20" w:line="240" w:lineRule="auto"/>
            </w:pPr>
            <w:r>
              <w:rPr>
                <w:sz w:val="15"/>
              </w:rPr>
              <w:t>Fast current-owner lookup</w:t>
            </w:r>
          </w:p>
        </w:tc>
      </w:tr>
      <w:tr>
        <w:trPr>
          <w:cantSplit/>
        </w:trPr>
        <w:tc>
          <w:tcPr>
            <w:tcW w:type="dxa" w:w="1721"/>
            <w:shd w:val="clear" w:color="auto" w:fill="EEF3F8"/>
          </w:tcPr>
          <w:p>
            <w:pPr>
              <w:spacing w:after="20" w:line="240" w:lineRule="auto"/>
            </w:pPr>
            <w:r>
              <w:rPr>
                <w:sz w:val="15"/>
              </w:rPr>
              <w:t>property_owner</w:t>
            </w:r>
          </w:p>
        </w:tc>
        <w:tc>
          <w:tcPr>
            <w:tcW w:type="dxa" w:w="1741"/>
            <w:shd w:val="clear" w:color="auto" w:fill="EEF3F8"/>
          </w:tcPr>
          <w:p>
            <w:pPr>
              <w:spacing w:after="20" w:line="240" w:lineRule="auto"/>
            </w:pPr>
            <w:r>
              <w:rPr>
                <w:sz w:val="15"/>
              </w:rPr>
              <w:t>ix_propowner_owner</w:t>
            </w:r>
          </w:p>
        </w:tc>
        <w:tc>
          <w:tcPr>
            <w:tcW w:type="dxa" w:w="1060"/>
            <w:shd w:val="clear" w:color="auto" w:fill="EEF3F8"/>
          </w:tcPr>
          <w:p>
            <w:pPr>
              <w:spacing w:after="20" w:line="240" w:lineRule="auto"/>
            </w:pPr>
            <w:r>
              <w:rPr>
                <w:sz w:val="15"/>
              </w:rPr>
              <w:t>B-tree</w:t>
            </w:r>
          </w:p>
        </w:tc>
        <w:tc>
          <w:tcPr>
            <w:tcW w:type="dxa" w:w="1737"/>
            <w:shd w:val="clear" w:color="auto" w:fill="EEF3F8"/>
          </w:tcPr>
          <w:p>
            <w:pPr>
              <w:spacing w:after="20" w:line="240" w:lineRule="auto"/>
            </w:pPr>
            <w:r>
              <w:rPr>
                <w:sz w:val="15"/>
              </w:rPr>
              <w:t>(owner_id)</w:t>
            </w:r>
          </w:p>
        </w:tc>
        <w:tc>
          <w:tcPr>
            <w:tcW w:type="dxa" w:w="1741"/>
            <w:shd w:val="clear" w:color="auto" w:fill="EEF3F8"/>
          </w:tcPr>
          <w:p>
            <w:pPr>
              <w:spacing w:after="20" w:line="240" w:lineRule="auto"/>
            </w:pPr>
          </w:p>
        </w:tc>
        <w:tc>
          <w:tcPr>
            <w:tcW w:type="dxa" w:w="1739"/>
            <w:shd w:val="clear" w:color="auto" w:fill="EEF3F8"/>
          </w:tcPr>
          <w:p>
            <w:pPr>
              <w:spacing w:after="20" w:line="240" w:lineRule="auto"/>
            </w:pPr>
            <w:r>
              <w:rPr>
                <w:sz w:val="15"/>
              </w:rPr>
              <w:t>Find all properties for an owner</w:t>
            </w:r>
          </w:p>
        </w:tc>
      </w:tr>
      <w:tr>
        <w:trPr>
          <w:cantSplit/>
        </w:trPr>
        <w:tc>
          <w:tcPr>
            <w:tcW w:type="dxa" w:w="1721"/>
          </w:tcPr>
          <w:p>
            <w:pPr>
              <w:spacing w:after="20" w:line="240" w:lineRule="auto"/>
            </w:pPr>
            <w:r>
              <w:rPr>
                <w:sz w:val="15"/>
              </w:rPr>
              <w:t>agency_agreement</w:t>
            </w:r>
          </w:p>
        </w:tc>
        <w:tc>
          <w:tcPr>
            <w:tcW w:type="dxa" w:w="1741"/>
          </w:tcPr>
          <w:p>
            <w:pPr>
              <w:spacing w:after="20" w:line="240" w:lineRule="auto"/>
            </w:pPr>
            <w:r>
              <w:rPr>
                <w:sz w:val="15"/>
              </w:rPr>
              <w:t>ix_agency_property</w:t>
            </w:r>
          </w:p>
        </w:tc>
        <w:tc>
          <w:tcPr>
            <w:tcW w:type="dxa" w:w="1060"/>
          </w:tcPr>
          <w:p>
            <w:pPr>
              <w:spacing w:after="20" w:line="240" w:lineRule="auto"/>
            </w:pPr>
            <w:r>
              <w:rPr>
                <w:sz w:val="15"/>
              </w:rPr>
              <w:t>B-tree</w:t>
            </w:r>
          </w:p>
        </w:tc>
        <w:tc>
          <w:tcPr>
            <w:tcW w:type="dxa" w:w="1737"/>
          </w:tcPr>
          <w:p>
            <w:pPr>
              <w:spacing w:after="20" w:line="240" w:lineRule="auto"/>
            </w:pPr>
            <w:r>
              <w:rPr>
                <w:sz w:val="15"/>
              </w:rPr>
              <w:t>(property_id)</w:t>
            </w:r>
          </w:p>
        </w:tc>
        <w:tc>
          <w:tcPr>
            <w:tcW w:type="dxa" w:w="1741"/>
          </w:tcPr>
          <w:p>
            <w:pPr>
              <w:spacing w:after="20" w:line="240" w:lineRule="auto"/>
            </w:pPr>
            <w:r>
              <w:rPr>
                <w:sz w:val="15"/>
              </w:rPr>
              <w:t>WHERE active = TRUE</w:t>
            </w:r>
          </w:p>
        </w:tc>
        <w:tc>
          <w:tcPr>
            <w:tcW w:type="dxa" w:w="1739"/>
          </w:tcPr>
          <w:p>
            <w:pPr>
              <w:spacing w:after="20" w:line="240" w:lineRule="auto"/>
            </w:pPr>
            <w:r>
              <w:rPr>
                <w:sz w:val="15"/>
              </w:rPr>
              <w:t>Active agreement per property</w:t>
            </w:r>
          </w:p>
        </w:tc>
      </w:tr>
      <w:tr>
        <w:trPr>
          <w:cantSplit/>
        </w:trPr>
        <w:tc>
          <w:tcPr>
            <w:tcW w:type="dxa" w:w="1721"/>
            <w:shd w:val="clear" w:color="auto" w:fill="EEF3F8"/>
          </w:tcPr>
          <w:p>
            <w:pPr>
              <w:spacing w:after="20" w:line="240" w:lineRule="auto"/>
            </w:pPr>
            <w:r>
              <w:rPr>
                <w:sz w:val="15"/>
              </w:rPr>
              <w:t>agent_fee_schedule</w:t>
            </w:r>
          </w:p>
        </w:tc>
        <w:tc>
          <w:tcPr>
            <w:tcW w:type="dxa" w:w="1741"/>
            <w:shd w:val="clear" w:color="auto" w:fill="EEF3F8"/>
          </w:tcPr>
          <w:p>
            <w:pPr>
              <w:spacing w:after="20" w:line="240" w:lineRule="auto"/>
            </w:pPr>
            <w:r>
              <w:rPr>
                <w:sz w:val="15"/>
              </w:rPr>
              <w:t>ix_agentfee_property</w:t>
            </w:r>
          </w:p>
        </w:tc>
        <w:tc>
          <w:tcPr>
            <w:tcW w:type="dxa" w:w="1060"/>
            <w:shd w:val="clear" w:color="auto" w:fill="EEF3F8"/>
          </w:tcPr>
          <w:p>
            <w:pPr>
              <w:spacing w:after="20" w:line="240" w:lineRule="auto"/>
            </w:pPr>
            <w:r>
              <w:rPr>
                <w:sz w:val="15"/>
              </w:rPr>
              <w:t>B-tree</w:t>
            </w:r>
          </w:p>
        </w:tc>
        <w:tc>
          <w:tcPr>
            <w:tcW w:type="dxa" w:w="1737"/>
            <w:shd w:val="clear" w:color="auto" w:fill="EEF3F8"/>
          </w:tcPr>
          <w:p>
            <w:pPr>
              <w:spacing w:after="20" w:line="240" w:lineRule="auto"/>
            </w:pPr>
            <w:r>
              <w:rPr>
                <w:sz w:val="15"/>
              </w:rPr>
              <w:t>(property_id, fee_type)</w:t>
            </w:r>
          </w:p>
        </w:tc>
        <w:tc>
          <w:tcPr>
            <w:tcW w:type="dxa" w:w="1741"/>
            <w:shd w:val="clear" w:color="auto" w:fill="EEF3F8"/>
          </w:tcPr>
          <w:p>
            <w:pPr>
              <w:spacing w:after="20" w:line="240" w:lineRule="auto"/>
            </w:pPr>
            <w:r>
              <w:rPr>
                <w:sz w:val="15"/>
              </w:rPr>
              <w:t>WHERE effective_to IS NULL</w:t>
            </w:r>
          </w:p>
        </w:tc>
        <w:tc>
          <w:tcPr>
            <w:tcW w:type="dxa" w:w="1739"/>
            <w:shd w:val="clear" w:color="auto" w:fill="EEF3F8"/>
          </w:tcPr>
          <w:p>
            <w:pPr>
              <w:spacing w:after="20" w:line="240" w:lineRule="auto"/>
            </w:pPr>
            <w:r>
              <w:rPr>
                <w:sz w:val="15"/>
              </w:rPr>
              <w:t>Current fee lookup</w:t>
            </w:r>
          </w:p>
        </w:tc>
      </w:tr>
      <w:tr>
        <w:trPr>
          <w:cantSplit/>
        </w:trPr>
        <w:tc>
          <w:tcPr>
            <w:tcW w:type="dxa" w:w="1721"/>
          </w:tcPr>
          <w:p>
            <w:pPr>
              <w:spacing w:after="20" w:line="240" w:lineRule="auto"/>
            </w:pPr>
            <w:r>
              <w:rPr>
                <w:sz w:val="15"/>
              </w:rPr>
              <w:t>rent_schedule</w:t>
            </w:r>
          </w:p>
        </w:tc>
        <w:tc>
          <w:tcPr>
            <w:tcW w:type="dxa" w:w="1741"/>
          </w:tcPr>
          <w:p>
            <w:pPr>
              <w:spacing w:after="20" w:line="240" w:lineRule="auto"/>
            </w:pPr>
            <w:r>
              <w:rPr>
                <w:sz w:val="15"/>
              </w:rPr>
              <w:t>ix_rentsched_tenancy</w:t>
            </w:r>
          </w:p>
        </w:tc>
        <w:tc>
          <w:tcPr>
            <w:tcW w:type="dxa" w:w="1060"/>
          </w:tcPr>
          <w:p>
            <w:pPr>
              <w:spacing w:after="20" w:line="240" w:lineRule="auto"/>
            </w:pPr>
            <w:r>
              <w:rPr>
                <w:sz w:val="15"/>
              </w:rPr>
              <w:t>B-tree</w:t>
            </w:r>
          </w:p>
        </w:tc>
        <w:tc>
          <w:tcPr>
            <w:tcW w:type="dxa" w:w="1737"/>
          </w:tcPr>
          <w:p>
            <w:pPr>
              <w:spacing w:after="20" w:line="240" w:lineRule="auto"/>
            </w:pPr>
            <w:r>
              <w:rPr>
                <w:sz w:val="15"/>
              </w:rPr>
              <w:t>(tenancy_id, effective_from DESC)</w:t>
            </w:r>
          </w:p>
        </w:tc>
        <w:tc>
          <w:tcPr>
            <w:tcW w:type="dxa" w:w="1741"/>
          </w:tcPr>
          <w:p>
            <w:pPr>
              <w:spacing w:after="20" w:line="240" w:lineRule="auto"/>
            </w:pPr>
          </w:p>
        </w:tc>
        <w:tc>
          <w:tcPr>
            <w:tcW w:type="dxa" w:w="1739"/>
          </w:tcPr>
          <w:p>
            <w:pPr>
              <w:spacing w:after="20" w:line="240" w:lineRule="auto"/>
            </w:pPr>
            <w:r>
              <w:rPr>
                <w:sz w:val="15"/>
              </w:rPr>
              <w:t>Rent history</w:t>
            </w:r>
          </w:p>
        </w:tc>
      </w:tr>
      <w:tr>
        <w:trPr>
          <w:cantSplit/>
        </w:trPr>
        <w:tc>
          <w:tcPr>
            <w:tcW w:type="dxa" w:w="1721"/>
            <w:shd w:val="clear" w:color="auto" w:fill="EEF3F8"/>
          </w:tcPr>
          <w:p>
            <w:pPr>
              <w:spacing w:after="20" w:line="240" w:lineRule="auto"/>
            </w:pPr>
            <w:r>
              <w:rPr>
                <w:sz w:val="15"/>
              </w:rPr>
              <w:t>rent_payment</w:t>
            </w:r>
          </w:p>
        </w:tc>
        <w:tc>
          <w:tcPr>
            <w:tcW w:type="dxa" w:w="1741"/>
            <w:shd w:val="clear" w:color="auto" w:fill="EEF3F8"/>
          </w:tcPr>
          <w:p>
            <w:pPr>
              <w:spacing w:after="20" w:line="240" w:lineRule="auto"/>
            </w:pPr>
            <w:r>
              <w:rPr>
                <w:sz w:val="15"/>
              </w:rPr>
              <w:t>ix_rentpay_tenancy_due</w:t>
            </w:r>
          </w:p>
        </w:tc>
        <w:tc>
          <w:tcPr>
            <w:tcW w:type="dxa" w:w="1060"/>
            <w:shd w:val="clear" w:color="auto" w:fill="EEF3F8"/>
          </w:tcPr>
          <w:p>
            <w:pPr>
              <w:spacing w:after="20" w:line="240" w:lineRule="auto"/>
            </w:pPr>
            <w:r>
              <w:rPr>
                <w:sz w:val="15"/>
              </w:rPr>
              <w:t>B-tree</w:t>
            </w:r>
          </w:p>
        </w:tc>
        <w:tc>
          <w:tcPr>
            <w:tcW w:type="dxa" w:w="1737"/>
            <w:shd w:val="clear" w:color="auto" w:fill="EEF3F8"/>
          </w:tcPr>
          <w:p>
            <w:pPr>
              <w:spacing w:after="20" w:line="240" w:lineRule="auto"/>
            </w:pPr>
            <w:r>
              <w:rPr>
                <w:sz w:val="15"/>
              </w:rPr>
              <w:t>(tenancy_id, due_date DESC)</w:t>
            </w:r>
          </w:p>
        </w:tc>
        <w:tc>
          <w:tcPr>
            <w:tcW w:type="dxa" w:w="1741"/>
            <w:shd w:val="clear" w:color="auto" w:fill="EEF3F8"/>
          </w:tcPr>
          <w:p>
            <w:pPr>
              <w:spacing w:after="20" w:line="240" w:lineRule="auto"/>
            </w:pPr>
          </w:p>
        </w:tc>
        <w:tc>
          <w:tcPr>
            <w:tcW w:type="dxa" w:w="1739"/>
            <w:shd w:val="clear" w:color="auto" w:fill="EEF3F8"/>
          </w:tcPr>
          <w:p>
            <w:pPr>
              <w:spacing w:after="20" w:line="240" w:lineRule="auto"/>
            </w:pPr>
            <w:r>
              <w:rPr>
                <w:sz w:val="15"/>
              </w:rPr>
              <w:t>Rent payment history</w:t>
            </w:r>
          </w:p>
        </w:tc>
      </w:tr>
      <w:tr>
        <w:trPr>
          <w:cantSplit/>
        </w:trPr>
        <w:tc>
          <w:tcPr>
            <w:tcW w:type="dxa" w:w="1721"/>
          </w:tcPr>
          <w:p>
            <w:pPr>
              <w:spacing w:after="20" w:line="240" w:lineRule="auto"/>
            </w:pPr>
            <w:r>
              <w:rPr>
                <w:sz w:val="15"/>
              </w:rPr>
              <w:t>rent_payment</w:t>
            </w:r>
          </w:p>
        </w:tc>
        <w:tc>
          <w:tcPr>
            <w:tcW w:type="dxa" w:w="1741"/>
          </w:tcPr>
          <w:p>
            <w:pPr>
              <w:spacing w:after="20" w:line="240" w:lineRule="auto"/>
            </w:pPr>
            <w:r>
              <w:rPr>
                <w:sz w:val="15"/>
              </w:rPr>
              <w:t>ix_rentpay_status</w:t>
            </w:r>
          </w:p>
        </w:tc>
        <w:tc>
          <w:tcPr>
            <w:tcW w:type="dxa" w:w="1060"/>
          </w:tcPr>
          <w:p>
            <w:pPr>
              <w:spacing w:after="20" w:line="240" w:lineRule="auto"/>
            </w:pPr>
            <w:r>
              <w:rPr>
                <w:sz w:val="15"/>
              </w:rPr>
              <w:t>B-tree</w:t>
            </w:r>
          </w:p>
        </w:tc>
        <w:tc>
          <w:tcPr>
            <w:tcW w:type="dxa" w:w="1737"/>
          </w:tcPr>
          <w:p>
            <w:pPr>
              <w:spacing w:after="20" w:line="240" w:lineRule="auto"/>
            </w:pPr>
            <w:r>
              <w:rPr>
                <w:sz w:val="15"/>
              </w:rPr>
              <w:t>(status)</w:t>
            </w:r>
          </w:p>
        </w:tc>
        <w:tc>
          <w:tcPr>
            <w:tcW w:type="dxa" w:w="1741"/>
          </w:tcPr>
          <w:p>
            <w:pPr>
              <w:spacing w:after="20" w:line="240" w:lineRule="auto"/>
            </w:pPr>
            <w:r>
              <w:rPr>
                <w:sz w:val="15"/>
              </w:rPr>
              <w:t>WHERE status NOT IN ('PAID',​'WAIVED')</w:t>
            </w:r>
          </w:p>
        </w:tc>
        <w:tc>
          <w:tcPr>
            <w:tcW w:type="dxa" w:w="1739"/>
          </w:tcPr>
          <w:p>
            <w:pPr>
              <w:spacing w:after="20" w:line="240" w:lineRule="auto"/>
            </w:pPr>
            <w:r>
              <w:rPr>
                <w:sz w:val="15"/>
              </w:rPr>
              <w:t>Outstanding payments</w:t>
            </w:r>
          </w:p>
        </w:tc>
      </w:tr>
      <w:tr>
        <w:trPr>
          <w:cantSplit/>
        </w:trPr>
        <w:tc>
          <w:tcPr>
            <w:tcW w:type="dxa" w:w="1721"/>
            <w:shd w:val="clear" w:color="auto" w:fill="EEF3F8"/>
          </w:tcPr>
          <w:p>
            <w:pPr>
              <w:spacing w:after="20" w:line="240" w:lineRule="auto"/>
            </w:pPr>
            <w:r>
              <w:rPr>
                <w:sz w:val="15"/>
              </w:rPr>
              <w:t>income_line</w:t>
            </w:r>
          </w:p>
        </w:tc>
        <w:tc>
          <w:tcPr>
            <w:tcW w:type="dxa" w:w="1741"/>
            <w:shd w:val="clear" w:color="auto" w:fill="EEF3F8"/>
          </w:tcPr>
          <w:p>
            <w:pPr>
              <w:spacing w:after="20" w:line="240" w:lineRule="auto"/>
            </w:pPr>
            <w:r>
              <w:rPr>
                <w:sz w:val="15"/>
              </w:rPr>
              <w:t>ix_income_prop_taxyear</w:t>
            </w:r>
          </w:p>
        </w:tc>
        <w:tc>
          <w:tcPr>
            <w:tcW w:type="dxa" w:w="1060"/>
            <w:shd w:val="clear" w:color="auto" w:fill="EEF3F8"/>
          </w:tcPr>
          <w:p>
            <w:pPr>
              <w:spacing w:after="20" w:line="240" w:lineRule="auto"/>
            </w:pPr>
            <w:r>
              <w:rPr>
                <w:sz w:val="15"/>
              </w:rPr>
              <w:t>B-tree</w:t>
            </w:r>
          </w:p>
        </w:tc>
        <w:tc>
          <w:tcPr>
            <w:tcW w:type="dxa" w:w="1737"/>
            <w:shd w:val="clear" w:color="auto" w:fill="EEF3F8"/>
          </w:tcPr>
          <w:p>
            <w:pPr>
              <w:spacing w:after="20" w:line="240" w:lineRule="auto"/>
            </w:pPr>
            <w:r>
              <w:rPr>
                <w:sz w:val="15"/>
              </w:rPr>
              <w:t>(property_id, tax_year)</w:t>
            </w:r>
          </w:p>
        </w:tc>
        <w:tc>
          <w:tcPr>
            <w:tcW w:type="dxa" w:w="1741"/>
            <w:shd w:val="clear" w:color="auto" w:fill="EEF3F8"/>
          </w:tcPr>
          <w:p>
            <w:pPr>
              <w:spacing w:after="20" w:line="240" w:lineRule="auto"/>
            </w:pPr>
            <w:r>
              <w:rPr>
                <w:sz w:val="15"/>
              </w:rPr>
              <w:t>WHERE active = TRUE</w:t>
            </w:r>
          </w:p>
        </w:tc>
        <w:tc>
          <w:tcPr>
            <w:tcW w:type="dxa" w:w="1739"/>
            <w:shd w:val="clear" w:color="auto" w:fill="EEF3F8"/>
          </w:tcPr>
          <w:p>
            <w:pPr>
              <w:spacing w:after="20" w:line="240" w:lineRule="auto"/>
            </w:pPr>
            <w:r>
              <w:rPr>
                <w:sz w:val="15"/>
              </w:rPr>
              <w:t>Tax aggregation</w:t>
            </w:r>
          </w:p>
        </w:tc>
      </w:tr>
      <w:tr>
        <w:trPr>
          <w:cantSplit/>
        </w:trPr>
        <w:tc>
          <w:tcPr>
            <w:tcW w:type="dxa" w:w="1721"/>
          </w:tcPr>
          <w:p>
            <w:pPr>
              <w:spacing w:after="20" w:line="240" w:lineRule="auto"/>
            </w:pPr>
            <w:r>
              <w:rPr>
                <w:sz w:val="15"/>
              </w:rPr>
              <w:t>income_line</w:t>
            </w:r>
          </w:p>
        </w:tc>
        <w:tc>
          <w:tcPr>
            <w:tcW w:type="dxa" w:w="1741"/>
          </w:tcPr>
          <w:p>
            <w:pPr>
              <w:spacing w:after="20" w:line="240" w:lineRule="auto"/>
            </w:pPr>
            <w:r>
              <w:rPr>
                <w:sz w:val="15"/>
              </w:rPr>
              <w:t>ix_income_received</w:t>
            </w:r>
          </w:p>
        </w:tc>
        <w:tc>
          <w:tcPr>
            <w:tcW w:type="dxa" w:w="1060"/>
          </w:tcPr>
          <w:p>
            <w:pPr>
              <w:spacing w:after="20" w:line="240" w:lineRule="auto"/>
            </w:pPr>
            <w:r>
              <w:rPr>
                <w:sz w:val="15"/>
              </w:rPr>
              <w:t>B-tree</w:t>
            </w:r>
          </w:p>
        </w:tc>
        <w:tc>
          <w:tcPr>
            <w:tcW w:type="dxa" w:w="1737"/>
          </w:tcPr>
          <w:p>
            <w:pPr>
              <w:spacing w:after="20" w:line="240" w:lineRule="auto"/>
            </w:pPr>
            <w:r>
              <w:rPr>
                <w:sz w:val="15"/>
              </w:rPr>
              <w:t>(received_date DESC)</w:t>
            </w:r>
          </w:p>
        </w:tc>
        <w:tc>
          <w:tcPr>
            <w:tcW w:type="dxa" w:w="1741"/>
          </w:tcPr>
          <w:p>
            <w:pPr>
              <w:spacing w:after="20" w:line="240" w:lineRule="auto"/>
            </w:pPr>
          </w:p>
        </w:tc>
        <w:tc>
          <w:tcPr>
            <w:tcW w:type="dxa" w:w="1739"/>
          </w:tcPr>
          <w:p>
            <w:pPr>
              <w:spacing w:after="20" w:line="240" w:lineRule="auto"/>
            </w:pPr>
            <w:r>
              <w:rPr>
                <w:sz w:val="15"/>
              </w:rPr>
              <w:t>Recent income</w:t>
            </w:r>
          </w:p>
        </w:tc>
      </w:tr>
      <w:tr>
        <w:trPr>
          <w:cantSplit/>
        </w:trPr>
        <w:tc>
          <w:tcPr>
            <w:tcW w:type="dxa" w:w="1721"/>
            <w:shd w:val="clear" w:color="auto" w:fill="EEF3F8"/>
          </w:tcPr>
          <w:p>
            <w:pPr>
              <w:spacing w:after="20" w:line="240" w:lineRule="auto"/>
            </w:pPr>
            <w:r>
              <w:rPr>
                <w:sz w:val="15"/>
              </w:rPr>
              <w:t>expense</w:t>
            </w:r>
          </w:p>
        </w:tc>
        <w:tc>
          <w:tcPr>
            <w:tcW w:type="dxa" w:w="1741"/>
            <w:shd w:val="clear" w:color="auto" w:fill="EEF3F8"/>
          </w:tcPr>
          <w:p>
            <w:pPr>
              <w:spacing w:after="20" w:line="240" w:lineRule="auto"/>
            </w:pPr>
            <w:r>
              <w:rPr>
                <w:sz w:val="15"/>
              </w:rPr>
              <w:t>ix_expense_prop_taxyear</w:t>
            </w:r>
          </w:p>
        </w:tc>
        <w:tc>
          <w:tcPr>
            <w:tcW w:type="dxa" w:w="1060"/>
            <w:shd w:val="clear" w:color="auto" w:fill="EEF3F8"/>
          </w:tcPr>
          <w:p>
            <w:pPr>
              <w:spacing w:after="20" w:line="240" w:lineRule="auto"/>
            </w:pPr>
            <w:r>
              <w:rPr>
                <w:sz w:val="15"/>
              </w:rPr>
              <w:t>B-tree</w:t>
            </w:r>
          </w:p>
        </w:tc>
        <w:tc>
          <w:tcPr>
            <w:tcW w:type="dxa" w:w="1737"/>
            <w:shd w:val="clear" w:color="auto" w:fill="EEF3F8"/>
          </w:tcPr>
          <w:p>
            <w:pPr>
              <w:spacing w:after="20" w:line="240" w:lineRule="auto"/>
            </w:pPr>
            <w:r>
              <w:rPr>
                <w:sz w:val="15"/>
              </w:rPr>
              <w:t>(property_id, tax_year)</w:t>
            </w:r>
          </w:p>
        </w:tc>
        <w:tc>
          <w:tcPr>
            <w:tcW w:type="dxa" w:w="1741"/>
            <w:shd w:val="clear" w:color="auto" w:fill="EEF3F8"/>
          </w:tcPr>
          <w:p>
            <w:pPr>
              <w:spacing w:after="20" w:line="240" w:lineRule="auto"/>
            </w:pPr>
            <w:r>
              <w:rPr>
                <w:sz w:val="15"/>
              </w:rPr>
              <w:t>WHERE active = TRUE</w:t>
            </w:r>
          </w:p>
        </w:tc>
        <w:tc>
          <w:tcPr>
            <w:tcW w:type="dxa" w:w="1739"/>
            <w:shd w:val="clear" w:color="auto" w:fill="EEF3F8"/>
          </w:tcPr>
          <w:p>
            <w:pPr>
              <w:spacing w:after="20" w:line="240" w:lineRule="auto"/>
            </w:pPr>
            <w:r>
              <w:rPr>
                <w:sz w:val="15"/>
              </w:rPr>
              <w:t>Tax aggregation</w:t>
            </w:r>
          </w:p>
        </w:tc>
      </w:tr>
      <w:tr>
        <w:trPr>
          <w:cantSplit/>
        </w:trPr>
        <w:tc>
          <w:tcPr>
            <w:tcW w:type="dxa" w:w="1721"/>
          </w:tcPr>
          <w:p>
            <w:pPr>
              <w:spacing w:after="20" w:line="240" w:lineRule="auto"/>
            </w:pPr>
            <w:r>
              <w:rPr>
                <w:sz w:val="15"/>
              </w:rPr>
              <w:t>expense</w:t>
            </w:r>
          </w:p>
        </w:tc>
        <w:tc>
          <w:tcPr>
            <w:tcW w:type="dxa" w:w="1741"/>
          </w:tcPr>
          <w:p>
            <w:pPr>
              <w:spacing w:after="20" w:line="240" w:lineRule="auto"/>
            </w:pPr>
            <w:r>
              <w:rPr>
                <w:sz w:val="15"/>
              </w:rPr>
              <w:t>ix_expense_category</w:t>
            </w:r>
          </w:p>
        </w:tc>
        <w:tc>
          <w:tcPr>
            <w:tcW w:type="dxa" w:w="1060"/>
          </w:tcPr>
          <w:p>
            <w:pPr>
              <w:spacing w:after="20" w:line="240" w:lineRule="auto"/>
            </w:pPr>
            <w:r>
              <w:rPr>
                <w:sz w:val="15"/>
              </w:rPr>
              <w:t>B-tree</w:t>
            </w:r>
          </w:p>
        </w:tc>
        <w:tc>
          <w:tcPr>
            <w:tcW w:type="dxa" w:w="1737"/>
          </w:tcPr>
          <w:p>
            <w:pPr>
              <w:spacing w:after="20" w:line="240" w:lineRule="auto"/>
            </w:pPr>
            <w:r>
              <w:rPr>
                <w:sz w:val="15"/>
              </w:rPr>
              <w:t>(category)</w:t>
            </w:r>
          </w:p>
        </w:tc>
        <w:tc>
          <w:tcPr>
            <w:tcW w:type="dxa" w:w="1741"/>
          </w:tcPr>
          <w:p>
            <w:pPr>
              <w:spacing w:after="20" w:line="240" w:lineRule="auto"/>
            </w:pPr>
          </w:p>
        </w:tc>
        <w:tc>
          <w:tcPr>
            <w:tcW w:type="dxa" w:w="1739"/>
          </w:tcPr>
          <w:p>
            <w:pPr>
              <w:spacing w:after="20" w:line="240" w:lineRule="auto"/>
            </w:pPr>
            <w:r>
              <w:rPr>
                <w:sz w:val="15"/>
              </w:rPr>
              <w:t>Category filtering</w:t>
            </w:r>
          </w:p>
        </w:tc>
      </w:tr>
      <w:tr>
        <w:trPr>
          <w:cantSplit/>
        </w:trPr>
        <w:tc>
          <w:tcPr>
            <w:tcW w:type="dxa" w:w="1721"/>
            <w:shd w:val="clear" w:color="auto" w:fill="EEF3F8"/>
          </w:tcPr>
          <w:p>
            <w:pPr>
              <w:spacing w:after="20" w:line="240" w:lineRule="auto"/>
            </w:pPr>
            <w:r>
              <w:rPr>
                <w:sz w:val="15"/>
              </w:rPr>
              <w:t>expense</w:t>
            </w:r>
          </w:p>
        </w:tc>
        <w:tc>
          <w:tcPr>
            <w:tcW w:type="dxa" w:w="1741"/>
            <w:shd w:val="clear" w:color="auto" w:fill="EEF3F8"/>
          </w:tcPr>
          <w:p>
            <w:pPr>
              <w:spacing w:after="20" w:line="240" w:lineRule="auto"/>
            </w:pPr>
            <w:r>
              <w:rPr>
                <w:sz w:val="15"/>
              </w:rPr>
              <w:t>ix_expense_date</w:t>
            </w:r>
          </w:p>
        </w:tc>
        <w:tc>
          <w:tcPr>
            <w:tcW w:type="dxa" w:w="1060"/>
            <w:shd w:val="clear" w:color="auto" w:fill="EEF3F8"/>
          </w:tcPr>
          <w:p>
            <w:pPr>
              <w:spacing w:after="20" w:line="240" w:lineRule="auto"/>
            </w:pPr>
            <w:r>
              <w:rPr>
                <w:sz w:val="15"/>
              </w:rPr>
              <w:t>B-tree</w:t>
            </w:r>
          </w:p>
        </w:tc>
        <w:tc>
          <w:tcPr>
            <w:tcW w:type="dxa" w:w="1737"/>
            <w:shd w:val="clear" w:color="auto" w:fill="EEF3F8"/>
          </w:tcPr>
          <w:p>
            <w:pPr>
              <w:spacing w:after="20" w:line="240" w:lineRule="auto"/>
            </w:pPr>
            <w:r>
              <w:rPr>
                <w:sz w:val="15"/>
              </w:rPr>
              <w:t>(expense_date DESC)</w:t>
            </w:r>
          </w:p>
        </w:tc>
        <w:tc>
          <w:tcPr>
            <w:tcW w:type="dxa" w:w="1741"/>
            <w:shd w:val="clear" w:color="auto" w:fill="EEF3F8"/>
          </w:tcPr>
          <w:p>
            <w:pPr>
              <w:spacing w:after="20" w:line="240" w:lineRule="auto"/>
            </w:pPr>
          </w:p>
        </w:tc>
        <w:tc>
          <w:tcPr>
            <w:tcW w:type="dxa" w:w="1739"/>
            <w:shd w:val="clear" w:color="auto" w:fill="EEF3F8"/>
          </w:tcPr>
          <w:p>
            <w:pPr>
              <w:spacing w:after="20" w:line="240" w:lineRule="auto"/>
            </w:pPr>
            <w:r>
              <w:rPr>
                <w:sz w:val="15"/>
              </w:rPr>
              <w:t>Recent expenses</w:t>
            </w:r>
          </w:p>
        </w:tc>
      </w:tr>
      <w:tr>
        <w:trPr>
          <w:cantSplit/>
        </w:trPr>
        <w:tc>
          <w:tcPr>
            <w:tcW w:type="dxa" w:w="1721"/>
          </w:tcPr>
          <w:p>
            <w:pPr>
              <w:spacing w:after="20" w:line="240" w:lineRule="auto"/>
            </w:pPr>
            <w:r>
              <w:rPr>
                <w:sz w:val="15"/>
              </w:rPr>
              <w:t>expense</w:t>
            </w:r>
          </w:p>
        </w:tc>
        <w:tc>
          <w:tcPr>
            <w:tcW w:type="dxa" w:w="1741"/>
          </w:tcPr>
          <w:p>
            <w:pPr>
              <w:spacing w:after="20" w:line="240" w:lineRule="auto"/>
            </w:pPr>
            <w:r>
              <w:rPr>
                <w:sz w:val="15"/>
              </w:rPr>
              <w:t>ix_expense_approval</w:t>
            </w:r>
          </w:p>
        </w:tc>
        <w:tc>
          <w:tcPr>
            <w:tcW w:type="dxa" w:w="1060"/>
          </w:tcPr>
          <w:p>
            <w:pPr>
              <w:spacing w:after="20" w:line="240" w:lineRule="auto"/>
            </w:pPr>
            <w:r>
              <w:rPr>
                <w:sz w:val="15"/>
              </w:rPr>
              <w:t>B-tree</w:t>
            </w:r>
          </w:p>
        </w:tc>
        <w:tc>
          <w:tcPr>
            <w:tcW w:type="dxa" w:w="1737"/>
          </w:tcPr>
          <w:p>
            <w:pPr>
              <w:spacing w:after="20" w:line="240" w:lineRule="auto"/>
            </w:pPr>
            <w:r>
              <w:rPr>
                <w:sz w:val="15"/>
              </w:rPr>
              <w:t>(approval_status)</w:t>
            </w:r>
          </w:p>
        </w:tc>
        <w:tc>
          <w:tcPr>
            <w:tcW w:type="dxa" w:w="1741"/>
          </w:tcPr>
          <w:p>
            <w:pPr>
              <w:spacing w:after="20" w:line="240" w:lineRule="auto"/>
            </w:pPr>
            <w:r>
              <w:rPr>
                <w:sz w:val="15"/>
              </w:rPr>
              <w:t>WHERE approval_status = 'PENDING'</w:t>
            </w:r>
          </w:p>
        </w:tc>
        <w:tc>
          <w:tcPr>
            <w:tcW w:type="dxa" w:w="1739"/>
          </w:tcPr>
          <w:p>
            <w:pPr>
              <w:spacing w:after="20" w:line="240" w:lineRule="auto"/>
            </w:pPr>
            <w:r>
              <w:rPr>
                <w:sz w:val="15"/>
              </w:rPr>
              <w:t>Pending approvals dashboard</w:t>
            </w:r>
          </w:p>
        </w:tc>
      </w:tr>
      <w:tr>
        <w:trPr>
          <w:cantSplit/>
        </w:trPr>
        <w:tc>
          <w:tcPr>
            <w:tcW w:type="dxa" w:w="1721"/>
            <w:shd w:val="clear" w:color="auto" w:fill="EEF3F8"/>
          </w:tcPr>
          <w:p>
            <w:pPr>
              <w:spacing w:after="20" w:line="240" w:lineRule="auto"/>
            </w:pPr>
            <w:r>
              <w:rPr>
                <w:sz w:val="15"/>
              </w:rPr>
              <w:t>expense</w:t>
            </w:r>
          </w:p>
        </w:tc>
        <w:tc>
          <w:tcPr>
            <w:tcW w:type="dxa" w:w="1741"/>
            <w:shd w:val="clear" w:color="auto" w:fill="EEF3F8"/>
          </w:tcPr>
          <w:p>
            <w:pPr>
              <w:spacing w:after="20" w:line="240" w:lineRule="auto"/>
            </w:pPr>
            <w:r>
              <w:rPr>
                <w:sz w:val="15"/>
              </w:rPr>
              <w:t>ix_expense_workorder</w:t>
            </w:r>
          </w:p>
        </w:tc>
        <w:tc>
          <w:tcPr>
            <w:tcW w:type="dxa" w:w="1060"/>
            <w:shd w:val="clear" w:color="auto" w:fill="EEF3F8"/>
          </w:tcPr>
          <w:p>
            <w:pPr>
              <w:spacing w:after="20" w:line="240" w:lineRule="auto"/>
            </w:pPr>
            <w:r>
              <w:rPr>
                <w:sz w:val="15"/>
              </w:rPr>
              <w:t>B-tree</w:t>
            </w:r>
          </w:p>
        </w:tc>
        <w:tc>
          <w:tcPr>
            <w:tcW w:type="dxa" w:w="1737"/>
            <w:shd w:val="clear" w:color="auto" w:fill="EEF3F8"/>
          </w:tcPr>
          <w:p>
            <w:pPr>
              <w:spacing w:after="20" w:line="240" w:lineRule="auto"/>
            </w:pPr>
            <w:r>
              <w:rPr>
                <w:sz w:val="15"/>
              </w:rPr>
              <w:t>(work_order_id)</w:t>
            </w:r>
          </w:p>
        </w:tc>
        <w:tc>
          <w:tcPr>
            <w:tcW w:type="dxa" w:w="1741"/>
            <w:shd w:val="clear" w:color="auto" w:fill="EEF3F8"/>
          </w:tcPr>
          <w:p>
            <w:pPr>
              <w:spacing w:after="20" w:line="240" w:lineRule="auto"/>
            </w:pPr>
            <w:r>
              <w:rPr>
                <w:sz w:val="15"/>
              </w:rPr>
              <w:t>WHERE work_order_id IS NOT NULL</w:t>
            </w:r>
          </w:p>
        </w:tc>
        <w:tc>
          <w:tcPr>
            <w:tcW w:type="dxa" w:w="1739"/>
            <w:shd w:val="clear" w:color="auto" w:fill="EEF3F8"/>
          </w:tcPr>
          <w:p>
            <w:pPr>
              <w:spacing w:after="20" w:line="240" w:lineRule="auto"/>
            </w:pPr>
            <w:r>
              <w:rPr>
                <w:sz w:val="15"/>
              </w:rPr>
              <w:t>Work order → expense lookup</w:t>
            </w:r>
          </w:p>
        </w:tc>
      </w:tr>
      <w:tr>
        <w:trPr>
          <w:cantSplit/>
        </w:trPr>
        <w:tc>
          <w:tcPr>
            <w:tcW w:type="dxa" w:w="1721"/>
          </w:tcPr>
          <w:p>
            <w:pPr>
              <w:spacing w:after="20" w:line="240" w:lineRule="auto"/>
            </w:pPr>
            <w:r>
              <w:rPr>
                <w:sz w:val="15"/>
              </w:rPr>
              <w:t>compliance_certificate</w:t>
            </w:r>
          </w:p>
        </w:tc>
        <w:tc>
          <w:tcPr>
            <w:tcW w:type="dxa" w:w="1741"/>
          </w:tcPr>
          <w:p>
            <w:pPr>
              <w:spacing w:after="20" w:line="240" w:lineRule="auto"/>
            </w:pPr>
            <w:r>
              <w:rPr>
                <w:sz w:val="15"/>
              </w:rPr>
              <w:t>ix_compliance_expiry</w:t>
            </w:r>
          </w:p>
        </w:tc>
        <w:tc>
          <w:tcPr>
            <w:tcW w:type="dxa" w:w="1060"/>
          </w:tcPr>
          <w:p>
            <w:pPr>
              <w:spacing w:after="20" w:line="240" w:lineRule="auto"/>
            </w:pPr>
            <w:r>
              <w:rPr>
                <w:sz w:val="15"/>
              </w:rPr>
              <w:t>B-tree</w:t>
            </w:r>
          </w:p>
        </w:tc>
        <w:tc>
          <w:tcPr>
            <w:tcW w:type="dxa" w:w="1737"/>
          </w:tcPr>
          <w:p>
            <w:pPr>
              <w:spacing w:after="20" w:line="240" w:lineRule="auto"/>
            </w:pPr>
            <w:r>
              <w:rPr>
                <w:sz w:val="15"/>
              </w:rPr>
              <w:t>(property_id, cert_type, expiry_date)</w:t>
            </w:r>
          </w:p>
        </w:tc>
        <w:tc>
          <w:tcPr>
            <w:tcW w:type="dxa" w:w="1741"/>
          </w:tcPr>
          <w:p>
            <w:pPr>
              <w:spacing w:after="20" w:line="240" w:lineRule="auto"/>
            </w:pPr>
            <w:r>
              <w:rPr>
                <w:sz w:val="15"/>
              </w:rPr>
              <w:t>WHERE is_current = TRUE</w:t>
            </w:r>
          </w:p>
        </w:tc>
        <w:tc>
          <w:tcPr>
            <w:tcW w:type="dxa" w:w="1739"/>
          </w:tcPr>
          <w:p>
            <w:pPr>
              <w:spacing w:after="20" w:line="240" w:lineRule="auto"/>
            </w:pPr>
            <w:r>
              <w:rPr>
                <w:sz w:val="15"/>
              </w:rPr>
              <w:t>Expiry alerting (60-day window)</w:t>
            </w:r>
          </w:p>
        </w:tc>
      </w:tr>
      <w:tr>
        <w:trPr>
          <w:cantSplit/>
        </w:trPr>
        <w:tc>
          <w:tcPr>
            <w:tcW w:type="dxa" w:w="1721"/>
            <w:shd w:val="clear" w:color="auto" w:fill="EEF3F8"/>
          </w:tcPr>
          <w:p>
            <w:pPr>
              <w:spacing w:after="20" w:line="240" w:lineRule="auto"/>
            </w:pPr>
            <w:r>
              <w:rPr>
                <w:sz w:val="15"/>
              </w:rPr>
              <w:t>document</w:t>
            </w:r>
          </w:p>
        </w:tc>
        <w:tc>
          <w:tcPr>
            <w:tcW w:type="dxa" w:w="1741"/>
            <w:shd w:val="clear" w:color="auto" w:fill="EEF3F8"/>
          </w:tcPr>
          <w:p>
            <w:pPr>
              <w:spacing w:after="20" w:line="240" w:lineRule="auto"/>
            </w:pPr>
            <w:r>
              <w:rPr>
                <w:sz w:val="15"/>
              </w:rPr>
              <w:t>ix_document_search</w:t>
            </w:r>
          </w:p>
        </w:tc>
        <w:tc>
          <w:tcPr>
            <w:tcW w:type="dxa" w:w="1060"/>
            <w:shd w:val="clear" w:color="auto" w:fill="EEF3F8"/>
          </w:tcPr>
          <w:p>
            <w:pPr>
              <w:spacing w:after="20" w:line="240" w:lineRule="auto"/>
            </w:pPr>
            <w:r>
              <w:rPr>
                <w:sz w:val="15"/>
              </w:rPr>
              <w:t>GIN</w:t>
            </w:r>
          </w:p>
        </w:tc>
        <w:tc>
          <w:tcPr>
            <w:tcW w:type="dxa" w:w="1737"/>
            <w:shd w:val="clear" w:color="auto" w:fill="EEF3F8"/>
          </w:tcPr>
          <w:p>
            <w:pPr>
              <w:spacing w:after="20" w:line="240" w:lineRule="auto"/>
            </w:pPr>
            <w:r>
              <w:rPr>
                <w:sz w:val="15"/>
              </w:rPr>
              <w:t>(search_vector)</w:t>
            </w:r>
          </w:p>
        </w:tc>
        <w:tc>
          <w:tcPr>
            <w:tcW w:type="dxa" w:w="1741"/>
            <w:shd w:val="clear" w:color="auto" w:fill="EEF3F8"/>
          </w:tcPr>
          <w:p>
            <w:pPr>
              <w:spacing w:after="20" w:line="240" w:lineRule="auto"/>
            </w:pPr>
          </w:p>
        </w:tc>
        <w:tc>
          <w:tcPr>
            <w:tcW w:type="dxa" w:w="1739"/>
            <w:shd w:val="clear" w:color="auto" w:fill="EEF3F8"/>
          </w:tcPr>
          <w:p>
            <w:pPr>
              <w:spacing w:after="20" w:line="240" w:lineRule="auto"/>
            </w:pPr>
            <w:r>
              <w:rPr>
                <w:sz w:val="15"/>
              </w:rPr>
              <w:t>Full-text search</w:t>
            </w:r>
          </w:p>
        </w:tc>
      </w:tr>
      <w:tr>
        <w:trPr>
          <w:cantSplit/>
        </w:trPr>
        <w:tc>
          <w:tcPr>
            <w:tcW w:type="dxa" w:w="1721"/>
          </w:tcPr>
          <w:p>
            <w:pPr>
              <w:spacing w:after="20" w:line="240" w:lineRule="auto"/>
            </w:pPr>
            <w:r>
              <w:rPr>
                <w:sz w:val="15"/>
              </w:rPr>
              <w:t>document</w:t>
            </w:r>
          </w:p>
        </w:tc>
        <w:tc>
          <w:tcPr>
            <w:tcW w:type="dxa" w:w="1741"/>
          </w:tcPr>
          <w:p>
            <w:pPr>
              <w:spacing w:after="20" w:line="240" w:lineRule="auto"/>
            </w:pPr>
            <w:r>
              <w:rPr>
                <w:sz w:val="15"/>
              </w:rPr>
              <w:t>ix_document_type</w:t>
            </w:r>
          </w:p>
        </w:tc>
        <w:tc>
          <w:tcPr>
            <w:tcW w:type="dxa" w:w="1060"/>
          </w:tcPr>
          <w:p>
            <w:pPr>
              <w:spacing w:after="20" w:line="240" w:lineRule="auto"/>
            </w:pPr>
            <w:r>
              <w:rPr>
                <w:sz w:val="15"/>
              </w:rPr>
              <w:t>B-tree</w:t>
            </w:r>
          </w:p>
        </w:tc>
        <w:tc>
          <w:tcPr>
            <w:tcW w:type="dxa" w:w="1737"/>
          </w:tcPr>
          <w:p>
            <w:pPr>
              <w:spacing w:after="20" w:line="240" w:lineRule="auto"/>
            </w:pPr>
            <w:r>
              <w:rPr>
                <w:sz w:val="15"/>
              </w:rPr>
              <w:t>(document_type)</w:t>
            </w:r>
          </w:p>
        </w:tc>
        <w:tc>
          <w:tcPr>
            <w:tcW w:type="dxa" w:w="1741"/>
          </w:tcPr>
          <w:p>
            <w:pPr>
              <w:spacing w:after="20" w:line="240" w:lineRule="auto"/>
            </w:pPr>
            <w:r>
              <w:rPr>
                <w:sz w:val="15"/>
              </w:rPr>
              <w:t>WHERE active = TRUE</w:t>
            </w:r>
          </w:p>
        </w:tc>
        <w:tc>
          <w:tcPr>
            <w:tcW w:type="dxa" w:w="1739"/>
          </w:tcPr>
          <w:p>
            <w:pPr>
              <w:spacing w:after="20" w:line="240" w:lineRule="auto"/>
            </w:pPr>
            <w:r>
              <w:rPr>
                <w:sz w:val="15"/>
              </w:rPr>
              <w:t>Type filtering</w:t>
            </w:r>
          </w:p>
        </w:tc>
      </w:tr>
      <w:tr>
        <w:trPr>
          <w:cantSplit/>
        </w:trPr>
        <w:tc>
          <w:tcPr>
            <w:tcW w:type="dxa" w:w="1721"/>
            <w:shd w:val="clear" w:color="auto" w:fill="EEF3F8"/>
          </w:tcPr>
          <w:p>
            <w:pPr>
              <w:spacing w:after="20" w:line="240" w:lineRule="auto"/>
            </w:pPr>
            <w:r>
              <w:rPr>
                <w:sz w:val="15"/>
              </w:rPr>
              <w:t>document</w:t>
            </w:r>
          </w:p>
        </w:tc>
        <w:tc>
          <w:tcPr>
            <w:tcW w:type="dxa" w:w="1741"/>
            <w:shd w:val="clear" w:color="auto" w:fill="EEF3F8"/>
          </w:tcPr>
          <w:p>
            <w:pPr>
              <w:spacing w:after="20" w:line="240" w:lineRule="auto"/>
            </w:pPr>
            <w:r>
              <w:rPr>
                <w:sz w:val="15"/>
              </w:rPr>
              <w:t>ix_document_sha256</w:t>
            </w:r>
          </w:p>
        </w:tc>
        <w:tc>
          <w:tcPr>
            <w:tcW w:type="dxa" w:w="1060"/>
            <w:shd w:val="clear" w:color="auto" w:fill="EEF3F8"/>
          </w:tcPr>
          <w:p>
            <w:pPr>
              <w:spacing w:after="20" w:line="240" w:lineRule="auto"/>
            </w:pPr>
            <w:r>
              <w:rPr>
                <w:sz w:val="15"/>
              </w:rPr>
              <w:t>B-tree</w:t>
            </w:r>
          </w:p>
        </w:tc>
        <w:tc>
          <w:tcPr>
            <w:tcW w:type="dxa" w:w="1737"/>
            <w:shd w:val="clear" w:color="auto" w:fill="EEF3F8"/>
          </w:tcPr>
          <w:p>
            <w:pPr>
              <w:spacing w:after="20" w:line="240" w:lineRule="auto"/>
            </w:pPr>
            <w:r>
              <w:rPr>
                <w:sz w:val="15"/>
              </w:rPr>
              <w:t>(sha256_hash)</w:t>
            </w:r>
          </w:p>
        </w:tc>
        <w:tc>
          <w:tcPr>
            <w:tcW w:type="dxa" w:w="1741"/>
            <w:shd w:val="clear" w:color="auto" w:fill="EEF3F8"/>
          </w:tcPr>
          <w:p>
            <w:pPr>
              <w:spacing w:after="20" w:line="240" w:lineRule="auto"/>
            </w:pPr>
            <w:r>
              <w:rPr>
                <w:sz w:val="15"/>
              </w:rPr>
              <w:t>WHERE sha256_hash IS NOT NULL</w:t>
            </w:r>
          </w:p>
        </w:tc>
        <w:tc>
          <w:tcPr>
            <w:tcW w:type="dxa" w:w="1739"/>
            <w:shd w:val="clear" w:color="auto" w:fill="EEF3F8"/>
          </w:tcPr>
          <w:p>
            <w:pPr>
              <w:spacing w:after="20" w:line="240" w:lineRule="auto"/>
            </w:pPr>
            <w:r>
              <w:rPr>
                <w:sz w:val="15"/>
              </w:rPr>
              <w:t>Duplicate detection</w:t>
            </w:r>
          </w:p>
        </w:tc>
      </w:tr>
      <w:tr>
        <w:trPr>
          <w:cantSplit/>
        </w:trPr>
        <w:tc>
          <w:tcPr>
            <w:tcW w:type="dxa" w:w="1721"/>
          </w:tcPr>
          <w:p>
            <w:pPr>
              <w:spacing w:after="20" w:line="240" w:lineRule="auto"/>
            </w:pPr>
            <w:r>
              <w:rPr>
                <w:sz w:val="15"/>
              </w:rPr>
              <w:t>document</w:t>
            </w:r>
          </w:p>
        </w:tc>
        <w:tc>
          <w:tcPr>
            <w:tcW w:type="dxa" w:w="1741"/>
          </w:tcPr>
          <w:p>
            <w:pPr>
              <w:spacing w:after="20" w:line="240" w:lineRule="auto"/>
            </w:pPr>
            <w:r>
              <w:rPr>
                <w:sz w:val="15"/>
              </w:rPr>
              <w:t>ix_document_supplier_trgm</w:t>
            </w:r>
          </w:p>
        </w:tc>
        <w:tc>
          <w:tcPr>
            <w:tcW w:type="dxa" w:w="1060"/>
          </w:tcPr>
          <w:p>
            <w:pPr>
              <w:spacing w:after="20" w:line="240" w:lineRule="auto"/>
            </w:pPr>
            <w:r>
              <w:rPr>
                <w:sz w:val="15"/>
              </w:rPr>
              <w:t>GIN</w:t>
            </w:r>
          </w:p>
        </w:tc>
        <w:tc>
          <w:tcPr>
            <w:tcW w:type="dxa" w:w="1737"/>
          </w:tcPr>
          <w:p>
            <w:pPr>
              <w:spacing w:after="20" w:line="240" w:lineRule="auto"/>
            </w:pPr>
            <w:r>
              <w:rPr>
                <w:sz w:val="15"/>
              </w:rPr>
              <w:t>(supplier_name gin_trgm_ops)</w:t>
            </w:r>
          </w:p>
        </w:tc>
        <w:tc>
          <w:tcPr>
            <w:tcW w:type="dxa" w:w="1741"/>
          </w:tcPr>
          <w:p>
            <w:pPr>
              <w:spacing w:after="20" w:line="240" w:lineRule="auto"/>
            </w:pPr>
          </w:p>
        </w:tc>
        <w:tc>
          <w:tcPr>
            <w:tcW w:type="dxa" w:w="1739"/>
          </w:tcPr>
          <w:p>
            <w:pPr>
              <w:spacing w:after="20" w:line="240" w:lineRule="auto"/>
            </w:pPr>
            <w:r>
              <w:rPr>
                <w:sz w:val="15"/>
              </w:rPr>
              <w:t>Fuzzy supplier name search</w:t>
            </w:r>
          </w:p>
        </w:tc>
      </w:tr>
      <w:tr>
        <w:trPr>
          <w:cantSplit/>
        </w:trPr>
        <w:tc>
          <w:tcPr>
            <w:tcW w:type="dxa" w:w="1721"/>
            <w:shd w:val="clear" w:color="auto" w:fill="EEF3F8"/>
          </w:tcPr>
          <w:p>
            <w:pPr>
              <w:spacing w:after="20" w:line="240" w:lineRule="auto"/>
            </w:pPr>
            <w:r>
              <w:rPr>
                <w:sz w:val="15"/>
              </w:rPr>
              <w:t>document_link</w:t>
            </w:r>
          </w:p>
        </w:tc>
        <w:tc>
          <w:tcPr>
            <w:tcW w:type="dxa" w:w="1741"/>
            <w:shd w:val="clear" w:color="auto" w:fill="EEF3F8"/>
          </w:tcPr>
          <w:p>
            <w:pPr>
              <w:spacing w:after="20" w:line="240" w:lineRule="auto"/>
            </w:pPr>
            <w:r>
              <w:rPr>
                <w:sz w:val="15"/>
              </w:rPr>
              <w:t>ix_doclink_entity</w:t>
            </w:r>
          </w:p>
        </w:tc>
        <w:tc>
          <w:tcPr>
            <w:tcW w:type="dxa" w:w="1060"/>
            <w:shd w:val="clear" w:color="auto" w:fill="EEF3F8"/>
          </w:tcPr>
          <w:p>
            <w:pPr>
              <w:spacing w:after="20" w:line="240" w:lineRule="auto"/>
            </w:pPr>
            <w:r>
              <w:rPr>
                <w:sz w:val="15"/>
              </w:rPr>
              <w:t>B-tree</w:t>
            </w:r>
          </w:p>
        </w:tc>
        <w:tc>
          <w:tcPr>
            <w:tcW w:type="dxa" w:w="1737"/>
            <w:shd w:val="clear" w:color="auto" w:fill="EEF3F8"/>
          </w:tcPr>
          <w:p>
            <w:pPr>
              <w:spacing w:after="20" w:line="240" w:lineRule="auto"/>
            </w:pPr>
            <w:r>
              <w:rPr>
                <w:sz w:val="15"/>
              </w:rPr>
              <w:t>(entity_type, entity_id)</w:t>
            </w:r>
          </w:p>
        </w:tc>
        <w:tc>
          <w:tcPr>
            <w:tcW w:type="dxa" w:w="1741"/>
            <w:shd w:val="clear" w:color="auto" w:fill="EEF3F8"/>
          </w:tcPr>
          <w:p>
            <w:pPr>
              <w:spacing w:after="20" w:line="240" w:lineRule="auto"/>
            </w:pPr>
          </w:p>
        </w:tc>
        <w:tc>
          <w:tcPr>
            <w:tcW w:type="dxa" w:w="1739"/>
            <w:shd w:val="clear" w:color="auto" w:fill="EEF3F8"/>
          </w:tcPr>
          <w:p>
            <w:pPr>
              <w:spacing w:after="20" w:line="240" w:lineRule="auto"/>
            </w:pPr>
            <w:r>
              <w:rPr>
                <w:sz w:val="15"/>
              </w:rPr>
              <w:t>Find documents for any entity</w:t>
            </w:r>
          </w:p>
        </w:tc>
      </w:tr>
      <w:tr>
        <w:trPr>
          <w:cantSplit/>
        </w:trPr>
        <w:tc>
          <w:tcPr>
            <w:tcW w:type="dxa" w:w="1721"/>
          </w:tcPr>
          <w:p>
            <w:pPr>
              <w:spacing w:after="20" w:line="240" w:lineRule="auto"/>
            </w:pPr>
            <w:r>
              <w:rPr>
                <w:sz w:val="15"/>
              </w:rPr>
              <w:t>document_link</w:t>
            </w:r>
          </w:p>
        </w:tc>
        <w:tc>
          <w:tcPr>
            <w:tcW w:type="dxa" w:w="1741"/>
          </w:tcPr>
          <w:p>
            <w:pPr>
              <w:spacing w:after="20" w:line="240" w:lineRule="auto"/>
            </w:pPr>
            <w:r>
              <w:rPr>
                <w:sz w:val="15"/>
              </w:rPr>
              <w:t>ix_doclink_document</w:t>
            </w:r>
          </w:p>
        </w:tc>
        <w:tc>
          <w:tcPr>
            <w:tcW w:type="dxa" w:w="1060"/>
          </w:tcPr>
          <w:p>
            <w:pPr>
              <w:spacing w:after="20" w:line="240" w:lineRule="auto"/>
            </w:pPr>
            <w:r>
              <w:rPr>
                <w:sz w:val="15"/>
              </w:rPr>
              <w:t>B-tree</w:t>
            </w:r>
          </w:p>
        </w:tc>
        <w:tc>
          <w:tcPr>
            <w:tcW w:type="dxa" w:w="1737"/>
          </w:tcPr>
          <w:p>
            <w:pPr>
              <w:spacing w:after="20" w:line="240" w:lineRule="auto"/>
            </w:pPr>
            <w:r>
              <w:rPr>
                <w:sz w:val="15"/>
              </w:rPr>
              <w:t>(document_id)</w:t>
            </w:r>
          </w:p>
        </w:tc>
        <w:tc>
          <w:tcPr>
            <w:tcW w:type="dxa" w:w="1741"/>
          </w:tcPr>
          <w:p>
            <w:pPr>
              <w:spacing w:after="20" w:line="240" w:lineRule="auto"/>
            </w:pPr>
          </w:p>
        </w:tc>
        <w:tc>
          <w:tcPr>
            <w:tcW w:type="dxa" w:w="1739"/>
          </w:tcPr>
          <w:p>
            <w:pPr>
              <w:spacing w:after="20" w:line="240" w:lineRule="auto"/>
            </w:pPr>
            <w:r>
              <w:rPr>
                <w:sz w:val="15"/>
              </w:rPr>
              <w:t>Find all links for a document</w:t>
            </w:r>
          </w:p>
        </w:tc>
      </w:tr>
      <w:tr>
        <w:trPr>
          <w:cantSplit/>
        </w:trPr>
        <w:tc>
          <w:tcPr>
            <w:tcW w:type="dxa" w:w="1721"/>
            <w:shd w:val="clear" w:color="auto" w:fill="EEF3F8"/>
          </w:tcPr>
          <w:p>
            <w:pPr>
              <w:spacing w:after="20" w:line="240" w:lineRule="auto"/>
            </w:pPr>
            <w:r>
              <w:rPr>
                <w:sz w:val="15"/>
              </w:rPr>
              <w:t>work_order</w:t>
            </w:r>
          </w:p>
        </w:tc>
        <w:tc>
          <w:tcPr>
            <w:tcW w:type="dxa" w:w="1741"/>
            <w:shd w:val="clear" w:color="auto" w:fill="EEF3F8"/>
          </w:tcPr>
          <w:p>
            <w:pPr>
              <w:spacing w:after="20" w:line="240" w:lineRule="auto"/>
            </w:pPr>
            <w:r>
              <w:rPr>
                <w:sz w:val="15"/>
              </w:rPr>
              <w:t>ix_wo_property_status</w:t>
            </w:r>
          </w:p>
        </w:tc>
        <w:tc>
          <w:tcPr>
            <w:tcW w:type="dxa" w:w="1060"/>
            <w:shd w:val="clear" w:color="auto" w:fill="EEF3F8"/>
          </w:tcPr>
          <w:p>
            <w:pPr>
              <w:spacing w:after="20" w:line="240" w:lineRule="auto"/>
            </w:pPr>
            <w:r>
              <w:rPr>
                <w:sz w:val="15"/>
              </w:rPr>
              <w:t>B-tree</w:t>
            </w:r>
          </w:p>
        </w:tc>
        <w:tc>
          <w:tcPr>
            <w:tcW w:type="dxa" w:w="1737"/>
            <w:shd w:val="clear" w:color="auto" w:fill="EEF3F8"/>
          </w:tcPr>
          <w:p>
            <w:pPr>
              <w:spacing w:after="20" w:line="240" w:lineRule="auto"/>
            </w:pPr>
            <w:r>
              <w:rPr>
                <w:sz w:val="15"/>
              </w:rPr>
              <w:t>(property_id, status)</w:t>
            </w:r>
          </w:p>
        </w:tc>
        <w:tc>
          <w:tcPr>
            <w:tcW w:type="dxa" w:w="1741"/>
            <w:shd w:val="clear" w:color="auto" w:fill="EEF3F8"/>
          </w:tcPr>
          <w:p>
            <w:pPr>
              <w:spacing w:after="20" w:line="240" w:lineRule="auto"/>
            </w:pPr>
          </w:p>
        </w:tc>
        <w:tc>
          <w:tcPr>
            <w:tcW w:type="dxa" w:w="1739"/>
            <w:shd w:val="clear" w:color="auto" w:fill="EEF3F8"/>
          </w:tcPr>
          <w:p>
            <w:pPr>
              <w:spacing w:after="20" w:line="240" w:lineRule="auto"/>
            </w:pPr>
            <w:r>
              <w:rPr>
                <w:sz w:val="15"/>
              </w:rPr>
              <w:t>Active work orders per property</w:t>
            </w:r>
          </w:p>
        </w:tc>
      </w:tr>
      <w:tr>
        <w:trPr>
          <w:cantSplit/>
        </w:trPr>
        <w:tc>
          <w:tcPr>
            <w:tcW w:type="dxa" w:w="1721"/>
          </w:tcPr>
          <w:p>
            <w:pPr>
              <w:spacing w:after="20" w:line="240" w:lineRule="auto"/>
            </w:pPr>
            <w:r>
              <w:rPr>
                <w:sz w:val="15"/>
              </w:rPr>
              <w:t>work_order</w:t>
            </w:r>
          </w:p>
        </w:tc>
        <w:tc>
          <w:tcPr>
            <w:tcW w:type="dxa" w:w="1741"/>
          </w:tcPr>
          <w:p>
            <w:pPr>
              <w:spacing w:after="20" w:line="240" w:lineRule="auto"/>
            </w:pPr>
            <w:r>
              <w:rPr>
                <w:sz w:val="15"/>
              </w:rPr>
              <w:t>ix_wo_contractor</w:t>
            </w:r>
          </w:p>
        </w:tc>
        <w:tc>
          <w:tcPr>
            <w:tcW w:type="dxa" w:w="1060"/>
          </w:tcPr>
          <w:p>
            <w:pPr>
              <w:spacing w:after="20" w:line="240" w:lineRule="auto"/>
            </w:pPr>
            <w:r>
              <w:rPr>
                <w:sz w:val="15"/>
              </w:rPr>
              <w:t>B-tree</w:t>
            </w:r>
          </w:p>
        </w:tc>
        <w:tc>
          <w:tcPr>
            <w:tcW w:type="dxa" w:w="1737"/>
          </w:tcPr>
          <w:p>
            <w:pPr>
              <w:spacing w:after="20" w:line="240" w:lineRule="auto"/>
            </w:pPr>
            <w:r>
              <w:rPr>
                <w:sz w:val="15"/>
              </w:rPr>
              <w:t>(contractor_id)</w:t>
            </w:r>
          </w:p>
        </w:tc>
        <w:tc>
          <w:tcPr>
            <w:tcW w:type="dxa" w:w="1741"/>
          </w:tcPr>
          <w:p>
            <w:pPr>
              <w:spacing w:after="20" w:line="240" w:lineRule="auto"/>
            </w:pPr>
            <w:r>
              <w:rPr>
                <w:sz w:val="15"/>
              </w:rPr>
              <w:t>WHERE contractor_id IS NOT NULL</w:t>
            </w:r>
          </w:p>
        </w:tc>
        <w:tc>
          <w:tcPr>
            <w:tcW w:type="dxa" w:w="1739"/>
          </w:tcPr>
          <w:p>
            <w:pPr>
              <w:spacing w:after="20" w:line="240" w:lineRule="auto"/>
            </w:pPr>
            <w:r>
              <w:rPr>
                <w:sz w:val="15"/>
              </w:rPr>
              <w:t>Contractor's work history</w:t>
            </w:r>
          </w:p>
        </w:tc>
      </w:tr>
      <w:tr>
        <w:trPr>
          <w:cantSplit/>
        </w:trPr>
        <w:tc>
          <w:tcPr>
            <w:tcW w:type="dxa" w:w="1721"/>
            <w:shd w:val="clear" w:color="auto" w:fill="EEF3F8"/>
          </w:tcPr>
          <w:p>
            <w:pPr>
              <w:spacing w:after="20" w:line="240" w:lineRule="auto"/>
            </w:pPr>
            <w:r>
              <w:rPr>
                <w:sz w:val="15"/>
              </w:rPr>
              <w:t>correspondence</w:t>
            </w:r>
          </w:p>
        </w:tc>
        <w:tc>
          <w:tcPr>
            <w:tcW w:type="dxa" w:w="1741"/>
            <w:shd w:val="clear" w:color="auto" w:fill="EEF3F8"/>
          </w:tcPr>
          <w:p>
            <w:pPr>
              <w:spacing w:after="20" w:line="240" w:lineRule="auto"/>
            </w:pPr>
            <w:r>
              <w:rPr>
                <w:sz w:val="15"/>
              </w:rPr>
              <w:t>ix_corr_prop_date</w:t>
            </w:r>
          </w:p>
        </w:tc>
        <w:tc>
          <w:tcPr>
            <w:tcW w:type="dxa" w:w="1060"/>
            <w:shd w:val="clear" w:color="auto" w:fill="EEF3F8"/>
          </w:tcPr>
          <w:p>
            <w:pPr>
              <w:spacing w:after="20" w:line="240" w:lineRule="auto"/>
            </w:pPr>
            <w:r>
              <w:rPr>
                <w:sz w:val="15"/>
              </w:rPr>
              <w:t>B-tree</w:t>
            </w:r>
          </w:p>
        </w:tc>
        <w:tc>
          <w:tcPr>
            <w:tcW w:type="dxa" w:w="1737"/>
            <w:shd w:val="clear" w:color="auto" w:fill="EEF3F8"/>
          </w:tcPr>
          <w:p>
            <w:pPr>
              <w:spacing w:after="20" w:line="240" w:lineRule="auto"/>
            </w:pPr>
            <w:r>
              <w:rPr>
                <w:sz w:val="15"/>
              </w:rPr>
              <w:t>(property_id, correspondence_date DESC)</w:t>
            </w:r>
          </w:p>
        </w:tc>
        <w:tc>
          <w:tcPr>
            <w:tcW w:type="dxa" w:w="1741"/>
            <w:shd w:val="clear" w:color="auto" w:fill="EEF3F8"/>
          </w:tcPr>
          <w:p>
            <w:pPr>
              <w:spacing w:after="20" w:line="240" w:lineRule="auto"/>
            </w:pPr>
          </w:p>
        </w:tc>
        <w:tc>
          <w:tcPr>
            <w:tcW w:type="dxa" w:w="1739"/>
            <w:shd w:val="clear" w:color="auto" w:fill="EEF3F8"/>
          </w:tcPr>
          <w:p>
            <w:pPr>
              <w:spacing w:after="20" w:line="240" w:lineRule="auto"/>
            </w:pPr>
            <w:r>
              <w:rPr>
                <w:sz w:val="15"/>
              </w:rPr>
              <w:t>Recent correspondence</w:t>
            </w:r>
          </w:p>
        </w:tc>
      </w:tr>
      <w:tr>
        <w:trPr>
          <w:cantSplit/>
        </w:trPr>
        <w:tc>
          <w:tcPr>
            <w:tcW w:type="dxa" w:w="1721"/>
          </w:tcPr>
          <w:p>
            <w:pPr>
              <w:spacing w:after="20" w:line="240" w:lineRule="auto"/>
            </w:pPr>
            <w:r>
              <w:rPr>
                <w:sz w:val="15"/>
              </w:rPr>
              <w:t>legal_notice</w:t>
            </w:r>
          </w:p>
        </w:tc>
        <w:tc>
          <w:tcPr>
            <w:tcW w:type="dxa" w:w="1741"/>
          </w:tcPr>
          <w:p>
            <w:pPr>
              <w:spacing w:after="20" w:line="240" w:lineRule="auto"/>
            </w:pPr>
            <w:r>
              <w:rPr>
                <w:sz w:val="15"/>
              </w:rPr>
              <w:t>ix_legal_prop</w:t>
            </w:r>
          </w:p>
        </w:tc>
        <w:tc>
          <w:tcPr>
            <w:tcW w:type="dxa" w:w="1060"/>
          </w:tcPr>
          <w:p>
            <w:pPr>
              <w:spacing w:after="20" w:line="240" w:lineRule="auto"/>
            </w:pPr>
            <w:r>
              <w:rPr>
                <w:sz w:val="15"/>
              </w:rPr>
              <w:t>B-tree</w:t>
            </w:r>
          </w:p>
        </w:tc>
        <w:tc>
          <w:tcPr>
            <w:tcW w:type="dxa" w:w="1737"/>
          </w:tcPr>
          <w:p>
            <w:pPr>
              <w:spacing w:after="20" w:line="240" w:lineRule="auto"/>
            </w:pPr>
            <w:r>
              <w:rPr>
                <w:sz w:val="15"/>
              </w:rPr>
              <w:t>(property_id, tenancy_id)</w:t>
            </w:r>
          </w:p>
        </w:tc>
        <w:tc>
          <w:tcPr>
            <w:tcW w:type="dxa" w:w="1741"/>
          </w:tcPr>
          <w:p>
            <w:pPr>
              <w:spacing w:after="20" w:line="240" w:lineRule="auto"/>
            </w:pPr>
          </w:p>
        </w:tc>
        <w:tc>
          <w:tcPr>
            <w:tcW w:type="dxa" w:w="1739"/>
          </w:tcPr>
          <w:p>
            <w:pPr>
              <w:spacing w:after="20" w:line="240" w:lineRule="auto"/>
            </w:pPr>
            <w:r>
              <w:rPr>
                <w:sz w:val="15"/>
              </w:rPr>
              <w:t>Legal notices per property/tenancy</w:t>
            </w:r>
          </w:p>
        </w:tc>
      </w:tr>
      <w:tr>
        <w:trPr>
          <w:cantSplit/>
        </w:trPr>
        <w:tc>
          <w:tcPr>
            <w:tcW w:type="dxa" w:w="1721"/>
            <w:shd w:val="clear" w:color="auto" w:fill="EEF3F8"/>
          </w:tcPr>
          <w:p>
            <w:pPr>
              <w:spacing w:after="20" w:line="240" w:lineRule="auto"/>
            </w:pPr>
            <w:r>
              <w:rPr>
                <w:sz w:val="15"/>
              </w:rPr>
              <w:t>inspection</w:t>
            </w:r>
          </w:p>
        </w:tc>
        <w:tc>
          <w:tcPr>
            <w:tcW w:type="dxa" w:w="1741"/>
            <w:shd w:val="clear" w:color="auto" w:fill="EEF3F8"/>
          </w:tcPr>
          <w:p>
            <w:pPr>
              <w:spacing w:after="20" w:line="240" w:lineRule="auto"/>
            </w:pPr>
            <w:r>
              <w:rPr>
                <w:sz w:val="15"/>
              </w:rPr>
              <w:t>ix_insp_prop_date</w:t>
            </w:r>
          </w:p>
        </w:tc>
        <w:tc>
          <w:tcPr>
            <w:tcW w:type="dxa" w:w="1060"/>
            <w:shd w:val="clear" w:color="auto" w:fill="EEF3F8"/>
          </w:tcPr>
          <w:p>
            <w:pPr>
              <w:spacing w:after="20" w:line="240" w:lineRule="auto"/>
            </w:pPr>
            <w:r>
              <w:rPr>
                <w:sz w:val="15"/>
              </w:rPr>
              <w:t>B-tree</w:t>
            </w:r>
          </w:p>
        </w:tc>
        <w:tc>
          <w:tcPr>
            <w:tcW w:type="dxa" w:w="1737"/>
            <w:shd w:val="clear" w:color="auto" w:fill="EEF3F8"/>
          </w:tcPr>
          <w:p>
            <w:pPr>
              <w:spacing w:after="20" w:line="240" w:lineRule="auto"/>
            </w:pPr>
            <w:r>
              <w:rPr>
                <w:sz w:val="15"/>
              </w:rPr>
              <w:t>(property_id, conducted_date DESC)</w:t>
            </w:r>
          </w:p>
        </w:tc>
        <w:tc>
          <w:tcPr>
            <w:tcW w:type="dxa" w:w="1741"/>
            <w:shd w:val="clear" w:color="auto" w:fill="EEF3F8"/>
          </w:tcPr>
          <w:p>
            <w:pPr>
              <w:spacing w:after="20" w:line="240" w:lineRule="auto"/>
            </w:pPr>
          </w:p>
        </w:tc>
        <w:tc>
          <w:tcPr>
            <w:tcW w:type="dxa" w:w="1739"/>
            <w:shd w:val="clear" w:color="auto" w:fill="EEF3F8"/>
          </w:tcPr>
          <w:p>
            <w:pPr>
              <w:spacing w:after="20" w:line="240" w:lineRule="auto"/>
            </w:pPr>
            <w:r>
              <w:rPr>
                <w:sz w:val="15"/>
              </w:rPr>
              <w:t>Inspection history</w:t>
            </w:r>
          </w:p>
        </w:tc>
      </w:tr>
      <w:tr>
        <w:trPr>
          <w:cantSplit/>
        </w:trPr>
        <w:tc>
          <w:tcPr>
            <w:tcW w:type="dxa" w:w="1721"/>
          </w:tcPr>
          <w:p>
            <w:pPr>
              <w:spacing w:after="20" w:line="240" w:lineRule="auto"/>
            </w:pPr>
            <w:r>
              <w:rPr>
                <w:sz w:val="15"/>
              </w:rPr>
              <w:t>agent_statement</w:t>
            </w:r>
          </w:p>
        </w:tc>
        <w:tc>
          <w:tcPr>
            <w:tcW w:type="dxa" w:w="1741"/>
          </w:tcPr>
          <w:p>
            <w:pPr>
              <w:spacing w:after="20" w:line="240" w:lineRule="auto"/>
            </w:pPr>
            <w:r>
              <w:rPr>
                <w:sz w:val="15"/>
              </w:rPr>
              <w:t>ix_agstmt_prop_period</w:t>
            </w:r>
          </w:p>
        </w:tc>
        <w:tc>
          <w:tcPr>
            <w:tcW w:type="dxa" w:w="1060"/>
          </w:tcPr>
          <w:p>
            <w:pPr>
              <w:spacing w:after="20" w:line="240" w:lineRule="auto"/>
            </w:pPr>
            <w:r>
              <w:rPr>
                <w:sz w:val="15"/>
              </w:rPr>
              <w:t>B-tree</w:t>
            </w:r>
          </w:p>
        </w:tc>
        <w:tc>
          <w:tcPr>
            <w:tcW w:type="dxa" w:w="1737"/>
          </w:tcPr>
          <w:p>
            <w:pPr>
              <w:spacing w:after="20" w:line="240" w:lineRule="auto"/>
            </w:pPr>
            <w:r>
              <w:rPr>
                <w:sz w:val="15"/>
              </w:rPr>
              <w:t>(property_id, statement_period_start DESC)</w:t>
            </w:r>
          </w:p>
        </w:tc>
        <w:tc>
          <w:tcPr>
            <w:tcW w:type="dxa" w:w="1741"/>
          </w:tcPr>
          <w:p>
            <w:pPr>
              <w:spacing w:after="20" w:line="240" w:lineRule="auto"/>
            </w:pPr>
          </w:p>
        </w:tc>
        <w:tc>
          <w:tcPr>
            <w:tcW w:type="dxa" w:w="1739"/>
          </w:tcPr>
          <w:p>
            <w:pPr>
              <w:spacing w:after="20" w:line="240" w:lineRule="auto"/>
            </w:pPr>
            <w:r>
              <w:rPr>
                <w:sz w:val="15"/>
              </w:rPr>
              <w:t>Statement history</w:t>
            </w:r>
          </w:p>
        </w:tc>
      </w:tr>
      <w:tr>
        <w:trPr>
          <w:cantSplit/>
        </w:trPr>
        <w:tc>
          <w:tcPr>
            <w:tcW w:type="dxa" w:w="1721"/>
            <w:shd w:val="clear" w:color="auto" w:fill="EEF3F8"/>
          </w:tcPr>
          <w:p>
            <w:pPr>
              <w:spacing w:after="20" w:line="240" w:lineRule="auto"/>
            </w:pPr>
            <w:r>
              <w:rPr>
                <w:sz w:val="15"/>
              </w:rPr>
              <w:t>agent_statement_line</w:t>
            </w:r>
          </w:p>
        </w:tc>
        <w:tc>
          <w:tcPr>
            <w:tcW w:type="dxa" w:w="1741"/>
            <w:shd w:val="clear" w:color="auto" w:fill="EEF3F8"/>
          </w:tcPr>
          <w:p>
            <w:pPr>
              <w:spacing w:after="20" w:line="240" w:lineRule="auto"/>
            </w:pPr>
            <w:r>
              <w:rPr>
                <w:sz w:val="15"/>
              </w:rPr>
              <w:t>ix_agstmtline_recon</w:t>
            </w:r>
          </w:p>
        </w:tc>
        <w:tc>
          <w:tcPr>
            <w:tcW w:type="dxa" w:w="1060"/>
            <w:shd w:val="clear" w:color="auto" w:fill="EEF3F8"/>
          </w:tcPr>
          <w:p>
            <w:pPr>
              <w:spacing w:after="20" w:line="240" w:lineRule="auto"/>
            </w:pPr>
            <w:r>
              <w:rPr>
                <w:sz w:val="15"/>
              </w:rPr>
              <w:t>B-tree</w:t>
            </w:r>
          </w:p>
        </w:tc>
        <w:tc>
          <w:tcPr>
            <w:tcW w:type="dxa" w:w="1737"/>
            <w:shd w:val="clear" w:color="auto" w:fill="EEF3F8"/>
          </w:tcPr>
          <w:p>
            <w:pPr>
              <w:spacing w:after="20" w:line="240" w:lineRule="auto"/>
            </w:pPr>
            <w:r>
              <w:rPr>
                <w:sz w:val="15"/>
              </w:rPr>
              <w:t>(reconciliation_status)</w:t>
            </w:r>
          </w:p>
        </w:tc>
        <w:tc>
          <w:tcPr>
            <w:tcW w:type="dxa" w:w="1741"/>
            <w:shd w:val="clear" w:color="auto" w:fill="EEF3F8"/>
          </w:tcPr>
          <w:p>
            <w:pPr>
              <w:spacing w:after="20" w:line="240" w:lineRule="auto"/>
            </w:pPr>
            <w:r>
              <w:rPr>
                <w:sz w:val="15"/>
              </w:rPr>
              <w:t>WHERE reconciliation_status IN ('UNMATCHED',​'REVIEW_REQUIRED')</w:t>
            </w:r>
          </w:p>
        </w:tc>
        <w:tc>
          <w:tcPr>
            <w:tcW w:type="dxa" w:w="1739"/>
            <w:shd w:val="clear" w:color="auto" w:fill="EEF3F8"/>
          </w:tcPr>
          <w:p>
            <w:pPr>
              <w:spacing w:after="20" w:line="240" w:lineRule="auto"/>
            </w:pPr>
            <w:r>
              <w:rPr>
                <w:sz w:val="15"/>
              </w:rPr>
              <w:t>Unreconciled lines</w:t>
            </w:r>
          </w:p>
        </w:tc>
      </w:tr>
      <w:tr>
        <w:trPr>
          <w:cantSplit/>
        </w:trPr>
        <w:tc>
          <w:tcPr>
            <w:tcW w:type="dxa" w:w="1721"/>
          </w:tcPr>
          <w:p>
            <w:pPr>
              <w:spacing w:after="20" w:line="240" w:lineRule="auto"/>
            </w:pPr>
            <w:r>
              <w:rPr>
                <w:sz w:val="15"/>
              </w:rPr>
              <w:t>tax_year_summary</w:t>
            </w:r>
          </w:p>
        </w:tc>
        <w:tc>
          <w:tcPr>
            <w:tcW w:type="dxa" w:w="1741"/>
          </w:tcPr>
          <w:p>
            <w:pPr>
              <w:spacing w:after="20" w:line="240" w:lineRule="auto"/>
            </w:pPr>
            <w:r>
              <w:rPr>
                <w:sz w:val="15"/>
              </w:rPr>
              <w:t>ix_taxsum_taxyear</w:t>
            </w:r>
          </w:p>
        </w:tc>
        <w:tc>
          <w:tcPr>
            <w:tcW w:type="dxa" w:w="1060"/>
          </w:tcPr>
          <w:p>
            <w:pPr>
              <w:spacing w:after="20" w:line="240" w:lineRule="auto"/>
            </w:pPr>
            <w:r>
              <w:rPr>
                <w:sz w:val="15"/>
              </w:rPr>
              <w:t>B-tree</w:t>
            </w:r>
          </w:p>
        </w:tc>
        <w:tc>
          <w:tcPr>
            <w:tcW w:type="dxa" w:w="1737"/>
          </w:tcPr>
          <w:p>
            <w:pPr>
              <w:spacing w:after="20" w:line="240" w:lineRule="auto"/>
            </w:pPr>
            <w:r>
              <w:rPr>
                <w:sz w:val="15"/>
              </w:rPr>
              <w:t>(tax_year_id, property_id)</w:t>
            </w:r>
          </w:p>
        </w:tc>
        <w:tc>
          <w:tcPr>
            <w:tcW w:type="dxa" w:w="1741"/>
          </w:tcPr>
          <w:p>
            <w:pPr>
              <w:spacing w:after="20" w:line="240" w:lineRule="auto"/>
            </w:pPr>
          </w:p>
        </w:tc>
        <w:tc>
          <w:tcPr>
            <w:tcW w:type="dxa" w:w="1739"/>
          </w:tcPr>
          <w:p>
            <w:pPr>
              <w:spacing w:after="20" w:line="240" w:lineRule="auto"/>
            </w:pPr>
            <w:r>
              <w:rPr>
                <w:sz w:val="15"/>
              </w:rPr>
              <w:t>Tax reporting</w:t>
            </w:r>
          </w:p>
        </w:tc>
      </w:tr>
      <w:tr>
        <w:trPr>
          <w:cantSplit/>
        </w:trPr>
        <w:tc>
          <w:tcPr>
            <w:tcW w:type="dxa" w:w="1721"/>
            <w:shd w:val="clear" w:color="auto" w:fill="EEF3F8"/>
          </w:tcPr>
          <w:p>
            <w:pPr>
              <w:spacing w:after="20" w:line="240" w:lineRule="auto"/>
            </w:pPr>
            <w:r>
              <w:rPr>
                <w:sz w:val="15"/>
              </w:rPr>
              <w:t>reminder_instance</w:t>
            </w:r>
          </w:p>
        </w:tc>
        <w:tc>
          <w:tcPr>
            <w:tcW w:type="dxa" w:w="1741"/>
            <w:shd w:val="clear" w:color="auto" w:fill="EEF3F8"/>
          </w:tcPr>
          <w:p>
            <w:pPr>
              <w:spacing w:after="20" w:line="240" w:lineRule="auto"/>
            </w:pPr>
            <w:r>
              <w:rPr>
                <w:sz w:val="15"/>
              </w:rPr>
              <w:t>ix_reminder_pending</w:t>
            </w:r>
          </w:p>
        </w:tc>
        <w:tc>
          <w:tcPr>
            <w:tcW w:type="dxa" w:w="1060"/>
            <w:shd w:val="clear" w:color="auto" w:fill="EEF3F8"/>
          </w:tcPr>
          <w:p>
            <w:pPr>
              <w:spacing w:after="20" w:line="240" w:lineRule="auto"/>
            </w:pPr>
            <w:r>
              <w:rPr>
                <w:sz w:val="15"/>
              </w:rPr>
              <w:t>B-tree</w:t>
            </w:r>
          </w:p>
        </w:tc>
        <w:tc>
          <w:tcPr>
            <w:tcW w:type="dxa" w:w="1737"/>
            <w:shd w:val="clear" w:color="auto" w:fill="EEF3F8"/>
          </w:tcPr>
          <w:p>
            <w:pPr>
              <w:spacing w:after="20" w:line="240" w:lineRule="auto"/>
            </w:pPr>
            <w:r>
              <w:rPr>
                <w:sz w:val="15"/>
              </w:rPr>
              <w:t>(due_date)</w:t>
            </w:r>
          </w:p>
        </w:tc>
        <w:tc>
          <w:tcPr>
            <w:tcW w:type="dxa" w:w="1741"/>
            <w:shd w:val="clear" w:color="auto" w:fill="EEF3F8"/>
          </w:tcPr>
          <w:p>
            <w:pPr>
              <w:spacing w:after="20" w:line="240" w:lineRule="auto"/>
            </w:pPr>
            <w:r>
              <w:rPr>
                <w:sz w:val="15"/>
              </w:rPr>
              <w:t>WHERE status = 'PENDING'</w:t>
            </w:r>
          </w:p>
        </w:tc>
        <w:tc>
          <w:tcPr>
            <w:tcW w:type="dxa" w:w="1739"/>
            <w:shd w:val="clear" w:color="auto" w:fill="EEF3F8"/>
          </w:tcPr>
          <w:p>
            <w:pPr>
              <w:spacing w:after="20" w:line="240" w:lineRule="auto"/>
            </w:pPr>
            <w:r>
              <w:rPr>
                <w:sz w:val="15"/>
              </w:rPr>
              <w:t>Scheduled job pickup</w:t>
            </w:r>
          </w:p>
        </w:tc>
      </w:tr>
      <w:tr>
        <w:trPr>
          <w:cantSplit/>
        </w:trPr>
        <w:tc>
          <w:tcPr>
            <w:tcW w:type="dxa" w:w="1721"/>
          </w:tcPr>
          <w:p>
            <w:pPr>
              <w:spacing w:after="20" w:line="240" w:lineRule="auto"/>
            </w:pPr>
            <w:r>
              <w:rPr>
                <w:sz w:val="15"/>
              </w:rPr>
              <w:t>tenancy</w:t>
            </w:r>
          </w:p>
        </w:tc>
        <w:tc>
          <w:tcPr>
            <w:tcW w:type="dxa" w:w="1741"/>
          </w:tcPr>
          <w:p>
            <w:pPr>
              <w:spacing w:after="20" w:line="240" w:lineRule="auto"/>
            </w:pPr>
            <w:r>
              <w:rPr>
                <w:sz w:val="15"/>
              </w:rPr>
              <w:t>ix_tenancy_overlap (GiST)</w:t>
            </w:r>
          </w:p>
        </w:tc>
        <w:tc>
          <w:tcPr>
            <w:tcW w:type="dxa" w:w="1060"/>
          </w:tcPr>
          <w:p>
            <w:pPr>
              <w:spacing w:after="20" w:line="240" w:lineRule="auto"/>
            </w:pPr>
            <w:r>
              <w:rPr>
                <w:sz w:val="15"/>
              </w:rPr>
              <w:t>GiST exclusion</w:t>
            </w:r>
          </w:p>
        </w:tc>
        <w:tc>
          <w:tcPr>
            <w:tcW w:type="dxa" w:w="1737"/>
          </w:tcPr>
          <w:p>
            <w:pPr>
              <w:spacing w:after="20" w:line="240" w:lineRule="auto"/>
            </w:pPr>
            <w:r>
              <w:rPr>
                <w:sz w:val="15"/>
              </w:rPr>
              <w:t>(property_id, daterange(...))</w:t>
            </w:r>
          </w:p>
        </w:tc>
        <w:tc>
          <w:tcPr>
            <w:tcW w:type="dxa" w:w="1741"/>
          </w:tcPr>
          <w:p>
            <w:pPr>
              <w:spacing w:after="20" w:line="240" w:lineRule="auto"/>
            </w:pPr>
            <w:r>
              <w:rPr>
                <w:sz w:val="15"/>
              </w:rPr>
              <w:t>WHERE status NOT IN ('ENDED',​'CANCELLED')</w:t>
            </w:r>
          </w:p>
        </w:tc>
        <w:tc>
          <w:tcPr>
            <w:tcW w:type="dxa" w:w="1739"/>
          </w:tcPr>
          <w:p>
            <w:pPr>
              <w:spacing w:after="20" w:line="240" w:lineRule="auto"/>
            </w:pPr>
            <w:r>
              <w:rPr>
                <w:sz w:val="15"/>
              </w:rPr>
              <w:t>Overlap prevention</w:t>
            </w:r>
          </w:p>
        </w:tc>
      </w:tr>
    </w:tbl>
    <w:p>
      <w:pPr>
        <w:spacing w:after="40"/>
      </w:pPr>
    </w:p>
    <w:p>
      <w:pPr>
        <w:pStyle w:val="Heading1"/>
      </w:pPr>
      <w:r>
        <w:t>Cross-Cutting Conventions</w:t>
      </w:r>
    </w:p>
    <w:p>
      <w:pPr>
        <w:pStyle w:val="Heading2"/>
      </w:pPr>
      <w:r>
        <w:t>Audit Columns</w:t>
      </w:r>
    </w:p>
    <w:p>
      <w:r>
        <w:t>Every mutable table includes:</w:t>
      </w:r>
    </w:p>
    <w:p>
      <w:pPr>
        <w:pStyle w:val="ListBullet"/>
      </w:pPr>
      <w:r>
        <w:rPr>
          <w:rFonts w:ascii="Courier New" w:hAnsi="Courier New"/>
          <w:color w:val="8B1A1A"/>
          <w:sz w:val="19"/>
        </w:rPr>
        <w:t>created_at TIMESTAMPTZ NOT NULL DEFAULT now()</w:t>
      </w:r>
      <w:r>
        <w:t xml:space="preserve"> — set once at creation</w:t>
      </w:r>
    </w:p>
    <w:p>
      <w:pPr>
        <w:pStyle w:val="ListBullet"/>
      </w:pPr>
      <w:r>
        <w:rPr>
          <w:rFonts w:ascii="Courier New" w:hAnsi="Courier New"/>
          <w:color w:val="8B1A1A"/>
          <w:sz w:val="19"/>
        </w:rPr>
        <w:t>updated_at TIMESTAMPTZ NOT NULL DEFAULT now()</w:t>
      </w:r>
      <w:r>
        <w:t xml:space="preserve"> — updated on every mutation</w:t>
      </w:r>
    </w:p>
    <w:p>
      <w:pPr>
        <w:pStyle w:val="ListBullet"/>
      </w:pPr>
      <w:r>
        <w:rPr>
          <w:rFonts w:ascii="Courier New" w:hAnsi="Courier New"/>
          <w:color w:val="8B1A1A"/>
          <w:sz w:val="19"/>
        </w:rPr>
        <w:t>created_by UUID</w:t>
      </w:r>
      <w:r>
        <w:t xml:space="preserve"> — app_user.id, set by Spring Data JPA </w:t>
      </w:r>
      <w:r>
        <w:rPr>
          <w:rFonts w:ascii="Courier New" w:hAnsi="Courier New"/>
          <w:color w:val="8B1A1A"/>
          <w:sz w:val="19"/>
        </w:rPr>
        <w:t>@CreatedBy</w:t>
      </w:r>
    </w:p>
    <w:p>
      <w:pPr>
        <w:pStyle w:val="ListBullet"/>
      </w:pPr>
      <w:r>
        <w:rPr>
          <w:rFonts w:ascii="Courier New" w:hAnsi="Courier New"/>
          <w:color w:val="8B1A1A"/>
          <w:sz w:val="19"/>
        </w:rPr>
        <w:t>updated_by UUID</w:t>
      </w:r>
      <w:r>
        <w:t xml:space="preserve"> — app_user.id, set by </w:t>
      </w:r>
      <w:r>
        <w:rPr>
          <w:rFonts w:ascii="Courier New" w:hAnsi="Courier New"/>
          <w:color w:val="8B1A1A"/>
          <w:sz w:val="19"/>
        </w:rPr>
        <w:t>@LastModifiedBy</w:t>
      </w:r>
    </w:p>
    <w:p>
      <w:r>
        <w:t xml:space="preserve">Child/immutable tables (expense_allocation, document_version, document_link, inspection_item, agent_statement_line) have only </w:t>
      </w:r>
      <w:r>
        <w:rPr>
          <w:rFonts w:ascii="Courier New" w:hAnsi="Courier New"/>
          <w:color w:val="8B1A1A"/>
          <w:sz w:val="19"/>
        </w:rPr>
        <w:t>created_at</w:t>
      </w:r>
      <w:r>
        <w:t xml:space="preserve"> and </w:t>
      </w:r>
      <w:r>
        <w:rPr>
          <w:rFonts w:ascii="Courier New" w:hAnsi="Courier New"/>
          <w:color w:val="8B1A1A"/>
          <w:sz w:val="19"/>
        </w:rPr>
        <w:t>created_by</w:t>
      </w:r>
      <w:r>
        <w:t>.</w:t>
      </w:r>
    </w:p>
    <w:p>
      <w:pPr>
        <w:pStyle w:val="Heading2"/>
      </w:pPr>
      <w:r>
        <w:t>Optimistic Locking</w:t>
      </w:r>
    </w:p>
    <w:p>
      <w:pPr>
        <w:pStyle w:val="ListBullet"/>
      </w:pPr>
      <w:r>
        <w:t xml:space="preserve">Every aggregate root: </w:t>
      </w:r>
      <w:r>
        <w:rPr>
          <w:rFonts w:ascii="Courier New" w:hAnsi="Courier New"/>
          <w:color w:val="8B1A1A"/>
          <w:sz w:val="19"/>
        </w:rPr>
        <w:t>version BIGINT NOT NULL DEFAULT 0</w:t>
      </w:r>
    </w:p>
    <w:p>
      <w:pPr>
        <w:pStyle w:val="ListBullet"/>
      </w:pPr>
      <w:r>
        <w:t xml:space="preserve">JPA </w:t>
      </w:r>
      <w:r>
        <w:rPr>
          <w:rFonts w:ascii="Courier New" w:hAnsi="Courier New"/>
          <w:color w:val="8B1A1A"/>
          <w:sz w:val="19"/>
        </w:rPr>
        <w:t>@Version</w:t>
      </w:r>
      <w:r>
        <w:t xml:space="preserve"> annotation; Hibernate auto-increments</w:t>
      </w:r>
    </w:p>
    <w:p>
      <w:pPr>
        <w:pStyle w:val="ListBullet"/>
      </w:pPr>
      <w:r>
        <w:t>API returns version in response; PUT/DELETE require matching version → 409 Conflict on mismatch</w:t>
      </w:r>
    </w:p>
    <w:p>
      <w:pPr>
        <w:pStyle w:val="Heading2"/>
      </w:pPr>
      <w:r>
        <w:t>Soft-Delete</w:t>
      </w:r>
    </w:p>
    <w:p>
      <w:pPr>
        <w:pStyle w:val="ListBullet"/>
      </w:pPr>
      <w:r>
        <w:t xml:space="preserve">Pattern: </w:t>
      </w:r>
      <w:r>
        <w:rPr>
          <w:rFonts w:ascii="Courier New" w:hAnsi="Courier New"/>
          <w:color w:val="8B1A1A"/>
          <w:sz w:val="19"/>
        </w:rPr>
        <w:t>active BOOLEAN NOT NULL DEFAULT TRUE</w:t>
      </w:r>
      <w:r>
        <w:t xml:space="preserve"> (consistent with V1 property/app_user)</w:t>
      </w:r>
    </w:p>
    <w:p>
      <w:pPr>
        <w:pStyle w:val="ListBullet"/>
      </w:pPr>
      <w:r>
        <w:t xml:space="preserve">Optional </w:t>
      </w:r>
      <w:r>
        <w:rPr>
          <w:rFonts w:ascii="Courier New" w:hAnsi="Courier New"/>
          <w:color w:val="8B1A1A"/>
          <w:sz w:val="19"/>
        </w:rPr>
        <w:t>deactivated_at TIMESTAMPTZ</w:t>
      </w:r>
      <w:r>
        <w:t xml:space="preserve"> for audit trail</w:t>
      </w:r>
    </w:p>
    <w:p>
      <w:pPr>
        <w:pStyle w:val="ListBullet"/>
      </w:pPr>
      <w:r>
        <w:t>Applied to: property, app_user, agency_agreement, income_line, expense, document, contractor</w:t>
      </w:r>
    </w:p>
    <w:p>
      <w:pPr>
        <w:pStyle w:val="ListBullet"/>
      </w:pPr>
      <w:r>
        <w:t>Entities where soft-delete is NOT needed (historical records by nature): rent_payment, rent_schedule, audit_event, compliance_certificate, correspondence, legal_notice, inspection, tax_year, tax_year_summary, agent_statement</w:t>
      </w:r>
    </w:p>
    <w:p>
      <w:pPr>
        <w:pStyle w:val="Heading2"/>
      </w:pPr>
      <w:r>
        <w:t>Money</w:t>
      </w:r>
    </w:p>
    <w:p>
      <w:pPr>
        <w:pStyle w:val="ListBullet"/>
      </w:pPr>
      <w:r>
        <w:t xml:space="preserve">All monetary amounts: </w:t>
      </w:r>
      <w:r>
        <w:rPr>
          <w:rFonts w:ascii="Courier New" w:hAnsi="Courier New"/>
          <w:color w:val="8B1A1A"/>
          <w:sz w:val="19"/>
        </w:rPr>
        <w:t>NUMERIC(12,2)</w:t>
      </w:r>
      <w:r>
        <w:t xml:space="preserve"> — never FLOAT/DOUBLE</w:t>
      </w:r>
    </w:p>
    <w:p>
      <w:pPr>
        <w:pStyle w:val="ListBullet"/>
      </w:pPr>
      <w:r>
        <w:t xml:space="preserve">Fee percentages: </w:t>
      </w:r>
      <w:r>
        <w:rPr>
          <w:rFonts w:ascii="Courier New" w:hAnsi="Courier New"/>
          <w:color w:val="8B1A1A"/>
          <w:sz w:val="19"/>
        </w:rPr>
        <w:t>NUMERIC(7,4)</w:t>
      </w:r>
      <w:r>
        <w:t xml:space="preserve"> — e.g. 10.5000%</w:t>
      </w:r>
    </w:p>
    <w:p>
      <w:pPr>
        <w:pStyle w:val="ListBullet"/>
      </w:pPr>
      <w:r>
        <w:t xml:space="preserve">Ownership percentages: </w:t>
      </w:r>
      <w:r>
        <w:rPr>
          <w:rFonts w:ascii="Courier New" w:hAnsi="Courier New"/>
          <w:color w:val="8B1A1A"/>
          <w:sz w:val="19"/>
        </w:rPr>
        <w:t>NUMERIC(5,2)</w:t>
      </w:r>
      <w:r>
        <w:t xml:space="preserve"> — e.g. 50.00%</w:t>
      </w:r>
    </w:p>
    <w:p>
      <w:pPr>
        <w:pStyle w:val="ListBullet"/>
      </w:pPr>
      <w:r>
        <w:t xml:space="preserve">Match confidence: </w:t>
      </w:r>
      <w:r>
        <w:rPr>
          <w:rFonts w:ascii="Courier New" w:hAnsi="Courier New"/>
          <w:color w:val="8B1A1A"/>
          <w:sz w:val="19"/>
        </w:rPr>
        <w:t>NUMERIC(3,2)</w:t>
      </w:r>
      <w:r>
        <w:t xml:space="preserve"> — 0.00 to 1.00</w:t>
      </w:r>
    </w:p>
    <w:p>
      <w:pPr>
        <w:pStyle w:val="ListBullet"/>
      </w:pPr>
      <w:r>
        <w:t xml:space="preserve">Java: </w:t>
      </w:r>
      <w:r>
        <w:rPr>
          <w:rFonts w:ascii="Courier New" w:hAnsi="Courier New"/>
          <w:color w:val="8B1A1A"/>
          <w:sz w:val="19"/>
        </w:rPr>
        <w:t>BigDecimal</w:t>
      </w:r>
      <w:r>
        <w:t>; API: decimal string</w:t>
      </w:r>
    </w:p>
    <w:p>
      <w:pPr>
        <w:pStyle w:val="Heading2"/>
      </w:pPr>
      <w:r>
        <w:t>Enum Strategy</w:t>
      </w:r>
    </w:p>
    <w:p>
      <w:pPr>
        <w:pStyle w:val="ListBullet"/>
      </w:pPr>
      <w:r>
        <w:rPr>
          <w:b/>
        </w:rPr>
        <w:t>Existing V1</w:t>
      </w:r>
      <w:r>
        <w:t>: PostgreSQL CREATE TYPE enums (user_role, property_type, tenancy_status) — kept as-is</w:t>
      </w:r>
    </w:p>
    <w:p>
      <w:pPr>
        <w:pStyle w:val="ListBullet"/>
      </w:pPr>
      <w:r>
        <w:rPr>
          <w:b/>
        </w:rPr>
        <w:t>All new columns</w:t>
      </w:r>
      <w:r>
        <w:t xml:space="preserve">: </w:t>
      </w:r>
      <w:r>
        <w:rPr>
          <w:rFonts w:ascii="Courier New" w:hAnsi="Courier New"/>
          <w:color w:val="8B1A1A"/>
          <w:sz w:val="19"/>
        </w:rPr>
        <w:t>VARCHAR(n) + CHECK</w:t>
      </w:r>
      <w:r>
        <w:t xml:space="preserve"> constraint — avoids ALTER TYPE migration issues</w:t>
      </w:r>
    </w:p>
    <w:p>
      <w:pPr>
        <w:pStyle w:val="ListBullet"/>
      </w:pPr>
      <w:r>
        <w:rPr>
          <w:b/>
        </w:rPr>
        <w:t>Java</w:t>
      </w:r>
      <w:r>
        <w:t xml:space="preserve">: Java enums with </w:t>
      </w:r>
      <w:r>
        <w:rPr>
          <w:rFonts w:ascii="Courier New" w:hAnsi="Courier New"/>
          <w:color w:val="8B1A1A"/>
          <w:sz w:val="19"/>
        </w:rPr>
        <w:t>@Enumerated(EnumType.STRING)</w:t>
      </w:r>
      <w:r>
        <w:t xml:space="preserve"> + </w:t>
      </w:r>
      <w:r>
        <w:rPr>
          <w:rFonts w:ascii="Courier New" w:hAnsi="Courier New"/>
          <w:color w:val="8B1A1A"/>
          <w:sz w:val="19"/>
        </w:rPr>
        <w:t>@Column(columnDefinition = "VARCHAR(50)")</w:t>
      </w:r>
    </w:p>
    <w:p>
      <w:pPr>
        <w:pStyle w:val="Heading1"/>
      </w:pPr>
      <w:r>
        <w:t>Reporting Anchors</w:t>
      </w:r>
    </w:p>
    <w:p>
      <w:pPr>
        <w:pStyle w:val="Heading2"/>
      </w:pPr>
      <w:r>
        <w:t>Self-Assessment (SA105)</w:t>
      </w:r>
    </w:p>
    <w:p>
      <w:pPr>
        <w:pStyle w:val="ListBullet"/>
      </w:pPr>
      <w:r>
        <w:rPr>
          <w:b/>
        </w:rPr>
        <w:t>Income source</w:t>
      </w:r>
      <w:r>
        <w:t xml:space="preserve">: </w:t>
      </w:r>
      <w:r>
        <w:rPr>
          <w:rFonts w:ascii="Courier New" w:hAnsi="Courier New"/>
          <w:color w:val="8B1A1A"/>
          <w:sz w:val="19"/>
        </w:rPr>
        <w:t>income_line</w:t>
      </w:r>
      <w:r>
        <w:t xml:space="preserve"> WHERE </w:t>
      </w:r>
      <w:r>
        <w:rPr>
          <w:rFonts w:ascii="Courier New" w:hAnsi="Courier New"/>
          <w:color w:val="8B1A1A"/>
          <w:sz w:val="19"/>
        </w:rPr>
        <w:t>tax_year = X AND active = TRUE</w:t>
      </w:r>
    </w:p>
    <w:p>
      <w:pPr>
        <w:pStyle w:val="ListBullet"/>
      </w:pPr>
      <w:r>
        <w:rPr>
          <w:b/>
        </w:rPr>
        <w:t>Expense source</w:t>
      </w:r>
      <w:r>
        <w:t xml:space="preserve">: </w:t>
      </w:r>
      <w:r>
        <w:rPr>
          <w:rFonts w:ascii="Courier New" w:hAnsi="Courier New"/>
          <w:color w:val="8B1A1A"/>
          <w:sz w:val="19"/>
        </w:rPr>
        <w:t>expense</w:t>
      </w:r>
      <w:r>
        <w:t xml:space="preserve"> WHERE </w:t>
      </w:r>
      <w:r>
        <w:rPr>
          <w:rFonts w:ascii="Courier New" w:hAnsi="Courier New"/>
          <w:color w:val="8B1A1A"/>
          <w:sz w:val="19"/>
        </w:rPr>
        <w:t>tax_year = X AND active = TRUE AND approval_status = 'APPROVED'</w:t>
      </w:r>
      <w:r>
        <w:t xml:space="preserve">, grouped by </w:t>
      </w:r>
      <w:r>
        <w:rPr>
          <w:rFonts w:ascii="Courier New" w:hAnsi="Courier New"/>
          <w:color w:val="8B1A1A"/>
          <w:sz w:val="19"/>
        </w:rPr>
        <w:t>tax_classification</w:t>
      </w:r>
      <w:r>
        <w:t xml:space="preserve"> (REVENUE → allowable, CAPITAL → capital allowances, FINANCE → finance costs, PRIVATE → excluded, UNKNOWN → exceptions)</w:t>
      </w:r>
    </w:p>
    <w:p>
      <w:pPr>
        <w:pStyle w:val="ListBullet"/>
      </w:pPr>
      <w:r>
        <w:rPr>
          <w:b/>
        </w:rPr>
        <w:t>Owner split</w:t>
      </w:r>
      <w:r>
        <w:t xml:space="preserve">: </w:t>
      </w:r>
      <w:r>
        <w:rPr>
          <w:rFonts w:ascii="Courier New" w:hAnsi="Courier New"/>
          <w:color w:val="8B1A1A"/>
          <w:sz w:val="19"/>
        </w:rPr>
        <w:t>property_owner</w:t>
      </w:r>
      <w:r>
        <w:t xml:space="preserve"> WHERE </w:t>
      </w:r>
      <w:r>
        <w:rPr>
          <w:rFonts w:ascii="Courier New" w:hAnsi="Courier New"/>
          <w:color w:val="8B1A1A"/>
          <w:sz w:val="19"/>
        </w:rPr>
        <w:t>effective_to IS NULL</w:t>
      </w:r>
      <w:r>
        <w:t xml:space="preserve"> → </w:t>
      </w:r>
      <w:r>
        <w:rPr>
          <w:rFonts w:ascii="Courier New" w:hAnsi="Courier New"/>
          <w:color w:val="8B1A1A"/>
          <w:sz w:val="19"/>
        </w:rPr>
        <w:t>ownership_pct</w:t>
      </w:r>
      <w:r>
        <w:t xml:space="preserve"> applied to property totals</w:t>
      </w:r>
    </w:p>
    <w:p>
      <w:pPr>
        <w:pStyle w:val="ListBullet"/>
      </w:pPr>
      <w:r>
        <w:rPr>
          <w:b/>
        </w:rPr>
        <w:t>Aggregation</w:t>
      </w:r>
      <w:r>
        <w:t xml:space="preserve">: </w:t>
      </w:r>
      <w:r>
        <w:rPr>
          <w:rFonts w:ascii="Courier New" w:hAnsi="Courier New"/>
          <w:color w:val="8B1A1A"/>
          <w:sz w:val="19"/>
        </w:rPr>
        <w:t>tax_year_summary</w:t>
      </w:r>
      <w:r>
        <w:t xml:space="preserve"> per (property × owner × tax_year)</w:t>
      </w:r>
    </w:p>
    <w:p>
      <w:pPr>
        <w:pStyle w:val="ListBullet"/>
      </w:pPr>
      <w:r>
        <w:rPr>
          <w:b/>
        </w:rPr>
        <w:t>Output</w:t>
      </w:r>
      <w:r>
        <w:t xml:space="preserve">: </w:t>
      </w:r>
      <w:r>
        <w:rPr>
          <w:rFonts w:ascii="Courier New" w:hAnsi="Courier New"/>
          <w:color w:val="8B1A1A"/>
          <w:sz w:val="19"/>
        </w:rPr>
        <w:t>self_assessment_pack</w:t>
      </w:r>
      <w:r>
        <w:t xml:space="preserve"> → linked via </w:t>
      </w:r>
      <w:r>
        <w:rPr>
          <w:rFonts w:ascii="Courier New" w:hAnsi="Courier New"/>
          <w:color w:val="8B1A1A"/>
          <w:sz w:val="19"/>
        </w:rPr>
        <w:t>document_link</w:t>
      </w:r>
      <w:r>
        <w:t xml:space="preserve"> to generated PDF/CSV</w:t>
      </w:r>
    </w:p>
    <w:p>
      <w:pPr>
        <w:pStyle w:val="ListBullet"/>
      </w:pPr>
      <w:r>
        <w:rPr>
          <w:b/>
        </w:rPr>
        <w:t>Locking</w:t>
      </w:r>
      <w:r>
        <w:t xml:space="preserve">: </w:t>
      </w:r>
      <w:r>
        <w:rPr>
          <w:rFonts w:ascii="Courier New" w:hAnsi="Courier New"/>
          <w:color w:val="8B1A1A"/>
          <w:sz w:val="19"/>
        </w:rPr>
        <w:t>tax_year.status = 'CLOSED'</w:t>
      </w:r>
      <w:r>
        <w:t xml:space="preserve"> prevents further income/expense modifications for that year</w:t>
      </w:r>
    </w:p>
    <w:p>
      <w:pPr>
        <w:pStyle w:val="Heading2"/>
      </w:pPr>
      <w:r>
        <w:t>Agent Fee Reconciliation</w:t>
      </w:r>
    </w:p>
    <w:p>
      <w:pPr>
        <w:pStyle w:val="ListBullet"/>
      </w:pPr>
      <w:r>
        <w:rPr>
          <w:b/>
        </w:rPr>
        <w:t>Expected management fees</w:t>
      </w:r>
      <w:r>
        <w:t xml:space="preserve">: </w:t>
      </w:r>
      <w:r>
        <w:rPr>
          <w:rFonts w:ascii="Courier New" w:hAnsi="Courier New"/>
          <w:color w:val="8B1A1A"/>
          <w:sz w:val="19"/>
        </w:rPr>
        <w:t>agent_fee_schedule</w:t>
      </w:r>
      <w:r>
        <w:t xml:space="preserve"> (MANAGEMENT_MONTHLY_PCT) × </w:t>
      </w:r>
      <w:r>
        <w:rPr>
          <w:rFonts w:ascii="Courier New" w:hAnsi="Courier New"/>
          <w:color w:val="8B1A1A"/>
          <w:sz w:val="19"/>
        </w:rPr>
        <w:t>rent_payment.amount_paid</w:t>
      </w:r>
      <w:r>
        <w:t xml:space="preserve"> for each month</w:t>
      </w:r>
    </w:p>
    <w:p>
      <w:pPr>
        <w:pStyle w:val="ListBullet"/>
      </w:pPr>
      <w:r>
        <w:rPr>
          <w:b/>
        </w:rPr>
        <w:t>Actual fees charged</w:t>
      </w:r>
      <w:r>
        <w:t xml:space="preserve">: </w:t>
      </w:r>
      <w:r>
        <w:rPr>
          <w:rFonts w:ascii="Courier New" w:hAnsi="Courier New"/>
          <w:color w:val="8B1A1A"/>
          <w:sz w:val="19"/>
        </w:rPr>
        <w:t>agent_statement_line</w:t>
      </w:r>
      <w:r>
        <w:t xml:space="preserve"> WHERE </w:t>
      </w:r>
      <w:r>
        <w:rPr>
          <w:rFonts w:ascii="Courier New" w:hAnsi="Courier New"/>
          <w:color w:val="8B1A1A"/>
          <w:sz w:val="19"/>
        </w:rPr>
        <w:t>line_type = 'MANAGEMENT_FEE'</w:t>
      </w:r>
    </w:p>
    <w:p>
      <w:pPr>
        <w:pStyle w:val="ListBullet"/>
      </w:pPr>
      <w:r>
        <w:rPr>
          <w:b/>
        </w:rPr>
        <w:t>Reconciliation flow</w:t>
      </w:r>
      <w:r>
        <w:t xml:space="preserve">: Semi-automated matching by amount (± tolerance) and date proximity → </w:t>
      </w:r>
      <w:r>
        <w:rPr>
          <w:rFonts w:ascii="Courier New" w:hAnsi="Courier New"/>
          <w:color w:val="8B1A1A"/>
          <w:sz w:val="19"/>
        </w:rPr>
        <w:t>match_confidence</w:t>
      </w:r>
      <w:r>
        <w:t xml:space="preserve"> score → user confirms/overrides → </w:t>
      </w:r>
      <w:r>
        <w:rPr>
          <w:rFonts w:ascii="Courier New" w:hAnsi="Courier New"/>
          <w:color w:val="8B1A1A"/>
          <w:sz w:val="19"/>
        </w:rPr>
        <w:t>reconciliation_status</w:t>
      </w:r>
      <w:r>
        <w:t xml:space="preserve"> updated</w:t>
      </w:r>
    </w:p>
    <w:p>
      <w:pPr>
        <w:pStyle w:val="ListBullet"/>
      </w:pPr>
      <w:r>
        <w:rPr>
          <w:b/>
        </w:rPr>
        <w:t>Discrepancy detection</w:t>
      </w:r>
      <w:r>
        <w:t>: Unmatched lines, fee differences, missing statements surfaced in dashboard</w:t>
      </w:r>
    </w:p>
    <w:p>
      <w:pPr>
        <w:pStyle w:val="Heading2"/>
      </w:pPr>
      <w:r>
        <w:t>Compliance Alerts</w:t>
      </w:r>
    </w:p>
    <w:p>
      <w:pPr>
        <w:pStyle w:val="ListBullet"/>
      </w:pPr>
      <w:r>
        <w:rPr>
          <w:b/>
        </w:rPr>
        <w:t>Query</w:t>
      </w:r>
      <w:r>
        <w:t xml:space="preserve">: </w:t>
      </w:r>
      <w:r>
        <w:rPr>
          <w:rFonts w:ascii="Courier New" w:hAnsi="Courier New"/>
          <w:color w:val="8B1A1A"/>
          <w:sz w:val="19"/>
        </w:rPr>
        <w:t>compliance_certificate WHERE is_current = TRUE AND expiry_date &lt;= (CURRENT_DATE + INTERVAL '60 days')</w:t>
      </w:r>
    </w:p>
    <w:p>
      <w:pPr>
        <w:pStyle w:val="ListBullet"/>
      </w:pPr>
      <w:r>
        <w:rPr>
          <w:b/>
        </w:rPr>
        <w:t>Feed</w:t>
      </w:r>
      <w:r>
        <w:t xml:space="preserve">: Results feed </w:t>
      </w:r>
      <w:r>
        <w:rPr>
          <w:rFonts w:ascii="Courier New" w:hAnsi="Courier New"/>
          <w:color w:val="8B1A1A"/>
          <w:sz w:val="19"/>
        </w:rPr>
        <w:t>reminder_rule</w:t>
      </w:r>
      <w:r>
        <w:t xml:space="preserve"> / </w:t>
      </w:r>
      <w:r>
        <w:rPr>
          <w:rFonts w:ascii="Courier New" w:hAnsi="Courier New"/>
          <w:color w:val="8B1A1A"/>
          <w:sz w:val="19"/>
        </w:rPr>
        <w:t>reminder_instance</w:t>
      </w:r>
      <w:r>
        <w:t xml:space="preserve"> pipeline</w:t>
      </w:r>
    </w:p>
    <w:p>
      <w:pPr>
        <w:pStyle w:val="ListBullet"/>
      </w:pPr>
      <w:r>
        <w:rPr>
          <w:b/>
        </w:rPr>
        <w:t>Report</w:t>
      </w:r>
      <w:r>
        <w:t>: Compliance status dashboard per property with certificate type, expiry countdown, renewal action</w:t>
      </w:r>
    </w:p>
    <w:p>
      <w:pPr>
        <w:pStyle w:val="Heading1"/>
      </w:pPr>
      <w:r>
        <w:t>Flyway Migration Plan</w:t>
      </w:r>
    </w:p>
    <w:tbl>
      <w:tblPr>
        <w:tblStyle w:val="TableGrid"/>
        <w:tblW w:type="auto" w:w="0"/>
        <w:jc w:val="center"/>
        <w:tblLayout w:type="fixed"/>
        <w:tblLook w:firstColumn="1" w:firstRow="1" w:lastColumn="0" w:lastRow="0" w:noHBand="0" w:noVBand="1" w:val="04A0"/>
      </w:tblPr>
      <w:tblGrid>
        <w:gridCol w:w="1236"/>
        <w:gridCol w:w="2117"/>
        <w:gridCol w:w="6398"/>
      </w:tblGrid>
      <w:tr>
        <w:trPr>
          <w:tblHeader w:val="true"/>
          <w:cantSplit/>
        </w:trPr>
        <w:tc>
          <w:tcPr>
            <w:tcW w:type="dxa" w:w="1236"/>
            <w:shd w:val="clear" w:color="auto" w:fill="1F4E79"/>
          </w:tcPr>
          <w:p>
            <w:pPr>
              <w:spacing w:after="20" w:line="240" w:lineRule="auto"/>
            </w:pPr>
            <w:r>
              <w:rPr>
                <w:b/>
                <w:color w:val="FFFFFF"/>
                <w:sz w:val="17"/>
              </w:rPr>
              <w:t>Migration</w:t>
            </w:r>
          </w:p>
        </w:tc>
        <w:tc>
          <w:tcPr>
            <w:tcW w:type="dxa" w:w="2117"/>
            <w:shd w:val="clear" w:color="auto" w:fill="1F4E79"/>
          </w:tcPr>
          <w:p>
            <w:pPr>
              <w:spacing w:after="20" w:line="240" w:lineRule="auto"/>
            </w:pPr>
            <w:r>
              <w:rPr>
                <w:b/>
                <w:color w:val="FFFFFF"/>
                <w:sz w:val="17"/>
              </w:rPr>
              <w:t>Scope</w:t>
            </w:r>
          </w:p>
        </w:tc>
        <w:tc>
          <w:tcPr>
            <w:tcW w:type="dxa" w:w="6398"/>
            <w:shd w:val="clear" w:color="auto" w:fill="1F4E79"/>
          </w:tcPr>
          <w:p>
            <w:pPr>
              <w:spacing w:after="20" w:line="240" w:lineRule="auto"/>
            </w:pPr>
            <w:r>
              <w:rPr>
                <w:b/>
                <w:color w:val="FFFFFF"/>
                <w:sz w:val="17"/>
              </w:rPr>
              <w:t>Description</w:t>
            </w:r>
          </w:p>
        </w:tc>
      </w:tr>
      <w:tr>
        <w:trPr>
          <w:cantSplit/>
        </w:trPr>
        <w:tc>
          <w:tcPr>
            <w:tcW w:type="dxa" w:w="1236"/>
          </w:tcPr>
          <w:p>
            <w:pPr>
              <w:spacing w:after="20" w:line="240" w:lineRule="auto"/>
            </w:pPr>
            <w:r>
              <w:rPr>
                <w:sz w:val="17"/>
              </w:rPr>
              <w:t>V2</w:t>
            </w:r>
          </w:p>
        </w:tc>
        <w:tc>
          <w:tcPr>
            <w:tcW w:type="dxa" w:w="2117"/>
          </w:tcPr>
          <w:p>
            <w:pPr>
              <w:spacing w:after="20" w:line="240" w:lineRule="auto"/>
            </w:pPr>
            <w:r>
              <w:rPr>
                <w:sz w:val="17"/>
              </w:rPr>
              <w:t>V1 extensions</w:t>
            </w:r>
          </w:p>
        </w:tc>
        <w:tc>
          <w:tcPr>
            <w:tcW w:type="dxa" w:w="6398"/>
          </w:tcPr>
          <w:p>
            <w:pPr>
              <w:spacing w:after="20" w:line="240" w:lineRule="auto"/>
            </w:pPr>
            <w:r>
              <w:rPr>
                <w:sz w:val="17"/>
              </w:rPr>
              <w:t>Add version to app_user/property/tenancy/tenant; add idp_issuer; btree_gist + GiST exclusion; audit_event entity_type/entity_id</w:t>
            </w:r>
          </w:p>
        </w:tc>
      </w:tr>
      <w:tr>
        <w:trPr>
          <w:cantSplit/>
        </w:trPr>
        <w:tc>
          <w:tcPr>
            <w:tcW w:type="dxa" w:w="1236"/>
            <w:shd w:val="clear" w:color="auto" w:fill="EEF3F8"/>
          </w:tcPr>
          <w:p>
            <w:pPr>
              <w:spacing w:after="20" w:line="240" w:lineRule="auto"/>
            </w:pPr>
            <w:r>
              <w:rPr>
                <w:sz w:val="17"/>
              </w:rPr>
              <w:t>V3</w:t>
            </w:r>
          </w:p>
        </w:tc>
        <w:tc>
          <w:tcPr>
            <w:tcW w:type="dxa" w:w="2117"/>
            <w:shd w:val="clear" w:color="auto" w:fill="EEF3F8"/>
          </w:tcPr>
          <w:p>
            <w:pPr>
              <w:spacing w:after="20" w:line="240" w:lineRule="auto"/>
            </w:pPr>
            <w:r>
              <w:rPr>
                <w:sz w:val="17"/>
              </w:rPr>
              <w:t>Property &amp; Ownership</w:t>
            </w:r>
          </w:p>
        </w:tc>
        <w:tc>
          <w:tcPr>
            <w:tcW w:type="dxa" w:w="6398"/>
            <w:shd w:val="clear" w:color="auto" w:fill="EEF3F8"/>
          </w:tcPr>
          <w:p>
            <w:pPr>
              <w:spacing w:after="20" w:line="240" w:lineRule="auto"/>
            </w:pPr>
            <w:r>
              <w:rPr>
                <w:sz w:val="17"/>
              </w:rPr>
              <w:t>property_owner, agency_agreement, agent_fee_schedule; seed property_owner from existing ownership_percentage</w:t>
            </w:r>
          </w:p>
        </w:tc>
      </w:tr>
      <w:tr>
        <w:trPr>
          <w:cantSplit/>
        </w:trPr>
        <w:tc>
          <w:tcPr>
            <w:tcW w:type="dxa" w:w="1236"/>
          </w:tcPr>
          <w:p>
            <w:pPr>
              <w:spacing w:after="20" w:line="240" w:lineRule="auto"/>
            </w:pPr>
            <w:r>
              <w:rPr>
                <w:sz w:val="17"/>
              </w:rPr>
              <w:t>V4</w:t>
            </w:r>
          </w:p>
        </w:tc>
        <w:tc>
          <w:tcPr>
            <w:tcW w:type="dxa" w:w="2117"/>
          </w:tcPr>
          <w:p>
            <w:pPr>
              <w:spacing w:after="20" w:line="240" w:lineRule="auto"/>
            </w:pPr>
            <w:r>
              <w:rPr>
                <w:sz w:val="17"/>
              </w:rPr>
              <w:t>Tenancy &amp; Rent</w:t>
            </w:r>
          </w:p>
        </w:tc>
        <w:tc>
          <w:tcPr>
            <w:tcW w:type="dxa" w:w="6398"/>
          </w:tcPr>
          <w:p>
            <w:pPr>
              <w:spacing w:after="20" w:line="240" w:lineRule="auto"/>
            </w:pPr>
            <w:r>
              <w:rPr>
                <w:sz w:val="17"/>
              </w:rPr>
              <w:t>rent_schedule, rent_payment, tenancy_deposit; seed rent_schedule from tenancy.monthly_rent</w:t>
            </w:r>
          </w:p>
        </w:tc>
      </w:tr>
      <w:tr>
        <w:trPr>
          <w:cantSplit/>
        </w:trPr>
        <w:tc>
          <w:tcPr>
            <w:tcW w:type="dxa" w:w="1236"/>
            <w:shd w:val="clear" w:color="auto" w:fill="EEF3F8"/>
          </w:tcPr>
          <w:p>
            <w:pPr>
              <w:spacing w:after="20" w:line="240" w:lineRule="auto"/>
            </w:pPr>
            <w:r>
              <w:rPr>
                <w:sz w:val="17"/>
              </w:rPr>
              <w:t>V5</w:t>
            </w:r>
          </w:p>
        </w:tc>
        <w:tc>
          <w:tcPr>
            <w:tcW w:type="dxa" w:w="2117"/>
            <w:shd w:val="clear" w:color="auto" w:fill="EEF3F8"/>
          </w:tcPr>
          <w:p>
            <w:pPr>
              <w:spacing w:after="20" w:line="240" w:lineRule="auto"/>
            </w:pPr>
            <w:r>
              <w:rPr>
                <w:sz w:val="17"/>
              </w:rPr>
              <w:t>Finance</w:t>
            </w:r>
          </w:p>
        </w:tc>
        <w:tc>
          <w:tcPr>
            <w:tcW w:type="dxa" w:w="6398"/>
            <w:shd w:val="clear" w:color="auto" w:fill="EEF3F8"/>
          </w:tcPr>
          <w:p>
            <w:pPr>
              <w:spacing w:after="20" w:line="240" w:lineRule="auto"/>
            </w:pPr>
            <w:r>
              <w:rPr>
                <w:sz w:val="17"/>
              </w:rPr>
              <w:t>income_line, expense, expense_allocation</w:t>
            </w:r>
          </w:p>
        </w:tc>
      </w:tr>
      <w:tr>
        <w:trPr>
          <w:cantSplit/>
        </w:trPr>
        <w:tc>
          <w:tcPr>
            <w:tcW w:type="dxa" w:w="1236"/>
          </w:tcPr>
          <w:p>
            <w:pPr>
              <w:spacing w:after="20" w:line="240" w:lineRule="auto"/>
            </w:pPr>
            <w:r>
              <w:rPr>
                <w:sz w:val="17"/>
              </w:rPr>
              <w:t>V6</w:t>
            </w:r>
          </w:p>
        </w:tc>
        <w:tc>
          <w:tcPr>
            <w:tcW w:type="dxa" w:w="2117"/>
          </w:tcPr>
          <w:p>
            <w:pPr>
              <w:spacing w:after="20" w:line="240" w:lineRule="auto"/>
            </w:pPr>
            <w:r>
              <w:rPr>
                <w:sz w:val="17"/>
              </w:rPr>
              <w:t>Maintenance &amp; Compliance</w:t>
            </w:r>
          </w:p>
        </w:tc>
        <w:tc>
          <w:tcPr>
            <w:tcW w:type="dxa" w:w="6398"/>
          </w:tcPr>
          <w:p>
            <w:pPr>
              <w:spacing w:after="20" w:line="240" w:lineRule="auto"/>
            </w:pPr>
            <w:r>
              <w:rPr>
                <w:sz w:val="17"/>
              </w:rPr>
              <w:t>contractor, work_order, compliance_certificate, inspection, inspection_item</w:t>
            </w:r>
          </w:p>
        </w:tc>
      </w:tr>
      <w:tr>
        <w:trPr>
          <w:cantSplit/>
        </w:trPr>
        <w:tc>
          <w:tcPr>
            <w:tcW w:type="dxa" w:w="1236"/>
            <w:shd w:val="clear" w:color="auto" w:fill="EEF3F8"/>
          </w:tcPr>
          <w:p>
            <w:pPr>
              <w:spacing w:after="20" w:line="240" w:lineRule="auto"/>
            </w:pPr>
            <w:r>
              <w:rPr>
                <w:sz w:val="17"/>
              </w:rPr>
              <w:t>V7</w:t>
            </w:r>
          </w:p>
        </w:tc>
        <w:tc>
          <w:tcPr>
            <w:tcW w:type="dxa" w:w="2117"/>
            <w:shd w:val="clear" w:color="auto" w:fill="EEF3F8"/>
          </w:tcPr>
          <w:p>
            <w:pPr>
              <w:spacing w:after="20" w:line="240" w:lineRule="auto"/>
            </w:pPr>
            <w:r>
              <w:rPr>
                <w:sz w:val="17"/>
              </w:rPr>
              <w:t>Documents</w:t>
            </w:r>
          </w:p>
        </w:tc>
        <w:tc>
          <w:tcPr>
            <w:tcW w:type="dxa" w:w="6398"/>
            <w:shd w:val="clear" w:color="auto" w:fill="EEF3F8"/>
          </w:tcPr>
          <w:p>
            <w:pPr>
              <w:spacing w:after="20" w:line="240" w:lineRule="auto"/>
            </w:pPr>
            <w:r>
              <w:rPr>
                <w:sz w:val="17"/>
              </w:rPr>
              <w:t>document, document_version, document_link; GIN search index</w:t>
            </w:r>
          </w:p>
        </w:tc>
      </w:tr>
      <w:tr>
        <w:trPr>
          <w:cantSplit/>
        </w:trPr>
        <w:tc>
          <w:tcPr>
            <w:tcW w:type="dxa" w:w="1236"/>
          </w:tcPr>
          <w:p>
            <w:pPr>
              <w:spacing w:after="20" w:line="240" w:lineRule="auto"/>
            </w:pPr>
            <w:r>
              <w:rPr>
                <w:sz w:val="17"/>
              </w:rPr>
              <w:t>V8</w:t>
            </w:r>
          </w:p>
        </w:tc>
        <w:tc>
          <w:tcPr>
            <w:tcW w:type="dxa" w:w="2117"/>
          </w:tcPr>
          <w:p>
            <w:pPr>
              <w:spacing w:after="20" w:line="240" w:lineRule="auto"/>
            </w:pPr>
            <w:r>
              <w:rPr>
                <w:sz w:val="17"/>
              </w:rPr>
              <w:t>Communication &amp; Legal</w:t>
            </w:r>
          </w:p>
        </w:tc>
        <w:tc>
          <w:tcPr>
            <w:tcW w:type="dxa" w:w="6398"/>
          </w:tcPr>
          <w:p>
            <w:pPr>
              <w:spacing w:after="20" w:line="240" w:lineRule="auto"/>
            </w:pPr>
            <w:r>
              <w:rPr>
                <w:sz w:val="17"/>
              </w:rPr>
              <w:t>correspondence, legal_notice</w:t>
            </w:r>
          </w:p>
        </w:tc>
      </w:tr>
      <w:tr>
        <w:trPr>
          <w:cantSplit/>
        </w:trPr>
        <w:tc>
          <w:tcPr>
            <w:tcW w:type="dxa" w:w="1236"/>
            <w:shd w:val="clear" w:color="auto" w:fill="EEF3F8"/>
          </w:tcPr>
          <w:p>
            <w:pPr>
              <w:spacing w:after="20" w:line="240" w:lineRule="auto"/>
            </w:pPr>
            <w:r>
              <w:rPr>
                <w:sz w:val="17"/>
              </w:rPr>
              <w:t>V9</w:t>
            </w:r>
          </w:p>
        </w:tc>
        <w:tc>
          <w:tcPr>
            <w:tcW w:type="dxa" w:w="2117"/>
            <w:shd w:val="clear" w:color="auto" w:fill="EEF3F8"/>
          </w:tcPr>
          <w:p>
            <w:pPr>
              <w:spacing w:after="20" w:line="240" w:lineRule="auto"/>
            </w:pPr>
            <w:r>
              <w:rPr>
                <w:sz w:val="17"/>
              </w:rPr>
              <w:t>Agency Reconciliation</w:t>
            </w:r>
          </w:p>
        </w:tc>
        <w:tc>
          <w:tcPr>
            <w:tcW w:type="dxa" w:w="6398"/>
            <w:shd w:val="clear" w:color="auto" w:fill="EEF3F8"/>
          </w:tcPr>
          <w:p>
            <w:pPr>
              <w:spacing w:after="20" w:line="240" w:lineRule="auto"/>
            </w:pPr>
            <w:r>
              <w:rPr>
                <w:sz w:val="17"/>
              </w:rPr>
              <w:t>agent_statement, agent_statement_line</w:t>
            </w:r>
          </w:p>
        </w:tc>
      </w:tr>
      <w:tr>
        <w:trPr>
          <w:cantSplit/>
        </w:trPr>
        <w:tc>
          <w:tcPr>
            <w:tcW w:type="dxa" w:w="1236"/>
          </w:tcPr>
          <w:p>
            <w:pPr>
              <w:spacing w:after="20" w:line="240" w:lineRule="auto"/>
            </w:pPr>
            <w:r>
              <w:rPr>
                <w:sz w:val="17"/>
              </w:rPr>
              <w:t>V10</w:t>
            </w:r>
          </w:p>
        </w:tc>
        <w:tc>
          <w:tcPr>
            <w:tcW w:type="dxa" w:w="2117"/>
          </w:tcPr>
          <w:p>
            <w:pPr>
              <w:spacing w:after="20" w:line="240" w:lineRule="auto"/>
            </w:pPr>
            <w:r>
              <w:rPr>
                <w:sz w:val="17"/>
              </w:rPr>
              <w:t>Tax &amp; Reporting</w:t>
            </w:r>
          </w:p>
        </w:tc>
        <w:tc>
          <w:tcPr>
            <w:tcW w:type="dxa" w:w="6398"/>
          </w:tcPr>
          <w:p>
            <w:pPr>
              <w:spacing w:after="20" w:line="240" w:lineRule="auto"/>
            </w:pPr>
            <w:r>
              <w:rPr>
                <w:sz w:val="17"/>
              </w:rPr>
              <w:t>tax_year, tax_year_summary, self_assessment_pack</w:t>
            </w:r>
          </w:p>
        </w:tc>
      </w:tr>
      <w:tr>
        <w:trPr>
          <w:cantSplit/>
        </w:trPr>
        <w:tc>
          <w:tcPr>
            <w:tcW w:type="dxa" w:w="1236"/>
            <w:shd w:val="clear" w:color="auto" w:fill="EEF3F8"/>
          </w:tcPr>
          <w:p>
            <w:pPr>
              <w:spacing w:after="20" w:line="240" w:lineRule="auto"/>
            </w:pPr>
            <w:r>
              <w:rPr>
                <w:sz w:val="17"/>
              </w:rPr>
              <w:t>V11</w:t>
            </w:r>
          </w:p>
        </w:tc>
        <w:tc>
          <w:tcPr>
            <w:tcW w:type="dxa" w:w="2117"/>
            <w:shd w:val="clear" w:color="auto" w:fill="EEF3F8"/>
          </w:tcPr>
          <w:p>
            <w:pPr>
              <w:spacing w:after="20" w:line="240" w:lineRule="auto"/>
            </w:pPr>
            <w:r>
              <w:rPr>
                <w:sz w:val="17"/>
              </w:rPr>
              <w:t>Reminders</w:t>
            </w:r>
          </w:p>
        </w:tc>
        <w:tc>
          <w:tcPr>
            <w:tcW w:type="dxa" w:w="6398"/>
            <w:shd w:val="clear" w:color="auto" w:fill="EEF3F8"/>
          </w:tcPr>
          <w:p>
            <w:pPr>
              <w:spacing w:after="20" w:line="240" w:lineRule="auto"/>
            </w:pPr>
            <w:r>
              <w:rPr>
                <w:sz w:val="17"/>
              </w:rPr>
              <w:t>reminder_rule, reminder_instance</w:t>
            </w:r>
          </w:p>
        </w:tc>
      </w:tr>
    </w:tbl>
    <w:p>
      <w:pPr>
        <w:spacing w:after="40"/>
      </w:pPr>
    </w:p>
    <w:p>
      <w:r>
        <w:t>Each migration is independently deployable. Tables without dependent application code are inert until services are implemented.</w:t>
      </w:r>
    </w:p>
    <w:p>
      <w:pPr>
        <w:pStyle w:val="Heading1"/>
      </w:pPr>
      <w:r>
        <w:t>Risks &amp; Mitigations</w:t>
      </w:r>
    </w:p>
    <w:tbl>
      <w:tblPr>
        <w:tblStyle w:val="TableGrid"/>
        <w:tblW w:type="auto" w:w="0"/>
        <w:jc w:val="center"/>
        <w:tblLayout w:type="fixed"/>
        <w:tblLook w:firstColumn="1" w:firstRow="1" w:lastColumn="0" w:lastRow="0" w:noHBand="0" w:noVBand="1" w:val="04A0"/>
      </w:tblPr>
      <w:tblGrid>
        <w:gridCol w:w="4554"/>
        <w:gridCol w:w="5197"/>
      </w:tblGrid>
      <w:tr>
        <w:trPr>
          <w:tblHeader w:val="true"/>
          <w:cantSplit/>
        </w:trPr>
        <w:tc>
          <w:tcPr>
            <w:tcW w:type="dxa" w:w="4554"/>
            <w:shd w:val="clear" w:color="auto" w:fill="1F4E79"/>
          </w:tcPr>
          <w:p>
            <w:pPr>
              <w:spacing w:after="20" w:line="240" w:lineRule="auto"/>
            </w:pPr>
            <w:r>
              <w:rPr>
                <w:b/>
                <w:color w:val="FFFFFF"/>
                <w:sz w:val="17"/>
              </w:rPr>
              <w:t>Risk</w:t>
            </w:r>
          </w:p>
        </w:tc>
        <w:tc>
          <w:tcPr>
            <w:tcW w:type="dxa" w:w="5197"/>
            <w:shd w:val="clear" w:color="auto" w:fill="1F4E79"/>
          </w:tcPr>
          <w:p>
            <w:pPr>
              <w:spacing w:after="20" w:line="240" w:lineRule="auto"/>
            </w:pPr>
            <w:r>
              <w:rPr>
                <w:b/>
                <w:color w:val="FFFFFF"/>
                <w:sz w:val="17"/>
              </w:rPr>
              <w:t>Mitigation</w:t>
            </w:r>
          </w:p>
        </w:tc>
      </w:tr>
      <w:tr>
        <w:trPr>
          <w:cantSplit/>
        </w:trPr>
        <w:tc>
          <w:tcPr>
            <w:tcW w:type="dxa" w:w="4554"/>
          </w:tcPr>
          <w:p>
            <w:pPr>
              <w:spacing w:after="20" w:line="240" w:lineRule="auto"/>
            </w:pPr>
            <w:r>
              <w:rPr>
                <w:sz w:val="17"/>
              </w:rPr>
              <w:t>Orphaned document_link rows (no FK on entity_id)</w:t>
            </w:r>
          </w:p>
        </w:tc>
        <w:tc>
          <w:tcPr>
            <w:tcW w:type="dxa" w:w="5197"/>
          </w:tcPr>
          <w:p>
            <w:pPr>
              <w:spacing w:after="20" w:line="240" w:lineRule="auto"/>
            </w:pPr>
            <w:r>
              <w:rPr>
                <w:sz w:val="17"/>
              </w:rPr>
              <w:t>Application-layer existence check on create; scheduled consistency-check job; CASCADE delete from document side</w:t>
            </w:r>
          </w:p>
        </w:tc>
      </w:tr>
      <w:tr>
        <w:trPr>
          <w:cantSplit/>
        </w:trPr>
        <w:tc>
          <w:tcPr>
            <w:tcW w:type="dxa" w:w="4554"/>
            <w:shd w:val="clear" w:color="auto" w:fill="EEF3F8"/>
          </w:tcPr>
          <w:p>
            <w:pPr>
              <w:spacing w:after="20" w:line="240" w:lineRule="auto"/>
            </w:pPr>
            <w:r>
              <w:rPr>
                <w:sz w:val="17"/>
              </w:rPr>
              <w:t>Property.ownershipPercentage deprecation breaks existing API</w:t>
            </w:r>
          </w:p>
        </w:tc>
        <w:tc>
          <w:tcPr>
            <w:tcW w:type="dxa" w:w="5197"/>
            <w:shd w:val="clear" w:color="auto" w:fill="EEF3F8"/>
          </w:tcPr>
          <w:p>
            <w:pPr>
              <w:spacing w:after="20" w:line="240" w:lineRule="auto"/>
            </w:pPr>
            <w:r>
              <w:rPr>
                <w:sz w:val="17"/>
              </w:rPr>
              <w:t>Keep column; application reads from property_owner; PropertyResponse computes from property_owner during migration window</w:t>
            </w:r>
          </w:p>
        </w:tc>
      </w:tr>
      <w:tr>
        <w:trPr>
          <w:cantSplit/>
        </w:trPr>
        <w:tc>
          <w:tcPr>
            <w:tcW w:type="dxa" w:w="4554"/>
          </w:tcPr>
          <w:p>
            <w:pPr>
              <w:spacing w:after="20" w:line="240" w:lineRule="auto"/>
            </w:pPr>
            <w:r>
              <w:rPr>
                <w:sz w:val="17"/>
              </w:rPr>
              <w:t>GiST exclusion constraint conflicts with app-layer overlap check</w:t>
            </w:r>
          </w:p>
        </w:tc>
        <w:tc>
          <w:tcPr>
            <w:tcW w:type="dxa" w:w="5197"/>
          </w:tcPr>
          <w:p>
            <w:pPr>
              <w:spacing w:after="20" w:line="240" w:lineRule="auto"/>
            </w:pPr>
            <w:r>
              <w:rPr>
                <w:sz w:val="17"/>
              </w:rPr>
              <w:t>Remove app-layer check; rely solely on DB constraint; catch exclusion-violation exception → 409 Conflict</w:t>
            </w:r>
          </w:p>
        </w:tc>
      </w:tr>
      <w:tr>
        <w:trPr>
          <w:cantSplit/>
        </w:trPr>
        <w:tc>
          <w:tcPr>
            <w:tcW w:type="dxa" w:w="4554"/>
            <w:shd w:val="clear" w:color="auto" w:fill="EEF3F8"/>
          </w:tcPr>
          <w:p>
            <w:pPr>
              <w:spacing w:after="20" w:line="240" w:lineRule="auto"/>
            </w:pPr>
            <w:r>
              <w:rPr>
                <w:sz w:val="17"/>
              </w:rPr>
              <w:t>22 new tables in one design iteration</w:t>
            </w:r>
          </w:p>
        </w:tc>
        <w:tc>
          <w:tcPr>
            <w:tcW w:type="dxa" w:w="5197"/>
            <w:shd w:val="clear" w:color="auto" w:fill="EEF3F8"/>
          </w:tcPr>
          <w:p>
            <w:pPr>
              <w:spacing w:after="20" w:line="240" w:lineRule="auto"/>
            </w:pPr>
            <w:r>
              <w:rPr>
                <w:sz w:val="17"/>
              </w:rPr>
              <w:t>Split into 10 separate Flyway migrations by bounded context; implement incrementally; inert until application code written</w:t>
            </w:r>
          </w:p>
        </w:tc>
      </w:tr>
      <w:tr>
        <w:trPr>
          <w:cantSplit/>
        </w:trPr>
        <w:tc>
          <w:tcPr>
            <w:tcW w:type="dxa" w:w="4554"/>
          </w:tcPr>
          <w:p>
            <w:pPr>
              <w:spacing w:after="20" w:line="240" w:lineRule="auto"/>
            </w:pPr>
            <w:r>
              <w:rPr>
                <w:sz w:val="17"/>
              </w:rPr>
              <w:t>tax_year_summary aggregation accuracy</w:t>
            </w:r>
          </w:p>
        </w:tc>
        <w:tc>
          <w:tcPr>
            <w:tcW w:type="dxa" w:w="5197"/>
          </w:tcPr>
          <w:p>
            <w:pPr>
              <w:spacing w:after="20" w:line="240" w:lineRule="auto"/>
            </w:pPr>
            <w:r>
              <w:rPr>
                <w:sz w:val="17"/>
              </w:rPr>
              <w:t>Summary rows always is_draft=TRUE until reviewed; recalculation on approved income/expense change; never auto-used for tax filing</w:t>
            </w:r>
          </w:p>
        </w:tc>
      </w:tr>
      <w:tr>
        <w:trPr>
          <w:cantSplit/>
        </w:trPr>
        <w:tc>
          <w:tcPr>
            <w:tcW w:type="dxa" w:w="4554"/>
            <w:shd w:val="clear" w:color="auto" w:fill="EEF3F8"/>
          </w:tcPr>
          <w:p>
            <w:pPr>
              <w:spacing w:after="20" w:line="240" w:lineRule="auto"/>
            </w:pPr>
            <w:r>
              <w:rPr>
                <w:sz w:val="17"/>
              </w:rPr>
              <w:t>Expense allocation sum validation</w:t>
            </w:r>
          </w:p>
        </w:tc>
        <w:tc>
          <w:tcPr>
            <w:tcW w:type="dxa" w:w="5197"/>
            <w:shd w:val="clear" w:color="auto" w:fill="EEF3F8"/>
          </w:tcPr>
          <w:p>
            <w:pPr>
              <w:spacing w:after="20" w:line="240" w:lineRule="auto"/>
            </w:pPr>
            <w:r>
              <w:rPr>
                <w:sz w:val="17"/>
              </w:rPr>
              <w:t>Application-layer check: expense_allocation rows must sum to expense.amount; validation in service layer with clear error message</w:t>
            </w:r>
          </w:p>
        </w:tc>
      </w:tr>
    </w:tbl>
    <w:p>
      <w:pPr>
        <w:spacing w:after="40"/>
      </w:pPr>
    </w:p>
    <w:p>
      <w:pPr>
        <w:pStyle w:val="Heading1"/>
      </w:pPr>
      <w:r>
        <w:t>Open Design Decisions</w:t>
      </w:r>
    </w:p>
    <w:p>
      <w:r>
        <w:t>None remaining — all questions resolved.</w:t>
      </w:r>
    </w:p>
    <w:sectPr w:rsidR="00FC693F" w:rsidRPr="0006063C" w:rsidSect="00034616">
      <w:footerReference w:type="default" r:id="rId9"/>
      <w:headerReference w:type="default" r:id="rId10"/>
      <w:pgSz w:w="11906" w:h="16838"/>
      <w:pgMar w:top="1134"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07070"/>
        <w:sz w:val="17"/>
      </w:rPr>
      <w:t>Rental Management System — Domain Model &amp; Database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mbria" w:hAnsi="Cambria" w:cs="Cambria" w:eastAsia="Cambr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Bdr>
        <w:bottom w:val="single" w:sz="6" w:space="2" w:color="1F4E79"/>
      </w:pBdr>
    </w:pPr>
    <w:rPr>
      <w:rFonts w:ascii="Calibri" w:hAnsi="Calibri" w:cs="Calibri" w:eastAsia="Calibri"/>
      <w:b/>
      <w:bCs/>
      <w:i w:val="0"/>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cs="Calibri" w:eastAsia="Calibri"/>
      <w:b/>
      <w:bCs/>
      <w:i w:val="0"/>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olor w:val="1F4E79"/>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cs="Calibri" w:eastAsia="Calibri"/>
      <w:b/>
      <w:bCs/>
      <w:i w:val="0"/>
      <w:iCs/>
      <w:color w:val="1F4E7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Calibri" w:hAnsi="Calibri" w:cs="Calibri" w:eastAsia="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after="0" w:before="0" w:line="240" w:lineRule="auto"/>
    </w:pPr>
    <w:rPr>
      <w:rFonts w:ascii="Courier New" w:hAnsi="Courier New" w:cs="Courier New" w:eastAsia="Courier New"/>
      <w:color w:val="20202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Rental Management System — Domain Model &amp; Database Design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