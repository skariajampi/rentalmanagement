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EAB4B3" w14:textId="77777777" w:rsidR="00ED524B" w:rsidRDefault="00000000">
      <w:pPr>
        <w:pStyle w:val="Title"/>
        <w:jc w:val="center"/>
      </w:pPr>
      <w:r>
        <w:t>Rental Management System</w:t>
      </w:r>
    </w:p>
    <w:p w14:paraId="442307E0" w14:textId="77777777" w:rsidR="00ED524B" w:rsidRDefault="00000000">
      <w:pPr>
        <w:jc w:val="center"/>
      </w:pPr>
      <w:r>
        <w:rPr>
          <w:i/>
          <w:sz w:val="22"/>
        </w:rPr>
        <w:t>Consolidated business requirements, data architecture and technical design</w:t>
      </w:r>
    </w:p>
    <w:p w14:paraId="0EF1F5D8" w14:textId="77777777" w:rsidR="00ED524B" w:rsidRDefault="00000000">
      <w:r>
        <w:t xml:space="preserve">Document purpose: This document consolidates the supplied business requirements, application architecture and data-architecture notes into one implementation-oriented design. It incorporates the decision to run the system as a single-tenant modular monolith in a family </w:t>
      </w:r>
      <w:proofErr w:type="spellStart"/>
      <w:r>
        <w:t>homelab</w:t>
      </w:r>
      <w:proofErr w:type="spellEnd"/>
      <w:r>
        <w:t xml:space="preserve"> on K3s, with PostgreSQL for structured data and AWS S3 for document binaries.</w:t>
      </w:r>
    </w:p>
    <w:p w14:paraId="73710E4C" w14:textId="77777777" w:rsidR="00ED524B" w:rsidRDefault="00000000">
      <w:r>
        <w:t>Design position: Prefer reliable, understandable components. Start with one Spring Boot application and one PostgreSQL database. Add separate workers or search infrastructure only when actual usage justifies the operational cost.</w:t>
      </w:r>
    </w:p>
    <w:p w14:paraId="533E679A" w14:textId="77777777" w:rsidR="00ED524B" w:rsidRDefault="00000000">
      <w:pPr>
        <w:pStyle w:val="Heading1"/>
      </w:pPr>
      <w:r>
        <w:t>Document decisions</w:t>
      </w:r>
    </w:p>
    <w:tbl>
      <w:tblPr>
        <w:tblStyle w:val="TableGrid"/>
        <w:tblW w:w="0" w:type="auto"/>
        <w:tblLook w:val="04A0" w:firstRow="1" w:lastRow="0" w:firstColumn="1" w:lastColumn="0" w:noHBand="0" w:noVBand="1"/>
      </w:tblPr>
      <w:tblGrid>
        <w:gridCol w:w="4968"/>
        <w:gridCol w:w="4968"/>
      </w:tblGrid>
      <w:tr w:rsidR="00ED524B" w14:paraId="4A8FFB64" w14:textId="77777777">
        <w:tc>
          <w:tcPr>
            <w:tcW w:w="4968" w:type="dxa"/>
          </w:tcPr>
          <w:p w14:paraId="1C1971AA" w14:textId="77777777" w:rsidR="00ED524B" w:rsidRDefault="00000000">
            <w:r>
              <w:rPr>
                <w:b/>
              </w:rPr>
              <w:t>Decision</w:t>
            </w:r>
          </w:p>
        </w:tc>
        <w:tc>
          <w:tcPr>
            <w:tcW w:w="4968" w:type="dxa"/>
          </w:tcPr>
          <w:p w14:paraId="172A3DC2" w14:textId="77777777" w:rsidR="00ED524B" w:rsidRDefault="00000000">
            <w:r>
              <w:rPr>
                <w:b/>
              </w:rPr>
              <w:t>Consolidated position</w:t>
            </w:r>
          </w:p>
        </w:tc>
      </w:tr>
      <w:tr w:rsidR="00ED524B" w14:paraId="44438806" w14:textId="77777777">
        <w:tc>
          <w:tcPr>
            <w:tcW w:w="4968" w:type="dxa"/>
          </w:tcPr>
          <w:p w14:paraId="10AC02D9" w14:textId="77777777" w:rsidR="00ED524B" w:rsidRDefault="00000000">
            <w:r>
              <w:t>Deployment</w:t>
            </w:r>
          </w:p>
        </w:tc>
        <w:tc>
          <w:tcPr>
            <w:tcW w:w="4968" w:type="dxa"/>
          </w:tcPr>
          <w:p w14:paraId="31F5F84E" w14:textId="77777777" w:rsidR="00ED524B" w:rsidRDefault="00000000">
            <w:r>
              <w:t xml:space="preserve">K3s on the </w:t>
            </w:r>
            <w:proofErr w:type="spellStart"/>
            <w:r>
              <w:t>homelab</w:t>
            </w:r>
            <w:proofErr w:type="spellEnd"/>
            <w:r>
              <w:t xml:space="preserve">; </w:t>
            </w:r>
            <w:proofErr w:type="spellStart"/>
            <w:r>
              <w:t>Traefik</w:t>
            </w:r>
            <w:proofErr w:type="spellEnd"/>
            <w:r>
              <w:t xml:space="preserve"> ingress; Kubernetes Deployments, </w:t>
            </w:r>
            <w:proofErr w:type="spellStart"/>
            <w:r>
              <w:t>StatefulSets</w:t>
            </w:r>
            <w:proofErr w:type="spellEnd"/>
            <w:r>
              <w:t xml:space="preserve">, PVCs, Secrets, </w:t>
            </w:r>
            <w:proofErr w:type="spellStart"/>
            <w:r>
              <w:t>ConfigMaps</w:t>
            </w:r>
            <w:proofErr w:type="spellEnd"/>
            <w:r>
              <w:t xml:space="preserve"> and </w:t>
            </w:r>
            <w:proofErr w:type="spellStart"/>
            <w:r>
              <w:t>CronJobs</w:t>
            </w:r>
            <w:proofErr w:type="spellEnd"/>
            <w:r>
              <w:t>.</w:t>
            </w:r>
          </w:p>
        </w:tc>
      </w:tr>
      <w:tr w:rsidR="00ED524B" w14:paraId="4A4037B7" w14:textId="77777777">
        <w:tc>
          <w:tcPr>
            <w:tcW w:w="4968" w:type="dxa"/>
          </w:tcPr>
          <w:p w14:paraId="6DC63727" w14:textId="77777777" w:rsidR="00ED524B" w:rsidRDefault="00000000">
            <w:r>
              <w:t>Application</w:t>
            </w:r>
          </w:p>
        </w:tc>
        <w:tc>
          <w:tcPr>
            <w:tcW w:w="4968" w:type="dxa"/>
          </w:tcPr>
          <w:p w14:paraId="683EBF5D" w14:textId="77777777" w:rsidR="00ED524B" w:rsidRDefault="00000000">
            <w:r>
              <w:t>Java 25 and Spring Boot modular monolith. Business modules are separated by capability, not deployed as microservices.</w:t>
            </w:r>
          </w:p>
        </w:tc>
      </w:tr>
      <w:tr w:rsidR="00ED524B" w14:paraId="1C4978BD" w14:textId="77777777">
        <w:tc>
          <w:tcPr>
            <w:tcW w:w="4968" w:type="dxa"/>
          </w:tcPr>
          <w:p w14:paraId="1CA634A9" w14:textId="77777777" w:rsidR="00ED524B" w:rsidRDefault="00000000">
            <w:r>
              <w:t>Database</w:t>
            </w:r>
          </w:p>
        </w:tc>
        <w:tc>
          <w:tcPr>
            <w:tcW w:w="4968" w:type="dxa"/>
          </w:tcPr>
          <w:p w14:paraId="2F3EEE51" w14:textId="77777777" w:rsidR="00ED524B" w:rsidRDefault="00000000">
            <w:r>
              <w:t>PostgreSQL is the system of record for relational, financial, tax, metadata, OCR and audit data.</w:t>
            </w:r>
          </w:p>
        </w:tc>
      </w:tr>
      <w:tr w:rsidR="00ED524B" w14:paraId="67787ABA" w14:textId="77777777">
        <w:tc>
          <w:tcPr>
            <w:tcW w:w="4968" w:type="dxa"/>
          </w:tcPr>
          <w:p w14:paraId="49A99FEF" w14:textId="77777777" w:rsidR="00ED524B" w:rsidRDefault="00000000">
            <w:r>
              <w:t>Binary storage</w:t>
            </w:r>
          </w:p>
        </w:tc>
        <w:tc>
          <w:tcPr>
            <w:tcW w:w="4968" w:type="dxa"/>
          </w:tcPr>
          <w:p w14:paraId="0B697349" w14:textId="77777777" w:rsidR="00ED524B" w:rsidRDefault="00000000">
            <w:r>
              <w:t>Private AWS S3 bucket for original documents, generated reports and evidence bundles.</w:t>
            </w:r>
          </w:p>
        </w:tc>
      </w:tr>
      <w:tr w:rsidR="00ED524B" w14:paraId="47E55529" w14:textId="77777777">
        <w:tc>
          <w:tcPr>
            <w:tcW w:w="4968" w:type="dxa"/>
          </w:tcPr>
          <w:p w14:paraId="14092F27" w14:textId="77777777" w:rsidR="00ED524B" w:rsidRDefault="00000000">
            <w:r>
              <w:t>OCR</w:t>
            </w:r>
          </w:p>
        </w:tc>
        <w:tc>
          <w:tcPr>
            <w:tcW w:w="4968" w:type="dxa"/>
          </w:tcPr>
          <w:p w14:paraId="3F62AF21" w14:textId="77777777" w:rsidR="00ED524B" w:rsidRDefault="00000000">
            <w:r>
              <w:t>Local Tesseract adapter, initially processed by the application or a small worker.</w:t>
            </w:r>
          </w:p>
        </w:tc>
      </w:tr>
      <w:tr w:rsidR="00ED524B" w14:paraId="5F054B95" w14:textId="77777777">
        <w:tc>
          <w:tcPr>
            <w:tcW w:w="4968" w:type="dxa"/>
          </w:tcPr>
          <w:p w14:paraId="4400ED5F" w14:textId="77777777" w:rsidR="00ED524B" w:rsidRDefault="00000000">
            <w:r>
              <w:t>Search</w:t>
            </w:r>
          </w:p>
        </w:tc>
        <w:tc>
          <w:tcPr>
            <w:tcW w:w="4968" w:type="dxa"/>
          </w:tcPr>
          <w:p w14:paraId="729F296E" w14:textId="77777777" w:rsidR="00ED524B" w:rsidRDefault="00000000">
            <w:r>
              <w:t xml:space="preserve">PostgreSQL full-text search and </w:t>
            </w:r>
            <w:proofErr w:type="spellStart"/>
            <w:r>
              <w:t>pg_trgm</w:t>
            </w:r>
            <w:proofErr w:type="spellEnd"/>
            <w:r>
              <w:t xml:space="preserve"> initially. OpenSearch is deferred.</w:t>
            </w:r>
          </w:p>
        </w:tc>
      </w:tr>
      <w:tr w:rsidR="00ED524B" w14:paraId="2B3B20EA" w14:textId="77777777">
        <w:tc>
          <w:tcPr>
            <w:tcW w:w="4968" w:type="dxa"/>
          </w:tcPr>
          <w:p w14:paraId="69317F40" w14:textId="77777777" w:rsidR="00ED524B" w:rsidRDefault="00000000">
            <w:r>
              <w:t>Messaging</w:t>
            </w:r>
          </w:p>
        </w:tc>
        <w:tc>
          <w:tcPr>
            <w:tcW w:w="4968" w:type="dxa"/>
          </w:tcPr>
          <w:p w14:paraId="2AEB9836" w14:textId="77777777" w:rsidR="00ED524B" w:rsidRDefault="00000000">
            <w:r>
              <w:t>No Kafka initially. Use database-backed jobs and application scheduling.</w:t>
            </w:r>
          </w:p>
        </w:tc>
      </w:tr>
      <w:tr w:rsidR="00ED524B" w14:paraId="162BBBC6" w14:textId="77777777">
        <w:tc>
          <w:tcPr>
            <w:tcW w:w="4968" w:type="dxa"/>
          </w:tcPr>
          <w:p w14:paraId="166A8DEC" w14:textId="77777777" w:rsidR="00ED524B" w:rsidRDefault="00000000">
            <w:r>
              <w:t>UI</w:t>
            </w:r>
          </w:p>
        </w:tc>
        <w:tc>
          <w:tcPr>
            <w:tcW w:w="4968" w:type="dxa"/>
          </w:tcPr>
          <w:p w14:paraId="10D35334" w14:textId="77777777" w:rsidR="00ED524B" w:rsidRDefault="00000000">
            <w:r>
              <w:t>Thymeleaf is the pragmatic initial choice; a React SPA may be introduced later if needed.</w:t>
            </w:r>
          </w:p>
        </w:tc>
      </w:tr>
      <w:tr w:rsidR="00ED524B" w14:paraId="6CD49310" w14:textId="77777777">
        <w:tc>
          <w:tcPr>
            <w:tcW w:w="4968" w:type="dxa"/>
          </w:tcPr>
          <w:p w14:paraId="26CF5227" w14:textId="77777777" w:rsidR="00ED524B" w:rsidRDefault="00000000">
            <w:r>
              <w:t>Access</w:t>
            </w:r>
          </w:p>
        </w:tc>
        <w:tc>
          <w:tcPr>
            <w:tcW w:w="4968" w:type="dxa"/>
          </w:tcPr>
          <w:p w14:paraId="7A8F76FC" w14:textId="77777777" w:rsidR="00ED524B" w:rsidRDefault="00000000">
            <w:r>
              <w:t xml:space="preserve">Private family access through </w:t>
            </w:r>
            <w:proofErr w:type="spellStart"/>
            <w:r>
              <w:t>Tailscale</w:t>
            </w:r>
            <w:proofErr w:type="spellEnd"/>
            <w:r>
              <w:t xml:space="preserve"> and/or the LAN; do not expose PostgreSQL or S3 publicly.</w:t>
            </w:r>
          </w:p>
        </w:tc>
      </w:tr>
    </w:tbl>
    <w:p w14:paraId="321AADD9" w14:textId="77777777" w:rsidR="00ED524B" w:rsidRDefault="00000000">
      <w:pPr>
        <w:pStyle w:val="Heading1"/>
      </w:pPr>
      <w:r>
        <w:t>1. Executive summary</w:t>
      </w:r>
    </w:p>
    <w:p w14:paraId="448C1A00" w14:textId="77777777" w:rsidR="00ED524B" w:rsidRDefault="00000000">
      <w:r>
        <w:t>The system helps a family manage rental properties where an estate or letting agent performs much of the tenant-facing work. The owner retains visibility and control over income, expenses, documents, maintenance, compliance, agency performance and tax preparation.</w:t>
      </w:r>
    </w:p>
    <w:p w14:paraId="4DCE465E" w14:textId="77777777" w:rsidR="00ED524B" w:rsidRDefault="00000000">
      <w:pPr>
        <w:pStyle w:val="ListBullet"/>
      </w:pPr>
      <w:r>
        <w:t>Manage properties, ownership details and property documents.</w:t>
      </w:r>
    </w:p>
    <w:p w14:paraId="7D6E7237" w14:textId="77777777" w:rsidR="00ED524B" w:rsidRDefault="00000000">
      <w:pPr>
        <w:pStyle w:val="ListBullet"/>
      </w:pPr>
      <w:r>
        <w:t>Record agency-managed tenancies and basic tenant information supplied by the agency.</w:t>
      </w:r>
    </w:p>
    <w:p w14:paraId="1120A1AB" w14:textId="77777777" w:rsidR="00ED524B" w:rsidRDefault="00000000">
      <w:pPr>
        <w:pStyle w:val="ListBullet"/>
      </w:pPr>
      <w:r>
        <w:t>Track expected rent, agency collection, owner payments, fees and arrears visibility.</w:t>
      </w:r>
    </w:p>
    <w:p w14:paraId="2BE6D000" w14:textId="77777777" w:rsidR="00ED524B" w:rsidRDefault="00000000">
      <w:pPr>
        <w:pStyle w:val="ListBullet"/>
      </w:pPr>
      <w:r>
        <w:t>Record owner and agency expenses, receipts, invoices, repairs and capital improvements.</w:t>
      </w:r>
    </w:p>
    <w:p w14:paraId="50C6504A" w14:textId="77777777" w:rsidR="00ED524B" w:rsidRDefault="00000000">
      <w:pPr>
        <w:pStyle w:val="ListBullet"/>
      </w:pPr>
      <w:r>
        <w:t>Coordinate maintenance requests, quotations, approvals, contractors and appointments.</w:t>
      </w:r>
    </w:p>
    <w:p w14:paraId="6302FAE0" w14:textId="77777777" w:rsidR="00ED524B" w:rsidRDefault="00000000">
      <w:pPr>
        <w:pStyle w:val="ListBullet"/>
      </w:pPr>
      <w:r>
        <w:t>Track compliance records such as certificates, inspections and renewal dates.</w:t>
      </w:r>
    </w:p>
    <w:p w14:paraId="045F54F8" w14:textId="77777777" w:rsidR="00ED524B" w:rsidRDefault="00000000">
      <w:pPr>
        <w:pStyle w:val="ListBullet"/>
      </w:pPr>
      <w:r>
        <w:t>Store original files securely in AWS S3 and searchable metadata/OCR text in PostgreSQL.</w:t>
      </w:r>
    </w:p>
    <w:p w14:paraId="584B6FA8" w14:textId="77777777" w:rsidR="00ED524B" w:rsidRDefault="00000000">
      <w:pPr>
        <w:pStyle w:val="ListBullet"/>
      </w:pPr>
      <w:r>
        <w:lastRenderedPageBreak/>
        <w:t>Reconcile estate-agent statements against income and expense records.</w:t>
      </w:r>
    </w:p>
    <w:p w14:paraId="61075765" w14:textId="77777777" w:rsidR="00ED524B" w:rsidRDefault="00000000">
      <w:pPr>
        <w:pStyle w:val="ListBullet"/>
      </w:pPr>
      <w:r>
        <w:t>Generate reminders and notifications for deadlines, missing documents and approvals.</w:t>
      </w:r>
    </w:p>
    <w:p w14:paraId="71B0B5F3" w14:textId="77777777" w:rsidR="00ED524B" w:rsidRDefault="00000000">
      <w:pPr>
        <w:pStyle w:val="ListBullet"/>
      </w:pPr>
      <w:r>
        <w:t>Generate a reviewable UK tax-year reporting pack with SA105-oriented mappings and traceability.</w:t>
      </w:r>
    </w:p>
    <w:p w14:paraId="23411993" w14:textId="77777777" w:rsidR="00ED524B" w:rsidRDefault="00000000">
      <w:r>
        <w:t>The first release is not a tenant application platform. It does not provide tenant screening, credit checks, guarantor management, public registration or automatic HMRC filing.</w:t>
      </w:r>
    </w:p>
    <w:p w14:paraId="137EDE44" w14:textId="77777777" w:rsidR="00ED524B" w:rsidRDefault="00000000">
      <w:pPr>
        <w:pStyle w:val="Heading1"/>
      </w:pPr>
      <w:r>
        <w:t>2. Scope and business requirements</w:t>
      </w:r>
    </w:p>
    <w:p w14:paraId="0521A395" w14:textId="77777777" w:rsidR="00ED524B" w:rsidRDefault="00000000">
      <w:pPr>
        <w:pStyle w:val="Heading2"/>
      </w:pPr>
      <w:r>
        <w:t>2.1 Property and agency management</w:t>
      </w:r>
    </w:p>
    <w:p w14:paraId="768D4C8A" w14:textId="77777777" w:rsidR="00ED524B" w:rsidRDefault="00000000">
      <w:pPr>
        <w:pStyle w:val="ListBullet"/>
      </w:pPr>
      <w:r>
        <w:t>Maintain property identity, address, type, ownership percentage, purchase details, mortgage-related information and active status.</w:t>
      </w:r>
    </w:p>
    <w:p w14:paraId="25BE39EE" w14:textId="77777777" w:rsidR="00ED524B" w:rsidRDefault="00000000">
      <w:pPr>
        <w:pStyle w:val="ListBullet"/>
      </w:pPr>
      <w:r>
        <w:t>Record agency details, account manager, emergency contact, office hours, service level and fee structure.</w:t>
      </w:r>
    </w:p>
    <w:p w14:paraId="0DC1133D" w14:textId="77777777" w:rsidR="00ED524B" w:rsidRDefault="00000000">
      <w:pPr>
        <w:pStyle w:val="ListBullet"/>
      </w:pPr>
      <w:r>
        <w:t>Track agency services such as tenant finding, rent collection, inspections, maintenance coordination, emergency handling, compliance and reporting.</w:t>
      </w:r>
    </w:p>
    <w:p w14:paraId="430BD258" w14:textId="77777777" w:rsidR="00ED524B" w:rsidRDefault="00000000">
      <w:pPr>
        <w:pStyle w:val="ListBullet"/>
      </w:pPr>
      <w:r>
        <w:t>Record agency contracts, variations, renewal dates, communications, decisions and follow-up actions.</w:t>
      </w:r>
    </w:p>
    <w:p w14:paraId="379142E0" w14:textId="77777777" w:rsidR="00ED524B" w:rsidRDefault="00000000">
      <w:pPr>
        <w:pStyle w:val="ListBullet"/>
      </w:pPr>
      <w:r>
        <w:t>Monitor agency performance: collection rate, void periods, issue resolution time, statement timeliness and owner satisfaction notes.</w:t>
      </w:r>
    </w:p>
    <w:p w14:paraId="5ABF5B19" w14:textId="77777777" w:rsidR="00ED524B" w:rsidRDefault="00000000">
      <w:pPr>
        <w:pStyle w:val="ListBullet"/>
      </w:pPr>
      <w:r>
        <w:t>Support agency handoff checklists and required document packs.</w:t>
      </w:r>
    </w:p>
    <w:p w14:paraId="7A16B21C" w14:textId="77777777" w:rsidR="00ED524B" w:rsidRDefault="00000000">
      <w:pPr>
        <w:pStyle w:val="Heading2"/>
      </w:pPr>
      <w:r>
        <w:t>2.2 Tenancy and rent oversight</w:t>
      </w:r>
    </w:p>
    <w:p w14:paraId="53BBC8D1" w14:textId="77777777" w:rsidR="00ED524B" w:rsidRDefault="00000000">
      <w:pPr>
        <w:pStyle w:val="ListBullet"/>
      </w:pPr>
      <w:r>
        <w:t>Capture basic tenant and tenancy information supplied by the agency.</w:t>
      </w:r>
    </w:p>
    <w:p w14:paraId="6613E24D" w14:textId="77777777" w:rsidR="00ED524B" w:rsidRDefault="00000000">
      <w:pPr>
        <w:pStyle w:val="ListBullet"/>
      </w:pPr>
      <w:r>
        <w:t>Store tenancy agreement metadata and the signed agreement as a document in S3.</w:t>
      </w:r>
    </w:p>
    <w:p w14:paraId="23DD7ECA" w14:textId="77777777" w:rsidR="00ED524B" w:rsidRDefault="00000000">
      <w:pPr>
        <w:pStyle w:val="ListBullet"/>
      </w:pPr>
      <w:r>
        <w:t>Track start/end dates, break clauses, rent amount, payment day, deposit details and renewal dates.</w:t>
      </w:r>
    </w:p>
    <w:p w14:paraId="0355C48F" w14:textId="77777777" w:rsidR="00ED524B" w:rsidRDefault="00000000">
      <w:pPr>
        <w:pStyle w:val="ListBullet"/>
      </w:pPr>
      <w:r>
        <w:t>Track expected rent, agency collection date, owner payment date, net amount and late-payment/arrears status.</w:t>
      </w:r>
    </w:p>
    <w:p w14:paraId="0C6245C5" w14:textId="77777777" w:rsidR="00ED524B" w:rsidRDefault="00000000">
      <w:pPr>
        <w:pStyle w:val="ListBullet"/>
      </w:pPr>
      <w:r>
        <w:t>Upload and reconcile monthly estate-agent statements.</w:t>
      </w:r>
    </w:p>
    <w:p w14:paraId="311B434D" w14:textId="77777777" w:rsidR="00ED524B" w:rsidRDefault="00000000">
      <w:pPr>
        <w:pStyle w:val="ListBullet"/>
      </w:pPr>
      <w:r>
        <w:t>Track rent-review decisions and agency recommendations without automatically communicating legal notices.</w:t>
      </w:r>
    </w:p>
    <w:p w14:paraId="7DF1A54E" w14:textId="77777777" w:rsidR="00ED524B" w:rsidRDefault="00000000">
      <w:pPr>
        <w:pStyle w:val="Heading2"/>
      </w:pPr>
      <w:r>
        <w:t>2.3 Expenses and receipts</w:t>
      </w:r>
    </w:p>
    <w:p w14:paraId="3A5F945A" w14:textId="77777777" w:rsidR="00ED524B" w:rsidRDefault="00000000">
      <w:pPr>
        <w:pStyle w:val="ListBullet"/>
      </w:pPr>
      <w:r>
        <w:t>Record expenses paid by the owner, agency or another party.</w:t>
      </w:r>
    </w:p>
    <w:p w14:paraId="7FCB13A3" w14:textId="77777777" w:rsidR="00ED524B" w:rsidRDefault="00000000">
      <w:pPr>
        <w:pStyle w:val="ListBullet"/>
      </w:pPr>
      <w:r>
        <w:t>Classify expenses as revenue, capital, private or unknown; do not silently infer tax treatment.</w:t>
      </w:r>
    </w:p>
    <w:p w14:paraId="2CBD5757" w14:textId="77777777" w:rsidR="00ED524B" w:rsidRDefault="00000000">
      <w:pPr>
        <w:pStyle w:val="ListBullet"/>
      </w:pPr>
      <w:r>
        <w:t>Attach receipts, invoices, bank statements, quotes and supporting evidence.</w:t>
      </w:r>
    </w:p>
    <w:p w14:paraId="76CC797F" w14:textId="77777777" w:rsidR="00ED524B" w:rsidRDefault="00000000">
      <w:pPr>
        <w:pStyle w:val="ListBullet"/>
      </w:pPr>
      <w:r>
        <w:t>Allocate an expense to one property, multiple properties using an explicit allocation, or portfolio-wide activity.</w:t>
      </w:r>
    </w:p>
    <w:p w14:paraId="1D5DF5A0" w14:textId="77777777" w:rsidR="00ED524B" w:rsidRDefault="00000000">
      <w:pPr>
        <w:pStyle w:val="ListBullet"/>
      </w:pPr>
      <w:r>
        <w:t>Support review, approval, rejection, voiding and audit history.</w:t>
      </w:r>
    </w:p>
    <w:p w14:paraId="38A4B199" w14:textId="77777777" w:rsidR="00ED524B" w:rsidRDefault="00000000">
      <w:pPr>
        <w:pStyle w:val="ListBullet"/>
      </w:pPr>
      <w:r>
        <w:t xml:space="preserve">Flag missing receipts, duplicate documents, missing supplier information and </w:t>
      </w:r>
      <w:proofErr w:type="spellStart"/>
      <w:r>
        <w:t>uncategorised</w:t>
      </w:r>
      <w:proofErr w:type="spellEnd"/>
      <w:r>
        <w:t xml:space="preserve"> items.</w:t>
      </w:r>
    </w:p>
    <w:p w14:paraId="213E1672" w14:textId="77777777" w:rsidR="00ED524B" w:rsidRDefault="00000000">
      <w:pPr>
        <w:pStyle w:val="ListBullet"/>
      </w:pPr>
      <w:r>
        <w:t>Keep finance costs separate from ordinary property expenses.</w:t>
      </w:r>
    </w:p>
    <w:p w14:paraId="65EFE16A" w14:textId="77777777" w:rsidR="00ED524B" w:rsidRDefault="00000000">
      <w:pPr>
        <w:pStyle w:val="Heading2"/>
      </w:pPr>
      <w:r>
        <w:t>2.4 Maintenance, contractors and inspections</w:t>
      </w:r>
    </w:p>
    <w:p w14:paraId="3EA77CB8" w14:textId="77777777" w:rsidR="00ED524B" w:rsidRDefault="00000000">
      <w:pPr>
        <w:pStyle w:val="ListBullet"/>
      </w:pPr>
      <w:r>
        <w:t>Track maintenance requests from report through agency review, quote, approval, scheduling, completion and closure.</w:t>
      </w:r>
    </w:p>
    <w:p w14:paraId="3A68772F" w14:textId="77777777" w:rsidR="00ED524B" w:rsidRDefault="00000000">
      <w:pPr>
        <w:pStyle w:val="ListBullet"/>
      </w:pPr>
      <w:r>
        <w:t>Support emergency, urgent, routine and cosmetic priorities.</w:t>
      </w:r>
    </w:p>
    <w:p w14:paraId="54B125D5" w14:textId="77777777" w:rsidR="00ED524B" w:rsidRDefault="00000000">
      <w:pPr>
        <w:pStyle w:val="ListBullet"/>
      </w:pPr>
      <w:r>
        <w:t>Record agency updates, owner decisions, photographs, tenant comments and contractor evidence.</w:t>
      </w:r>
    </w:p>
    <w:p w14:paraId="2B053B77" w14:textId="77777777" w:rsidR="00ED524B" w:rsidRDefault="00000000">
      <w:pPr>
        <w:pStyle w:val="ListBullet"/>
      </w:pPr>
      <w:r>
        <w:t>Maintain contractor contacts, trade, preferred status, performance notes and certificate expiry information.</w:t>
      </w:r>
    </w:p>
    <w:p w14:paraId="02C70AF8" w14:textId="77777777" w:rsidR="00ED524B" w:rsidRDefault="00000000">
      <w:pPr>
        <w:pStyle w:val="ListBullet"/>
      </w:pPr>
      <w:r>
        <w:t>Schedule builder/contractor appointments and link them to repairs, quotes, invoices and compliance items.</w:t>
      </w:r>
    </w:p>
    <w:p w14:paraId="28FC6B31" w14:textId="77777777" w:rsidR="00ED524B" w:rsidRDefault="00000000">
      <w:pPr>
        <w:pStyle w:val="ListBullet"/>
      </w:pPr>
      <w:r>
        <w:t>Record inspections, reports, findings, action items, condition trends and follow-up work.</w:t>
      </w:r>
    </w:p>
    <w:p w14:paraId="76A8F8E3" w14:textId="77777777" w:rsidR="00ED524B" w:rsidRDefault="00000000">
      <w:pPr>
        <w:pStyle w:val="Heading2"/>
      </w:pPr>
      <w:r>
        <w:lastRenderedPageBreak/>
        <w:t>2.5 Documents, OCR and search</w:t>
      </w:r>
    </w:p>
    <w:p w14:paraId="4B611540" w14:textId="77777777" w:rsidR="00ED524B" w:rsidRDefault="00000000">
      <w:pPr>
        <w:pStyle w:val="ListBullet"/>
      </w:pPr>
      <w:r>
        <w:t>Upload PDFs, images, spreadsheets and other approved document types.</w:t>
      </w:r>
    </w:p>
    <w:p w14:paraId="66790A98" w14:textId="77777777" w:rsidR="00ED524B" w:rsidRDefault="00000000">
      <w:pPr>
        <w:pStyle w:val="ListBullet"/>
      </w:pPr>
      <w:r>
        <w:t xml:space="preserve">Store the original binary in a private S3 </w:t>
      </w:r>
      <w:proofErr w:type="gramStart"/>
      <w:r>
        <w:t>bucket;</w:t>
      </w:r>
      <w:proofErr w:type="gramEnd"/>
      <w:r>
        <w:t xml:space="preserve"> store metadata and relationships in PostgreSQL.</w:t>
      </w:r>
    </w:p>
    <w:p w14:paraId="4C985AF6" w14:textId="77777777" w:rsidR="00ED524B" w:rsidRDefault="00000000">
      <w:pPr>
        <w:pStyle w:val="ListBullet"/>
      </w:pPr>
      <w:r>
        <w:t>Calculate SHA-256 hashes for duplicate detection and integrity checking.</w:t>
      </w:r>
    </w:p>
    <w:p w14:paraId="0BE65EDF" w14:textId="77777777" w:rsidR="00ED524B" w:rsidRDefault="00000000">
      <w:pPr>
        <w:pStyle w:val="ListBullet"/>
      </w:pPr>
      <w:r>
        <w:t>Run local OCR using Tesseract and keep extracted values as editable suggestions.</w:t>
      </w:r>
    </w:p>
    <w:p w14:paraId="1FD239C6" w14:textId="77777777" w:rsidR="00ED524B" w:rsidRDefault="00000000">
      <w:pPr>
        <w:pStyle w:val="ListBullet"/>
      </w:pPr>
      <w:r>
        <w:t>Search filename, supplier, description, document type, OCR text, invoice number, property and tax year.</w:t>
      </w:r>
    </w:p>
    <w:p w14:paraId="5EFF3393" w14:textId="77777777" w:rsidR="00ED524B" w:rsidRDefault="00000000">
      <w:pPr>
        <w:pStyle w:val="ListBullet"/>
      </w:pPr>
      <w:r>
        <w:t>Track document version, expiry, completeness, source and verification status.</w:t>
      </w:r>
    </w:p>
    <w:p w14:paraId="7F6A75A6" w14:textId="77777777" w:rsidR="00ED524B" w:rsidRDefault="00000000">
      <w:pPr>
        <w:pStyle w:val="Heading2"/>
      </w:pPr>
      <w:r>
        <w:t>2.6 Compliance and reminders</w:t>
      </w:r>
    </w:p>
    <w:p w14:paraId="32306D0C" w14:textId="77777777" w:rsidR="00ED524B" w:rsidRDefault="00000000">
      <w:pPr>
        <w:pStyle w:val="ListBullet"/>
      </w:pPr>
      <w:r>
        <w:t>Support configurable compliance item types and property-specific applicability.</w:t>
      </w:r>
    </w:p>
    <w:p w14:paraId="06D43610" w14:textId="77777777" w:rsidR="00ED524B" w:rsidRDefault="00000000">
      <w:pPr>
        <w:pStyle w:val="ListBullet"/>
      </w:pPr>
      <w:r>
        <w:t>Track completed date, expiry date, evidence document, status, responsible party and notes.</w:t>
      </w:r>
    </w:p>
    <w:p w14:paraId="162AA8FB" w14:textId="77777777" w:rsidR="00ED524B" w:rsidRDefault="00000000">
      <w:pPr>
        <w:pStyle w:val="ListBullet"/>
      </w:pPr>
      <w:r>
        <w:t>Create configurable reminders before expiry or due dates.</w:t>
      </w:r>
    </w:p>
    <w:p w14:paraId="7DA15C41" w14:textId="77777777" w:rsidR="00ED524B" w:rsidRDefault="00000000">
      <w:pPr>
        <w:pStyle w:val="ListBullet"/>
      </w:pPr>
      <w:r>
        <w:t xml:space="preserve">Support in-app reminders, SMTP email and optional self-hosted </w:t>
      </w:r>
      <w:proofErr w:type="spellStart"/>
      <w:r>
        <w:t>ntfy</w:t>
      </w:r>
      <w:proofErr w:type="spellEnd"/>
      <w:r>
        <w:t xml:space="preserve"> notifications.</w:t>
      </w:r>
    </w:p>
    <w:p w14:paraId="325D16DC" w14:textId="77777777" w:rsidR="00ED524B" w:rsidRDefault="00000000">
      <w:pPr>
        <w:pStyle w:val="ListBullet"/>
      </w:pPr>
      <w:r>
        <w:t>Record notification history and failures so notifications are not the only source of truth.</w:t>
      </w:r>
    </w:p>
    <w:p w14:paraId="3842C951" w14:textId="77777777" w:rsidR="00ED524B" w:rsidRDefault="00000000">
      <w:pPr>
        <w:pStyle w:val="Heading2"/>
      </w:pPr>
      <w:r>
        <w:t>2.7 Tax-readiness reporting</w:t>
      </w:r>
    </w:p>
    <w:p w14:paraId="753208A1" w14:textId="77777777" w:rsidR="00ED524B" w:rsidRDefault="00000000">
      <w:pPr>
        <w:pStyle w:val="ListBullet"/>
      </w:pPr>
      <w:r>
        <w:t>Aggregate approved rental income and approved expenses by UK tax year and property.</w:t>
      </w:r>
    </w:p>
    <w:p w14:paraId="1B821163" w14:textId="77777777" w:rsidR="00ED524B" w:rsidRDefault="00000000">
      <w:pPr>
        <w:pStyle w:val="ListBullet"/>
      </w:pPr>
      <w:r>
        <w:t>Separate revenue expenditure, capital expenditure, private items, finance costs and unknown items.</w:t>
      </w:r>
    </w:p>
    <w:p w14:paraId="67E1B10B" w14:textId="77777777" w:rsidR="00ED524B" w:rsidRDefault="00000000">
      <w:pPr>
        <w:pStyle w:val="ListBullet"/>
      </w:pPr>
      <w:r>
        <w:t>Map internal categories to a versioned SA105-oriented reporting structure.</w:t>
      </w:r>
    </w:p>
    <w:p w14:paraId="5851E808" w14:textId="77777777" w:rsidR="00ED524B" w:rsidRDefault="00000000">
      <w:pPr>
        <w:pStyle w:val="ListBullet"/>
      </w:pPr>
      <w:r>
        <w:t>Produce a human-readable report, spreadsheet/CSV and evidence bundle.</w:t>
      </w:r>
    </w:p>
    <w:p w14:paraId="593F7078" w14:textId="77777777" w:rsidR="00ED524B" w:rsidRDefault="00000000">
      <w:pPr>
        <w:pStyle w:val="ListBullet"/>
      </w:pPr>
      <w:r>
        <w:t>Trace each total back to transactions, documents and audit events.</w:t>
      </w:r>
    </w:p>
    <w:p w14:paraId="71CA8535" w14:textId="77777777" w:rsidR="00ED524B" w:rsidRDefault="00000000">
      <w:pPr>
        <w:pStyle w:val="ListBullet"/>
      </w:pPr>
      <w:r>
        <w:t>Lock a reviewed tax year and require an audited unlock/recalculation for corrections.</w:t>
      </w:r>
    </w:p>
    <w:p w14:paraId="01652563" w14:textId="77777777" w:rsidR="00ED524B" w:rsidRDefault="00000000">
      <w:pPr>
        <w:pStyle w:val="Heading1"/>
      </w:pPr>
      <w:r>
        <w:t>3. Non-functional requirements</w:t>
      </w:r>
    </w:p>
    <w:tbl>
      <w:tblPr>
        <w:tblStyle w:val="TableGrid"/>
        <w:tblW w:w="0" w:type="auto"/>
        <w:tblLook w:val="04A0" w:firstRow="1" w:lastRow="0" w:firstColumn="1" w:lastColumn="0" w:noHBand="0" w:noVBand="1"/>
      </w:tblPr>
      <w:tblGrid>
        <w:gridCol w:w="4968"/>
        <w:gridCol w:w="4968"/>
      </w:tblGrid>
      <w:tr w:rsidR="00ED524B" w14:paraId="2A1ED69B" w14:textId="77777777">
        <w:tc>
          <w:tcPr>
            <w:tcW w:w="4968" w:type="dxa"/>
          </w:tcPr>
          <w:p w14:paraId="2058066E" w14:textId="77777777" w:rsidR="00ED524B" w:rsidRDefault="00000000">
            <w:r>
              <w:rPr>
                <w:b/>
              </w:rPr>
              <w:t>Area</w:t>
            </w:r>
          </w:p>
        </w:tc>
        <w:tc>
          <w:tcPr>
            <w:tcW w:w="4968" w:type="dxa"/>
          </w:tcPr>
          <w:p w14:paraId="6BFB7E07" w14:textId="77777777" w:rsidR="00ED524B" w:rsidRDefault="00000000">
            <w:r>
              <w:rPr>
                <w:b/>
              </w:rPr>
              <w:t>Requirement</w:t>
            </w:r>
          </w:p>
        </w:tc>
      </w:tr>
      <w:tr w:rsidR="00ED524B" w14:paraId="17907ED5" w14:textId="77777777">
        <w:tc>
          <w:tcPr>
            <w:tcW w:w="4968" w:type="dxa"/>
          </w:tcPr>
          <w:p w14:paraId="7C1BC45C" w14:textId="77777777" w:rsidR="00ED524B" w:rsidRDefault="00000000">
            <w:r>
              <w:t>Reliability</w:t>
            </w:r>
          </w:p>
        </w:tc>
        <w:tc>
          <w:tcPr>
            <w:tcW w:w="4968" w:type="dxa"/>
          </w:tcPr>
          <w:p w14:paraId="5048E546" w14:textId="77777777" w:rsidR="00ED524B" w:rsidRDefault="00000000">
            <w:r>
              <w:t>Transactions must be ACID-protected in PostgreSQL. S3/database partial failures must be recoverable.</w:t>
            </w:r>
          </w:p>
        </w:tc>
      </w:tr>
      <w:tr w:rsidR="00ED524B" w14:paraId="23C55367" w14:textId="77777777">
        <w:tc>
          <w:tcPr>
            <w:tcW w:w="4968" w:type="dxa"/>
          </w:tcPr>
          <w:p w14:paraId="1D5E6109" w14:textId="77777777" w:rsidR="00ED524B" w:rsidRDefault="00000000">
            <w:r>
              <w:t>Security</w:t>
            </w:r>
          </w:p>
        </w:tc>
        <w:tc>
          <w:tcPr>
            <w:tcW w:w="4968" w:type="dxa"/>
          </w:tcPr>
          <w:p w14:paraId="48BD5DD3" w14:textId="77777777" w:rsidR="00ED524B" w:rsidRDefault="00000000">
            <w:r>
              <w:t>Private network access, authenticated application endpoints, private S3 bucket, restricted IAM permissions and encrypted secrets.</w:t>
            </w:r>
          </w:p>
        </w:tc>
      </w:tr>
      <w:tr w:rsidR="00ED524B" w14:paraId="1B4AD386" w14:textId="77777777">
        <w:tc>
          <w:tcPr>
            <w:tcW w:w="4968" w:type="dxa"/>
          </w:tcPr>
          <w:p w14:paraId="641D5189" w14:textId="77777777" w:rsidR="00ED524B" w:rsidRDefault="00000000">
            <w:r>
              <w:t>Auditability</w:t>
            </w:r>
          </w:p>
        </w:tc>
        <w:tc>
          <w:tcPr>
            <w:tcW w:w="4968" w:type="dxa"/>
          </w:tcPr>
          <w:p w14:paraId="53CDDAAC" w14:textId="77777777" w:rsidR="00ED524B" w:rsidRDefault="00000000">
            <w:r>
              <w:t>Changes to financial, tax, document, compliance, reconciliation and permission data must be auditable.</w:t>
            </w:r>
          </w:p>
        </w:tc>
      </w:tr>
      <w:tr w:rsidR="00ED524B" w14:paraId="46223277" w14:textId="77777777">
        <w:tc>
          <w:tcPr>
            <w:tcW w:w="4968" w:type="dxa"/>
          </w:tcPr>
          <w:p w14:paraId="20A189C2" w14:textId="77777777" w:rsidR="00ED524B" w:rsidRDefault="00000000">
            <w:r>
              <w:t>Traceability</w:t>
            </w:r>
          </w:p>
        </w:tc>
        <w:tc>
          <w:tcPr>
            <w:tcW w:w="4968" w:type="dxa"/>
          </w:tcPr>
          <w:p w14:paraId="702E954A" w14:textId="77777777" w:rsidR="00ED524B" w:rsidRDefault="00000000">
            <w:r>
              <w:t>Tax outputs must reference source transactions and documents.</w:t>
            </w:r>
          </w:p>
        </w:tc>
      </w:tr>
      <w:tr w:rsidR="00ED524B" w14:paraId="3B7004D3" w14:textId="77777777">
        <w:tc>
          <w:tcPr>
            <w:tcW w:w="4968" w:type="dxa"/>
          </w:tcPr>
          <w:p w14:paraId="28F6DF5D" w14:textId="77777777" w:rsidR="00ED524B" w:rsidRDefault="00000000">
            <w:r>
              <w:t>Maintainability</w:t>
            </w:r>
          </w:p>
        </w:tc>
        <w:tc>
          <w:tcPr>
            <w:tcW w:w="4968" w:type="dxa"/>
          </w:tcPr>
          <w:p w14:paraId="21E3CE5A" w14:textId="77777777" w:rsidR="00ED524B" w:rsidRDefault="00000000">
            <w:r>
              <w:t>Use a modular monolith and avoid distributed-system complexity until required.</w:t>
            </w:r>
          </w:p>
        </w:tc>
      </w:tr>
      <w:tr w:rsidR="00ED524B" w14:paraId="6F1616CF" w14:textId="77777777">
        <w:tc>
          <w:tcPr>
            <w:tcW w:w="4968" w:type="dxa"/>
          </w:tcPr>
          <w:p w14:paraId="5375D9FC" w14:textId="77777777" w:rsidR="00ED524B" w:rsidRDefault="00000000">
            <w:r>
              <w:t>Backup</w:t>
            </w:r>
          </w:p>
        </w:tc>
        <w:tc>
          <w:tcPr>
            <w:tcW w:w="4968" w:type="dxa"/>
          </w:tcPr>
          <w:p w14:paraId="6B386F63" w14:textId="77777777" w:rsidR="00ED524B" w:rsidRDefault="00000000">
            <w:r>
              <w:t xml:space="preserve">Use PostgreSQL dumps, </w:t>
            </w:r>
            <w:proofErr w:type="spellStart"/>
            <w:r>
              <w:t>restic</w:t>
            </w:r>
            <w:proofErr w:type="spellEnd"/>
            <w:r>
              <w:t>, S3 versioning and regular restore tests.</w:t>
            </w:r>
          </w:p>
        </w:tc>
      </w:tr>
      <w:tr w:rsidR="00ED524B" w14:paraId="1C30BFA3" w14:textId="77777777">
        <w:tc>
          <w:tcPr>
            <w:tcW w:w="4968" w:type="dxa"/>
          </w:tcPr>
          <w:p w14:paraId="3D75E7FA" w14:textId="77777777" w:rsidR="00ED524B" w:rsidRDefault="00000000">
            <w:r>
              <w:t>Performance</w:t>
            </w:r>
          </w:p>
        </w:tc>
        <w:tc>
          <w:tcPr>
            <w:tcW w:w="4968" w:type="dxa"/>
          </w:tcPr>
          <w:p w14:paraId="6F51477F" w14:textId="77777777" w:rsidR="00ED524B" w:rsidRDefault="00000000">
            <w:r>
              <w:t>The initial system is small; PostgreSQL indexes and full-text search are sufficient.</w:t>
            </w:r>
          </w:p>
        </w:tc>
      </w:tr>
      <w:tr w:rsidR="00ED524B" w14:paraId="698BEEF8" w14:textId="77777777">
        <w:tc>
          <w:tcPr>
            <w:tcW w:w="4968" w:type="dxa"/>
          </w:tcPr>
          <w:p w14:paraId="1534844B" w14:textId="77777777" w:rsidR="00ED524B" w:rsidRDefault="00000000">
            <w:r>
              <w:t>Privacy</w:t>
            </w:r>
          </w:p>
        </w:tc>
        <w:tc>
          <w:tcPr>
            <w:tcW w:w="4968" w:type="dxa"/>
          </w:tcPr>
          <w:p w14:paraId="1AC3EDF1" w14:textId="77777777" w:rsidR="00ED524B" w:rsidRDefault="00000000">
            <w:r>
              <w:t>Store only tenant information required for management and reporting. No unnecessary screening data.</w:t>
            </w:r>
          </w:p>
        </w:tc>
      </w:tr>
    </w:tbl>
    <w:p w14:paraId="385B97AE" w14:textId="77777777" w:rsidR="00ED524B" w:rsidRDefault="00000000">
      <w:pPr>
        <w:pStyle w:val="Heading1"/>
      </w:pPr>
      <w:r>
        <w:t>4. Target architecture</w:t>
      </w:r>
    </w:p>
    <w:p w14:paraId="2CD6C428" w14:textId="77777777" w:rsidR="00ED524B" w:rsidRDefault="00000000">
      <w:pPr>
        <w:ind w:left="360"/>
      </w:pPr>
      <w:r>
        <w:rPr>
          <w:rFonts w:ascii="Consolas" w:hAnsi="Consolas"/>
          <w:sz w:val="16"/>
        </w:rPr>
        <w:t>Family phones, laptops and tablets</w:t>
      </w:r>
    </w:p>
    <w:p w14:paraId="462FF31F" w14:textId="77777777" w:rsidR="00ED524B" w:rsidRDefault="00000000">
      <w:pPr>
        <w:ind w:left="360"/>
      </w:pPr>
      <w:r>
        <w:rPr>
          <w:rFonts w:ascii="Consolas" w:hAnsi="Consolas"/>
          <w:sz w:val="16"/>
        </w:rPr>
        <w:t xml:space="preserve">          |</w:t>
      </w:r>
    </w:p>
    <w:p w14:paraId="388EB5C4" w14:textId="77777777" w:rsidR="00ED524B" w:rsidRDefault="00000000">
      <w:pPr>
        <w:ind w:left="360"/>
      </w:pPr>
      <w:r>
        <w:rPr>
          <w:rFonts w:ascii="Consolas" w:hAnsi="Consolas"/>
          <w:sz w:val="16"/>
        </w:rPr>
        <w:lastRenderedPageBreak/>
        <w:t xml:space="preserve">          v</w:t>
      </w:r>
    </w:p>
    <w:p w14:paraId="55E0014F" w14:textId="6CF62490" w:rsidR="00ED524B" w:rsidRDefault="00000000">
      <w:pPr>
        <w:ind w:left="360"/>
      </w:pPr>
      <w:r>
        <w:rPr>
          <w:rFonts w:ascii="Consolas" w:hAnsi="Consolas"/>
          <w:sz w:val="16"/>
        </w:rPr>
        <w:t>private LAN</w:t>
      </w:r>
    </w:p>
    <w:p w14:paraId="0D9F1D20" w14:textId="77777777" w:rsidR="00ED524B" w:rsidRDefault="00000000">
      <w:pPr>
        <w:ind w:left="360"/>
      </w:pPr>
      <w:r>
        <w:rPr>
          <w:rFonts w:ascii="Consolas" w:hAnsi="Consolas"/>
          <w:sz w:val="16"/>
        </w:rPr>
        <w:t xml:space="preserve">          |</w:t>
      </w:r>
    </w:p>
    <w:p w14:paraId="2C2D1DE8" w14:textId="77777777" w:rsidR="00ED524B" w:rsidRDefault="00000000">
      <w:pPr>
        <w:ind w:left="360"/>
      </w:pPr>
      <w:r>
        <w:rPr>
          <w:rFonts w:ascii="Consolas" w:hAnsi="Consolas"/>
          <w:sz w:val="16"/>
        </w:rPr>
        <w:t xml:space="preserve">          v</w:t>
      </w:r>
    </w:p>
    <w:p w14:paraId="59E1197B" w14:textId="77777777" w:rsidR="00ED524B" w:rsidRDefault="00000000">
      <w:pPr>
        <w:ind w:left="360"/>
      </w:pPr>
      <w:r>
        <w:rPr>
          <w:rFonts w:ascii="Consolas" w:hAnsi="Consolas"/>
          <w:sz w:val="16"/>
        </w:rPr>
        <w:t>K3s ingress (</w:t>
      </w:r>
      <w:proofErr w:type="spellStart"/>
      <w:r>
        <w:rPr>
          <w:rFonts w:ascii="Consolas" w:hAnsi="Consolas"/>
          <w:sz w:val="16"/>
        </w:rPr>
        <w:t>Traefik</w:t>
      </w:r>
      <w:proofErr w:type="spellEnd"/>
      <w:r>
        <w:rPr>
          <w:rFonts w:ascii="Consolas" w:hAnsi="Consolas"/>
          <w:sz w:val="16"/>
        </w:rPr>
        <w:t>)</w:t>
      </w:r>
    </w:p>
    <w:p w14:paraId="2B9B7979" w14:textId="77777777" w:rsidR="00ED524B" w:rsidRDefault="00000000">
      <w:pPr>
        <w:ind w:left="360"/>
      </w:pPr>
      <w:r>
        <w:rPr>
          <w:rFonts w:ascii="Consolas" w:hAnsi="Consolas"/>
          <w:sz w:val="16"/>
        </w:rPr>
        <w:t xml:space="preserve">          |</w:t>
      </w:r>
    </w:p>
    <w:p w14:paraId="068FDF1E" w14:textId="77777777" w:rsidR="00ED524B" w:rsidRDefault="00000000">
      <w:pPr>
        <w:ind w:left="360"/>
      </w:pPr>
      <w:r>
        <w:rPr>
          <w:rFonts w:ascii="Consolas" w:hAnsi="Consolas"/>
          <w:sz w:val="16"/>
        </w:rPr>
        <w:t xml:space="preserve">          v</w:t>
      </w:r>
    </w:p>
    <w:p w14:paraId="586F324D" w14:textId="77777777" w:rsidR="00ED524B" w:rsidRDefault="00000000">
      <w:pPr>
        <w:ind w:left="360"/>
      </w:pPr>
      <w:r>
        <w:rPr>
          <w:rFonts w:ascii="Consolas" w:hAnsi="Consolas"/>
          <w:sz w:val="16"/>
        </w:rPr>
        <w:t>Spring Boot Java 25 modular monolith</w:t>
      </w:r>
    </w:p>
    <w:p w14:paraId="3CE99ADA" w14:textId="77777777" w:rsidR="00ED524B" w:rsidRDefault="00000000">
      <w:pPr>
        <w:ind w:left="360"/>
      </w:pPr>
      <w:r>
        <w:rPr>
          <w:rFonts w:ascii="Consolas" w:hAnsi="Consolas"/>
          <w:sz w:val="16"/>
        </w:rPr>
        <w:t xml:space="preserve">   |          |             |</w:t>
      </w:r>
    </w:p>
    <w:p w14:paraId="68E65FBB" w14:textId="77777777" w:rsidR="00ED524B" w:rsidRDefault="00000000">
      <w:pPr>
        <w:ind w:left="360"/>
      </w:pPr>
      <w:r>
        <w:rPr>
          <w:rFonts w:ascii="Consolas" w:hAnsi="Consolas"/>
          <w:sz w:val="16"/>
        </w:rPr>
        <w:t xml:space="preserve">   v          </w:t>
      </w:r>
      <w:proofErr w:type="spellStart"/>
      <w:r>
        <w:rPr>
          <w:rFonts w:ascii="Consolas" w:hAnsi="Consolas"/>
          <w:sz w:val="16"/>
        </w:rPr>
        <w:t>v</w:t>
      </w:r>
      <w:proofErr w:type="spellEnd"/>
      <w:r>
        <w:rPr>
          <w:rFonts w:ascii="Consolas" w:hAnsi="Consolas"/>
          <w:sz w:val="16"/>
        </w:rPr>
        <w:t xml:space="preserve">             </w:t>
      </w:r>
      <w:proofErr w:type="spellStart"/>
      <w:r>
        <w:rPr>
          <w:rFonts w:ascii="Consolas" w:hAnsi="Consolas"/>
          <w:sz w:val="16"/>
        </w:rPr>
        <w:t>v</w:t>
      </w:r>
      <w:proofErr w:type="spellEnd"/>
    </w:p>
    <w:p w14:paraId="68F36E29" w14:textId="77777777" w:rsidR="00ED524B" w:rsidRDefault="00000000">
      <w:pPr>
        <w:ind w:left="360"/>
      </w:pPr>
      <w:proofErr w:type="gramStart"/>
      <w:r>
        <w:rPr>
          <w:rFonts w:ascii="Consolas" w:hAnsi="Consolas"/>
          <w:sz w:val="16"/>
        </w:rPr>
        <w:t>PostgreSQL  AWS</w:t>
      </w:r>
      <w:proofErr w:type="gramEnd"/>
      <w:r>
        <w:rPr>
          <w:rFonts w:ascii="Consolas" w:hAnsi="Consolas"/>
          <w:sz w:val="16"/>
        </w:rPr>
        <w:t xml:space="preserve"> S3      Tesseract OCR</w:t>
      </w:r>
    </w:p>
    <w:p w14:paraId="5DD603F1" w14:textId="77777777" w:rsidR="00ED524B" w:rsidRDefault="00000000">
      <w:pPr>
        <w:ind w:left="360"/>
      </w:pPr>
      <w:r>
        <w:rPr>
          <w:rFonts w:ascii="Consolas" w:hAnsi="Consolas"/>
          <w:sz w:val="16"/>
        </w:rPr>
        <w:t>(</w:t>
      </w:r>
      <w:proofErr w:type="gramStart"/>
      <w:r>
        <w:rPr>
          <w:rFonts w:ascii="Consolas" w:hAnsi="Consolas"/>
          <w:sz w:val="16"/>
        </w:rPr>
        <w:t xml:space="preserve">PVC)   </w:t>
      </w:r>
      <w:proofErr w:type="gramEnd"/>
      <w:r>
        <w:rPr>
          <w:rFonts w:ascii="Consolas" w:hAnsi="Consolas"/>
          <w:sz w:val="16"/>
        </w:rPr>
        <w:t xml:space="preserve"> </w:t>
      </w:r>
      <w:proofErr w:type="gramStart"/>
      <w:r>
        <w:rPr>
          <w:rFonts w:ascii="Consolas" w:hAnsi="Consolas"/>
          <w:sz w:val="16"/>
        </w:rPr>
        <w:t xml:space="preserve">   (private)   </w:t>
      </w:r>
      <w:proofErr w:type="gramEnd"/>
      <w:r>
        <w:rPr>
          <w:rFonts w:ascii="Consolas" w:hAnsi="Consolas"/>
          <w:sz w:val="16"/>
        </w:rPr>
        <w:t xml:space="preserve"> (local process/worker)</w:t>
      </w:r>
    </w:p>
    <w:p w14:paraId="766227B6" w14:textId="77777777" w:rsidR="00ED524B" w:rsidRDefault="00000000">
      <w:pPr>
        <w:ind w:left="360"/>
      </w:pPr>
      <w:r>
        <w:rPr>
          <w:rFonts w:ascii="Consolas" w:hAnsi="Consolas"/>
          <w:sz w:val="16"/>
        </w:rPr>
        <w:t xml:space="preserve">   |</w:t>
      </w:r>
    </w:p>
    <w:p w14:paraId="2E9A784A" w14:textId="77777777" w:rsidR="00ED524B" w:rsidRDefault="00000000">
      <w:pPr>
        <w:ind w:left="360"/>
      </w:pPr>
      <w:r>
        <w:rPr>
          <w:rFonts w:ascii="Consolas" w:hAnsi="Consolas"/>
          <w:sz w:val="16"/>
        </w:rPr>
        <w:t xml:space="preserve">   v</w:t>
      </w:r>
    </w:p>
    <w:p w14:paraId="77057C6E" w14:textId="77777777" w:rsidR="00ED524B" w:rsidRDefault="00000000">
      <w:pPr>
        <w:ind w:left="360"/>
      </w:pPr>
      <w:r>
        <w:rPr>
          <w:rFonts w:ascii="Consolas" w:hAnsi="Consolas"/>
          <w:sz w:val="16"/>
        </w:rPr>
        <w:t xml:space="preserve">K3s </w:t>
      </w:r>
      <w:proofErr w:type="spellStart"/>
      <w:r>
        <w:rPr>
          <w:rFonts w:ascii="Consolas" w:hAnsi="Consolas"/>
          <w:sz w:val="16"/>
        </w:rPr>
        <w:t>CronJobs</w:t>
      </w:r>
      <w:proofErr w:type="spellEnd"/>
      <w:r>
        <w:rPr>
          <w:rFonts w:ascii="Consolas" w:hAnsi="Consolas"/>
          <w:sz w:val="16"/>
        </w:rPr>
        <w:t xml:space="preserve"> for backups and operational checks</w:t>
      </w:r>
    </w:p>
    <w:p w14:paraId="28838817" w14:textId="77777777" w:rsidR="00ED524B" w:rsidRDefault="00000000">
      <w:r>
        <w:t>K3s changes the deployment and operations layer, not the domain architecture. The system remains one application with clear internal modules. PostgreSQL and the application are not exposed directly to the public internet. The application connects outbound to S3 using a restricted AWS identity.</w:t>
      </w:r>
    </w:p>
    <w:p w14:paraId="5908A50F" w14:textId="77777777" w:rsidR="00ED524B" w:rsidRDefault="00000000">
      <w:pPr>
        <w:pStyle w:val="Heading2"/>
      </w:pPr>
      <w:r>
        <w:t>4.1 K3s resources</w:t>
      </w:r>
    </w:p>
    <w:p w14:paraId="3BB10DF6" w14:textId="77777777" w:rsidR="00ED524B" w:rsidRDefault="00000000">
      <w:pPr>
        <w:pStyle w:val="ListBullet"/>
      </w:pPr>
      <w:r>
        <w:t>Namespace: rental-management.</w:t>
      </w:r>
    </w:p>
    <w:p w14:paraId="12716439" w14:textId="77777777" w:rsidR="00ED524B" w:rsidRDefault="00000000">
      <w:pPr>
        <w:pStyle w:val="ListBullet"/>
      </w:pPr>
      <w:r>
        <w:t>Deployment: rental-manager application.</w:t>
      </w:r>
    </w:p>
    <w:p w14:paraId="231E879F" w14:textId="77777777" w:rsidR="00ED524B" w:rsidRDefault="00000000">
      <w:pPr>
        <w:pStyle w:val="ListBullet"/>
      </w:pPr>
      <w:r>
        <w:t xml:space="preserve">Service: internal </w:t>
      </w:r>
      <w:proofErr w:type="spellStart"/>
      <w:r>
        <w:t>ClusterIP</w:t>
      </w:r>
      <w:proofErr w:type="spellEnd"/>
      <w:r>
        <w:t xml:space="preserve"> service for the application.</w:t>
      </w:r>
    </w:p>
    <w:p w14:paraId="654598FB" w14:textId="77777777" w:rsidR="00ED524B" w:rsidRDefault="00000000">
      <w:pPr>
        <w:pStyle w:val="ListBullet"/>
      </w:pPr>
      <w:r>
        <w:t xml:space="preserve">Ingress: </w:t>
      </w:r>
      <w:proofErr w:type="spellStart"/>
      <w:r>
        <w:t>Traefik</w:t>
      </w:r>
      <w:proofErr w:type="spellEnd"/>
      <w:r>
        <w:t xml:space="preserve"> route for private hostname or </w:t>
      </w:r>
      <w:proofErr w:type="spellStart"/>
      <w:r>
        <w:t>Tailscale</w:t>
      </w:r>
      <w:proofErr w:type="spellEnd"/>
      <w:r>
        <w:t>-reachable endpoint.</w:t>
      </w:r>
    </w:p>
    <w:p w14:paraId="3A0AB431" w14:textId="77777777" w:rsidR="00ED524B" w:rsidRDefault="00000000">
      <w:pPr>
        <w:pStyle w:val="ListBullet"/>
      </w:pPr>
      <w:proofErr w:type="spellStart"/>
      <w:r>
        <w:t>StatefulSet</w:t>
      </w:r>
      <w:proofErr w:type="spellEnd"/>
      <w:r>
        <w:t xml:space="preserve">: PostgreSQL, with a </w:t>
      </w:r>
      <w:proofErr w:type="spellStart"/>
      <w:r>
        <w:t>PersistentVolumeClaim</w:t>
      </w:r>
      <w:proofErr w:type="spellEnd"/>
      <w:r>
        <w:t xml:space="preserve"> for database storage.</w:t>
      </w:r>
    </w:p>
    <w:p w14:paraId="47AFA1EE" w14:textId="77777777" w:rsidR="00ED524B" w:rsidRDefault="00000000">
      <w:pPr>
        <w:pStyle w:val="ListBullet"/>
      </w:pPr>
      <w:proofErr w:type="spellStart"/>
      <w:r>
        <w:t>ConfigMap</w:t>
      </w:r>
      <w:proofErr w:type="spellEnd"/>
      <w:r>
        <w:t>: non-sensitive runtime configuration.</w:t>
      </w:r>
    </w:p>
    <w:p w14:paraId="37E3F10B" w14:textId="77777777" w:rsidR="00ED524B" w:rsidRDefault="00000000">
      <w:pPr>
        <w:pStyle w:val="ListBullet"/>
      </w:pPr>
      <w:r>
        <w:t>Secret: database password, application secret, SMTP credentials and AWS credentials where required.</w:t>
      </w:r>
    </w:p>
    <w:p w14:paraId="3EA2F4B5" w14:textId="77777777" w:rsidR="00ED524B" w:rsidRDefault="00000000">
      <w:pPr>
        <w:pStyle w:val="ListBullet"/>
      </w:pPr>
      <w:proofErr w:type="spellStart"/>
      <w:r>
        <w:t>CronJob</w:t>
      </w:r>
      <w:proofErr w:type="spellEnd"/>
      <w:r>
        <w:t xml:space="preserve">: </w:t>
      </w:r>
      <w:proofErr w:type="spellStart"/>
      <w:r>
        <w:t>pg_dump</w:t>
      </w:r>
      <w:proofErr w:type="spellEnd"/>
      <w:r>
        <w:t>, backup verification and optional S3 consistency checks.</w:t>
      </w:r>
    </w:p>
    <w:p w14:paraId="0C92A90F" w14:textId="77777777" w:rsidR="00ED524B" w:rsidRDefault="00000000">
      <w:pPr>
        <w:pStyle w:val="ListBullet"/>
      </w:pPr>
      <w:r>
        <w:t>Optional Deployment: OCR worker only if OCR load warrants separation.</w:t>
      </w:r>
    </w:p>
    <w:p w14:paraId="716C6E1A" w14:textId="77777777" w:rsidR="00ED524B" w:rsidRDefault="00000000">
      <w:pPr>
        <w:pStyle w:val="Heading2"/>
      </w:pPr>
      <w:r>
        <w:t>4.2 Recommended K3s layout</w:t>
      </w:r>
    </w:p>
    <w:p w14:paraId="67C8CA7D" w14:textId="77777777" w:rsidR="00ED524B" w:rsidRDefault="00000000">
      <w:pPr>
        <w:ind w:left="360"/>
      </w:pPr>
      <w:r>
        <w:rPr>
          <w:rFonts w:ascii="Consolas" w:hAnsi="Consolas"/>
          <w:sz w:val="16"/>
        </w:rPr>
        <w:t>k8s/</w:t>
      </w:r>
    </w:p>
    <w:p w14:paraId="1D0CFE98" w14:textId="77777777" w:rsidR="00ED524B" w:rsidRDefault="00000000">
      <w:pPr>
        <w:ind w:left="360"/>
      </w:pPr>
      <w:r>
        <w:rPr>
          <w:rFonts w:ascii="Consolas" w:hAnsi="Consolas"/>
          <w:sz w:val="16"/>
        </w:rPr>
        <w:t xml:space="preserve">  </w:t>
      </w:r>
      <w:proofErr w:type="spellStart"/>
      <w:proofErr w:type="gramStart"/>
      <w:r>
        <w:rPr>
          <w:rFonts w:ascii="Consolas" w:hAnsi="Consolas"/>
          <w:sz w:val="16"/>
        </w:rPr>
        <w:t>namespace.yaml</w:t>
      </w:r>
      <w:proofErr w:type="spellEnd"/>
      <w:proofErr w:type="gramEnd"/>
    </w:p>
    <w:p w14:paraId="168FD740" w14:textId="77777777" w:rsidR="00ED524B" w:rsidRDefault="00000000">
      <w:pPr>
        <w:ind w:left="360"/>
      </w:pPr>
      <w:r>
        <w:rPr>
          <w:rFonts w:ascii="Consolas" w:hAnsi="Consolas"/>
          <w:sz w:val="16"/>
        </w:rPr>
        <w:t xml:space="preserve">  </w:t>
      </w:r>
      <w:proofErr w:type="spellStart"/>
      <w:proofErr w:type="gramStart"/>
      <w:r>
        <w:rPr>
          <w:rFonts w:ascii="Consolas" w:hAnsi="Consolas"/>
          <w:sz w:val="16"/>
        </w:rPr>
        <w:t>configmap.yaml</w:t>
      </w:r>
      <w:proofErr w:type="spellEnd"/>
      <w:proofErr w:type="gramEnd"/>
    </w:p>
    <w:p w14:paraId="27417769" w14:textId="77777777" w:rsidR="00ED524B" w:rsidRDefault="00000000">
      <w:pPr>
        <w:ind w:left="360"/>
      </w:pPr>
      <w:r>
        <w:rPr>
          <w:rFonts w:ascii="Consolas" w:hAnsi="Consolas"/>
          <w:sz w:val="16"/>
        </w:rPr>
        <w:t xml:space="preserve">  secret-</w:t>
      </w:r>
      <w:proofErr w:type="spellStart"/>
      <w:proofErr w:type="gramStart"/>
      <w:r>
        <w:rPr>
          <w:rFonts w:ascii="Consolas" w:hAnsi="Consolas"/>
          <w:sz w:val="16"/>
        </w:rPr>
        <w:t>template.yaml</w:t>
      </w:r>
      <w:proofErr w:type="spellEnd"/>
      <w:proofErr w:type="gramEnd"/>
    </w:p>
    <w:p w14:paraId="158EC3B9" w14:textId="77777777" w:rsidR="00ED524B" w:rsidRDefault="00000000">
      <w:pPr>
        <w:ind w:left="360"/>
      </w:pPr>
      <w:r>
        <w:rPr>
          <w:rFonts w:ascii="Consolas" w:hAnsi="Consolas"/>
          <w:sz w:val="16"/>
        </w:rPr>
        <w:t xml:space="preserve">  </w:t>
      </w:r>
      <w:proofErr w:type="spellStart"/>
      <w:r>
        <w:rPr>
          <w:rFonts w:ascii="Consolas" w:hAnsi="Consolas"/>
          <w:sz w:val="16"/>
        </w:rPr>
        <w:t>postgres-</w:t>
      </w:r>
      <w:proofErr w:type="gramStart"/>
      <w:r>
        <w:rPr>
          <w:rFonts w:ascii="Consolas" w:hAnsi="Consolas"/>
          <w:sz w:val="16"/>
        </w:rPr>
        <w:t>statefulset.yaml</w:t>
      </w:r>
      <w:proofErr w:type="spellEnd"/>
      <w:proofErr w:type="gramEnd"/>
    </w:p>
    <w:p w14:paraId="20F75C1D" w14:textId="77777777" w:rsidR="00ED524B" w:rsidRDefault="00000000">
      <w:pPr>
        <w:ind w:left="360"/>
      </w:pPr>
      <w:r>
        <w:rPr>
          <w:rFonts w:ascii="Consolas" w:hAnsi="Consolas"/>
          <w:sz w:val="16"/>
        </w:rPr>
        <w:t xml:space="preserve">  </w:t>
      </w:r>
      <w:proofErr w:type="spellStart"/>
      <w:r>
        <w:rPr>
          <w:rFonts w:ascii="Consolas" w:hAnsi="Consolas"/>
          <w:sz w:val="16"/>
        </w:rPr>
        <w:t>postgres-</w:t>
      </w:r>
      <w:proofErr w:type="gramStart"/>
      <w:r>
        <w:rPr>
          <w:rFonts w:ascii="Consolas" w:hAnsi="Consolas"/>
          <w:sz w:val="16"/>
        </w:rPr>
        <w:t>service.yaml</w:t>
      </w:r>
      <w:proofErr w:type="spellEnd"/>
      <w:proofErr w:type="gramEnd"/>
    </w:p>
    <w:p w14:paraId="4C957816" w14:textId="77777777" w:rsidR="00ED524B" w:rsidRDefault="00000000">
      <w:pPr>
        <w:ind w:left="360"/>
      </w:pPr>
      <w:r>
        <w:rPr>
          <w:rFonts w:ascii="Consolas" w:hAnsi="Consolas"/>
          <w:sz w:val="16"/>
        </w:rPr>
        <w:t xml:space="preserve">  app-</w:t>
      </w:r>
      <w:proofErr w:type="spellStart"/>
      <w:proofErr w:type="gramStart"/>
      <w:r>
        <w:rPr>
          <w:rFonts w:ascii="Consolas" w:hAnsi="Consolas"/>
          <w:sz w:val="16"/>
        </w:rPr>
        <w:t>deployment.yaml</w:t>
      </w:r>
      <w:proofErr w:type="spellEnd"/>
      <w:proofErr w:type="gramEnd"/>
    </w:p>
    <w:p w14:paraId="1D2CBCA3" w14:textId="77777777" w:rsidR="00ED524B" w:rsidRDefault="00000000">
      <w:pPr>
        <w:ind w:left="360"/>
      </w:pPr>
      <w:r>
        <w:rPr>
          <w:rFonts w:ascii="Consolas" w:hAnsi="Consolas"/>
          <w:sz w:val="16"/>
        </w:rPr>
        <w:lastRenderedPageBreak/>
        <w:t xml:space="preserve">  app-</w:t>
      </w:r>
      <w:proofErr w:type="spellStart"/>
      <w:proofErr w:type="gramStart"/>
      <w:r>
        <w:rPr>
          <w:rFonts w:ascii="Consolas" w:hAnsi="Consolas"/>
          <w:sz w:val="16"/>
        </w:rPr>
        <w:t>service.yaml</w:t>
      </w:r>
      <w:proofErr w:type="spellEnd"/>
      <w:proofErr w:type="gramEnd"/>
    </w:p>
    <w:p w14:paraId="584D681E" w14:textId="77777777" w:rsidR="00ED524B" w:rsidRDefault="00000000">
      <w:pPr>
        <w:ind w:left="360"/>
      </w:pPr>
      <w:r>
        <w:rPr>
          <w:rFonts w:ascii="Consolas" w:hAnsi="Consolas"/>
          <w:sz w:val="16"/>
        </w:rPr>
        <w:t xml:space="preserve">  </w:t>
      </w:r>
      <w:proofErr w:type="spellStart"/>
      <w:proofErr w:type="gramStart"/>
      <w:r>
        <w:rPr>
          <w:rFonts w:ascii="Consolas" w:hAnsi="Consolas"/>
          <w:sz w:val="16"/>
        </w:rPr>
        <w:t>ingress.yaml</w:t>
      </w:r>
      <w:proofErr w:type="spellEnd"/>
      <w:proofErr w:type="gramEnd"/>
    </w:p>
    <w:p w14:paraId="2CA03BDD" w14:textId="77777777" w:rsidR="00ED524B" w:rsidRDefault="00000000">
      <w:pPr>
        <w:ind w:left="360"/>
      </w:pPr>
      <w:r>
        <w:rPr>
          <w:rFonts w:ascii="Consolas" w:hAnsi="Consolas"/>
          <w:sz w:val="16"/>
        </w:rPr>
        <w:t xml:space="preserve">  backup-</w:t>
      </w:r>
      <w:proofErr w:type="spellStart"/>
      <w:proofErr w:type="gramStart"/>
      <w:r>
        <w:rPr>
          <w:rFonts w:ascii="Consolas" w:hAnsi="Consolas"/>
          <w:sz w:val="16"/>
        </w:rPr>
        <w:t>cronjob.yaml</w:t>
      </w:r>
      <w:proofErr w:type="spellEnd"/>
      <w:proofErr w:type="gramEnd"/>
    </w:p>
    <w:p w14:paraId="1A255585" w14:textId="77777777" w:rsidR="00ED524B" w:rsidRDefault="00000000">
      <w:pPr>
        <w:ind w:left="360"/>
      </w:pPr>
      <w:r>
        <w:rPr>
          <w:rFonts w:ascii="Consolas" w:hAnsi="Consolas"/>
          <w:sz w:val="16"/>
        </w:rPr>
        <w:t xml:space="preserve">  network-</w:t>
      </w:r>
      <w:proofErr w:type="spellStart"/>
      <w:proofErr w:type="gramStart"/>
      <w:r>
        <w:rPr>
          <w:rFonts w:ascii="Consolas" w:hAnsi="Consolas"/>
          <w:sz w:val="16"/>
        </w:rPr>
        <w:t>policies.yaml</w:t>
      </w:r>
      <w:proofErr w:type="spellEnd"/>
      <w:proofErr w:type="gramEnd"/>
    </w:p>
    <w:p w14:paraId="254E86B1" w14:textId="77777777" w:rsidR="00ED524B" w:rsidRDefault="00000000">
      <w:r>
        <w:t xml:space="preserve">Use </w:t>
      </w:r>
      <w:proofErr w:type="spellStart"/>
      <w:r>
        <w:t>Kustomize</w:t>
      </w:r>
      <w:proofErr w:type="spellEnd"/>
      <w:r>
        <w:t xml:space="preserve"> or Helm when the deployment manifests become repetitive. For the first </w:t>
      </w:r>
      <w:proofErr w:type="spellStart"/>
      <w:r>
        <w:t>homelab</w:t>
      </w:r>
      <w:proofErr w:type="spellEnd"/>
      <w:r>
        <w:t xml:space="preserve"> environment, plain manifests or a small </w:t>
      </w:r>
      <w:proofErr w:type="spellStart"/>
      <w:r>
        <w:t>Kustomize</w:t>
      </w:r>
      <w:proofErr w:type="spellEnd"/>
      <w:r>
        <w:t xml:space="preserve"> base are sufficient.</w:t>
      </w:r>
    </w:p>
    <w:p w14:paraId="5091F0B1" w14:textId="77777777" w:rsidR="00ED524B" w:rsidRDefault="00000000">
      <w:pPr>
        <w:pStyle w:val="Heading1"/>
      </w:pPr>
      <w:r>
        <w:t>5. Technology stack</w:t>
      </w:r>
    </w:p>
    <w:tbl>
      <w:tblPr>
        <w:tblStyle w:val="TableGrid"/>
        <w:tblW w:w="0" w:type="auto"/>
        <w:tblLook w:val="04A0" w:firstRow="1" w:lastRow="0" w:firstColumn="1" w:lastColumn="0" w:noHBand="0" w:noVBand="1"/>
      </w:tblPr>
      <w:tblGrid>
        <w:gridCol w:w="3312"/>
        <w:gridCol w:w="3312"/>
        <w:gridCol w:w="3312"/>
      </w:tblGrid>
      <w:tr w:rsidR="00ED524B" w14:paraId="34D7B613" w14:textId="77777777">
        <w:tc>
          <w:tcPr>
            <w:tcW w:w="3312" w:type="dxa"/>
          </w:tcPr>
          <w:p w14:paraId="09CB9F94" w14:textId="77777777" w:rsidR="00ED524B" w:rsidRDefault="00000000">
            <w:r>
              <w:rPr>
                <w:b/>
              </w:rPr>
              <w:t>Layer</w:t>
            </w:r>
          </w:p>
        </w:tc>
        <w:tc>
          <w:tcPr>
            <w:tcW w:w="3312" w:type="dxa"/>
          </w:tcPr>
          <w:p w14:paraId="63B5AC1B" w14:textId="77777777" w:rsidR="00ED524B" w:rsidRDefault="00000000">
            <w:r>
              <w:rPr>
                <w:b/>
              </w:rPr>
              <w:t>Selected technology</w:t>
            </w:r>
          </w:p>
        </w:tc>
        <w:tc>
          <w:tcPr>
            <w:tcW w:w="3312" w:type="dxa"/>
          </w:tcPr>
          <w:p w14:paraId="4B98829E" w14:textId="77777777" w:rsidR="00ED524B" w:rsidRDefault="00000000">
            <w:r>
              <w:rPr>
                <w:b/>
              </w:rPr>
              <w:t>Reason</w:t>
            </w:r>
          </w:p>
        </w:tc>
      </w:tr>
      <w:tr w:rsidR="00ED524B" w14:paraId="35BB4285" w14:textId="77777777">
        <w:tc>
          <w:tcPr>
            <w:tcW w:w="3312" w:type="dxa"/>
          </w:tcPr>
          <w:p w14:paraId="5270C61A" w14:textId="77777777" w:rsidR="00ED524B" w:rsidRDefault="00000000">
            <w:r>
              <w:t>Language</w:t>
            </w:r>
          </w:p>
        </w:tc>
        <w:tc>
          <w:tcPr>
            <w:tcW w:w="3312" w:type="dxa"/>
          </w:tcPr>
          <w:p w14:paraId="4B6CAD0F" w14:textId="77777777" w:rsidR="00ED524B" w:rsidRDefault="00000000">
            <w:r>
              <w:t>Java 25</w:t>
            </w:r>
          </w:p>
        </w:tc>
        <w:tc>
          <w:tcPr>
            <w:tcW w:w="3312" w:type="dxa"/>
          </w:tcPr>
          <w:p w14:paraId="2337FB95" w14:textId="77777777" w:rsidR="00ED524B" w:rsidRDefault="00000000">
            <w:r>
              <w:t>Long-term application language and modern JVM features.</w:t>
            </w:r>
          </w:p>
        </w:tc>
      </w:tr>
      <w:tr w:rsidR="00ED524B" w14:paraId="17EA03FD" w14:textId="77777777">
        <w:tc>
          <w:tcPr>
            <w:tcW w:w="3312" w:type="dxa"/>
          </w:tcPr>
          <w:p w14:paraId="6BF3B56A" w14:textId="77777777" w:rsidR="00ED524B" w:rsidRDefault="00000000">
            <w:r>
              <w:t>Backend</w:t>
            </w:r>
          </w:p>
        </w:tc>
        <w:tc>
          <w:tcPr>
            <w:tcW w:w="3312" w:type="dxa"/>
          </w:tcPr>
          <w:p w14:paraId="7F83A02F" w14:textId="77777777" w:rsidR="00ED524B" w:rsidRDefault="00000000">
            <w:r>
              <w:t>Spring Boot</w:t>
            </w:r>
          </w:p>
        </w:tc>
        <w:tc>
          <w:tcPr>
            <w:tcW w:w="3312" w:type="dxa"/>
          </w:tcPr>
          <w:p w14:paraId="77A534DD" w14:textId="77777777" w:rsidR="00ED524B" w:rsidRDefault="00000000">
            <w:r>
              <w:t>Mature web, security, scheduling, persistence and actuator support.</w:t>
            </w:r>
          </w:p>
        </w:tc>
      </w:tr>
      <w:tr w:rsidR="00ED524B" w14:paraId="1B5DC555" w14:textId="77777777">
        <w:tc>
          <w:tcPr>
            <w:tcW w:w="3312" w:type="dxa"/>
          </w:tcPr>
          <w:p w14:paraId="07A7C493" w14:textId="77777777" w:rsidR="00ED524B" w:rsidRDefault="00000000">
            <w:r>
              <w:t>Build</w:t>
            </w:r>
          </w:p>
        </w:tc>
        <w:tc>
          <w:tcPr>
            <w:tcW w:w="3312" w:type="dxa"/>
          </w:tcPr>
          <w:p w14:paraId="4A2CEFB4" w14:textId="77777777" w:rsidR="00ED524B" w:rsidRDefault="00000000">
            <w:r>
              <w:t>Maven or Gradle</w:t>
            </w:r>
          </w:p>
        </w:tc>
        <w:tc>
          <w:tcPr>
            <w:tcW w:w="3312" w:type="dxa"/>
          </w:tcPr>
          <w:p w14:paraId="38F49DFD" w14:textId="77777777" w:rsidR="00ED524B" w:rsidRDefault="00000000">
            <w:r>
              <w:t>Use the project build tool selected at implementation time.</w:t>
            </w:r>
          </w:p>
        </w:tc>
      </w:tr>
      <w:tr w:rsidR="00ED524B" w14:paraId="1D166DFF" w14:textId="77777777">
        <w:tc>
          <w:tcPr>
            <w:tcW w:w="3312" w:type="dxa"/>
          </w:tcPr>
          <w:p w14:paraId="77682039" w14:textId="77777777" w:rsidR="00ED524B" w:rsidRDefault="00000000">
            <w:r>
              <w:t>Database</w:t>
            </w:r>
          </w:p>
        </w:tc>
        <w:tc>
          <w:tcPr>
            <w:tcW w:w="3312" w:type="dxa"/>
          </w:tcPr>
          <w:p w14:paraId="70A91C72" w14:textId="77777777" w:rsidR="00ED524B" w:rsidRDefault="00000000">
            <w:r>
              <w:t>PostgreSQL 16 or a supported later version</w:t>
            </w:r>
          </w:p>
        </w:tc>
        <w:tc>
          <w:tcPr>
            <w:tcW w:w="3312" w:type="dxa"/>
          </w:tcPr>
          <w:p w14:paraId="22B53747" w14:textId="77777777" w:rsidR="00ED524B" w:rsidRDefault="00000000">
            <w:r>
              <w:t>Transactions, constraints, reporting, JSONB and full-text search.</w:t>
            </w:r>
          </w:p>
        </w:tc>
      </w:tr>
      <w:tr w:rsidR="00ED524B" w14:paraId="523E8E06" w14:textId="77777777">
        <w:tc>
          <w:tcPr>
            <w:tcW w:w="3312" w:type="dxa"/>
          </w:tcPr>
          <w:p w14:paraId="008682E4" w14:textId="77777777" w:rsidR="00ED524B" w:rsidRDefault="00000000">
            <w:r>
              <w:t>Migrations</w:t>
            </w:r>
          </w:p>
        </w:tc>
        <w:tc>
          <w:tcPr>
            <w:tcW w:w="3312" w:type="dxa"/>
          </w:tcPr>
          <w:p w14:paraId="43582198" w14:textId="77777777" w:rsidR="00ED524B" w:rsidRDefault="00000000">
            <w:r>
              <w:t>Flyway</w:t>
            </w:r>
          </w:p>
        </w:tc>
        <w:tc>
          <w:tcPr>
            <w:tcW w:w="3312" w:type="dxa"/>
          </w:tcPr>
          <w:p w14:paraId="270DA9F9" w14:textId="77777777" w:rsidR="00ED524B" w:rsidRDefault="00000000">
            <w:r>
              <w:t>Versioned and repeatable database changes.</w:t>
            </w:r>
          </w:p>
        </w:tc>
      </w:tr>
      <w:tr w:rsidR="00ED524B" w14:paraId="2FE09279" w14:textId="77777777">
        <w:tc>
          <w:tcPr>
            <w:tcW w:w="3312" w:type="dxa"/>
          </w:tcPr>
          <w:p w14:paraId="44DB4A7B" w14:textId="77777777" w:rsidR="00ED524B" w:rsidRDefault="00000000">
            <w:r>
              <w:t>Persistence</w:t>
            </w:r>
          </w:p>
        </w:tc>
        <w:tc>
          <w:tcPr>
            <w:tcW w:w="3312" w:type="dxa"/>
          </w:tcPr>
          <w:p w14:paraId="2BC52368" w14:textId="77777777" w:rsidR="00ED524B" w:rsidRDefault="00000000">
            <w:r>
              <w:t>Spring Data JDBC initially</w:t>
            </w:r>
          </w:p>
        </w:tc>
        <w:tc>
          <w:tcPr>
            <w:tcW w:w="3312" w:type="dxa"/>
          </w:tcPr>
          <w:p w14:paraId="44EC14A3" w14:textId="77777777" w:rsidR="00ED524B" w:rsidRDefault="00000000">
            <w:r>
              <w:t>Simple mapping and explicit SQL-friendly design; JPA remains possible if needed.</w:t>
            </w:r>
          </w:p>
        </w:tc>
      </w:tr>
      <w:tr w:rsidR="00ED524B" w14:paraId="578BC0A8" w14:textId="77777777">
        <w:tc>
          <w:tcPr>
            <w:tcW w:w="3312" w:type="dxa"/>
          </w:tcPr>
          <w:p w14:paraId="555FFCF4" w14:textId="77777777" w:rsidR="00ED524B" w:rsidRDefault="00000000">
            <w:r>
              <w:t>UI</w:t>
            </w:r>
          </w:p>
        </w:tc>
        <w:tc>
          <w:tcPr>
            <w:tcW w:w="3312" w:type="dxa"/>
          </w:tcPr>
          <w:p w14:paraId="5E78040A" w14:textId="77777777" w:rsidR="00ED524B" w:rsidRDefault="00000000">
            <w:r>
              <w:t>Thymeleaf initially</w:t>
            </w:r>
          </w:p>
        </w:tc>
        <w:tc>
          <w:tcPr>
            <w:tcW w:w="3312" w:type="dxa"/>
          </w:tcPr>
          <w:p w14:paraId="3D3FE6F3" w14:textId="77777777" w:rsidR="00ED524B" w:rsidRDefault="00000000">
            <w:r>
              <w:t>Avoid separate frontend deployment for a small family system.</w:t>
            </w:r>
          </w:p>
        </w:tc>
      </w:tr>
      <w:tr w:rsidR="00ED524B" w14:paraId="7560E636" w14:textId="77777777">
        <w:tc>
          <w:tcPr>
            <w:tcW w:w="3312" w:type="dxa"/>
          </w:tcPr>
          <w:p w14:paraId="276AD8B4" w14:textId="77777777" w:rsidR="00ED524B" w:rsidRDefault="00000000">
            <w:r>
              <w:t>Storage</w:t>
            </w:r>
          </w:p>
        </w:tc>
        <w:tc>
          <w:tcPr>
            <w:tcW w:w="3312" w:type="dxa"/>
          </w:tcPr>
          <w:p w14:paraId="49084BE7" w14:textId="77777777" w:rsidR="00ED524B" w:rsidRDefault="00000000">
            <w:r>
              <w:t>AWS S3 private bucket</w:t>
            </w:r>
          </w:p>
        </w:tc>
        <w:tc>
          <w:tcPr>
            <w:tcW w:w="3312" w:type="dxa"/>
          </w:tcPr>
          <w:p w14:paraId="5E54C6F1" w14:textId="77777777" w:rsidR="00ED524B" w:rsidRDefault="00000000">
            <w:r>
              <w:t>Durable object storage for original and generated files.</w:t>
            </w:r>
          </w:p>
        </w:tc>
      </w:tr>
      <w:tr w:rsidR="00ED524B" w14:paraId="666A7C49" w14:textId="77777777">
        <w:tc>
          <w:tcPr>
            <w:tcW w:w="3312" w:type="dxa"/>
          </w:tcPr>
          <w:p w14:paraId="216C9D94" w14:textId="77777777" w:rsidR="00ED524B" w:rsidRDefault="00000000">
            <w:r>
              <w:t>OCR</w:t>
            </w:r>
          </w:p>
        </w:tc>
        <w:tc>
          <w:tcPr>
            <w:tcW w:w="3312" w:type="dxa"/>
          </w:tcPr>
          <w:p w14:paraId="5EE60943" w14:textId="77777777" w:rsidR="00ED524B" w:rsidRDefault="00000000">
            <w:r>
              <w:t>Tesseract via a local adapter</w:t>
            </w:r>
          </w:p>
        </w:tc>
        <w:tc>
          <w:tcPr>
            <w:tcW w:w="3312" w:type="dxa"/>
          </w:tcPr>
          <w:p w14:paraId="39FE28A8" w14:textId="77777777" w:rsidR="00ED524B" w:rsidRDefault="00000000">
            <w:r>
              <w:t>Keeps OCR local and replaceable.</w:t>
            </w:r>
          </w:p>
        </w:tc>
      </w:tr>
      <w:tr w:rsidR="00ED524B" w14:paraId="645E083E" w14:textId="77777777">
        <w:tc>
          <w:tcPr>
            <w:tcW w:w="3312" w:type="dxa"/>
          </w:tcPr>
          <w:p w14:paraId="1E2EF2C2" w14:textId="77777777" w:rsidR="00ED524B" w:rsidRDefault="00000000">
            <w:r>
              <w:t>Search</w:t>
            </w:r>
          </w:p>
        </w:tc>
        <w:tc>
          <w:tcPr>
            <w:tcW w:w="3312" w:type="dxa"/>
          </w:tcPr>
          <w:p w14:paraId="0A23C815" w14:textId="77777777" w:rsidR="00ED524B" w:rsidRDefault="00000000">
            <w:r>
              <w:t xml:space="preserve">PostgreSQL FTS and </w:t>
            </w:r>
            <w:proofErr w:type="spellStart"/>
            <w:r>
              <w:t>pg_trgm</w:t>
            </w:r>
            <w:proofErr w:type="spellEnd"/>
          </w:p>
        </w:tc>
        <w:tc>
          <w:tcPr>
            <w:tcW w:w="3312" w:type="dxa"/>
          </w:tcPr>
          <w:p w14:paraId="19BF8BAC" w14:textId="77777777" w:rsidR="00ED524B" w:rsidRDefault="00000000">
            <w:r>
              <w:t>Avoid an additional search cluster initially.</w:t>
            </w:r>
          </w:p>
        </w:tc>
      </w:tr>
      <w:tr w:rsidR="00ED524B" w14:paraId="522328CF" w14:textId="77777777">
        <w:tc>
          <w:tcPr>
            <w:tcW w:w="3312" w:type="dxa"/>
          </w:tcPr>
          <w:p w14:paraId="066F2CA9" w14:textId="77777777" w:rsidR="00ED524B" w:rsidRDefault="00000000">
            <w:r>
              <w:t>Scheduling</w:t>
            </w:r>
          </w:p>
        </w:tc>
        <w:tc>
          <w:tcPr>
            <w:tcW w:w="3312" w:type="dxa"/>
          </w:tcPr>
          <w:p w14:paraId="721105B7" w14:textId="77777777" w:rsidR="00ED524B" w:rsidRDefault="00000000">
            <w:r>
              <w:t>Spring scheduling initially; Quartz later if required</w:t>
            </w:r>
          </w:p>
        </w:tc>
        <w:tc>
          <w:tcPr>
            <w:tcW w:w="3312" w:type="dxa"/>
          </w:tcPr>
          <w:p w14:paraId="121531C6" w14:textId="77777777" w:rsidR="00ED524B" w:rsidRDefault="00000000">
            <w:r>
              <w:t>Simple operational model for a small system.</w:t>
            </w:r>
          </w:p>
        </w:tc>
      </w:tr>
      <w:tr w:rsidR="00ED524B" w14:paraId="18C105E5" w14:textId="77777777">
        <w:tc>
          <w:tcPr>
            <w:tcW w:w="3312" w:type="dxa"/>
          </w:tcPr>
          <w:p w14:paraId="29E169AA" w14:textId="77777777" w:rsidR="00ED524B" w:rsidRDefault="00000000">
            <w:r>
              <w:t>Notifications</w:t>
            </w:r>
          </w:p>
        </w:tc>
        <w:tc>
          <w:tcPr>
            <w:tcW w:w="3312" w:type="dxa"/>
          </w:tcPr>
          <w:p w14:paraId="479F57C7" w14:textId="77777777" w:rsidR="00ED524B" w:rsidRDefault="00000000">
            <w:r>
              <w:t xml:space="preserve">SMTP and optional </w:t>
            </w:r>
            <w:proofErr w:type="spellStart"/>
            <w:r>
              <w:t>ntfy</w:t>
            </w:r>
            <w:proofErr w:type="spellEnd"/>
          </w:p>
        </w:tc>
        <w:tc>
          <w:tcPr>
            <w:tcW w:w="3312" w:type="dxa"/>
          </w:tcPr>
          <w:p w14:paraId="46F74FE6" w14:textId="77777777" w:rsidR="00ED524B" w:rsidRDefault="00000000">
            <w:r>
              <w:t>Useful channels without adding a messaging platform.</w:t>
            </w:r>
          </w:p>
        </w:tc>
      </w:tr>
      <w:tr w:rsidR="00ED524B" w14:paraId="3A5E5B89" w14:textId="77777777">
        <w:tc>
          <w:tcPr>
            <w:tcW w:w="3312" w:type="dxa"/>
          </w:tcPr>
          <w:p w14:paraId="400BE5C7" w14:textId="77777777" w:rsidR="00ED524B" w:rsidRDefault="00000000">
            <w:r>
              <w:t>Ingress</w:t>
            </w:r>
          </w:p>
        </w:tc>
        <w:tc>
          <w:tcPr>
            <w:tcW w:w="3312" w:type="dxa"/>
          </w:tcPr>
          <w:p w14:paraId="237AD6FD" w14:textId="77777777" w:rsidR="00ED524B" w:rsidRDefault="00000000">
            <w:r>
              <w:t xml:space="preserve">K3s </w:t>
            </w:r>
            <w:proofErr w:type="spellStart"/>
            <w:r>
              <w:t>Traefik</w:t>
            </w:r>
            <w:proofErr w:type="spellEnd"/>
          </w:p>
        </w:tc>
        <w:tc>
          <w:tcPr>
            <w:tcW w:w="3312" w:type="dxa"/>
          </w:tcPr>
          <w:p w14:paraId="3A967DA1" w14:textId="77777777" w:rsidR="00ED524B" w:rsidRDefault="00000000">
            <w:r>
              <w:t>Native K3s ingress choice.</w:t>
            </w:r>
          </w:p>
        </w:tc>
      </w:tr>
      <w:tr w:rsidR="00ED524B" w14:paraId="0482B3E8" w14:textId="77777777">
        <w:tc>
          <w:tcPr>
            <w:tcW w:w="3312" w:type="dxa"/>
          </w:tcPr>
          <w:p w14:paraId="50EA6CA3" w14:textId="77777777" w:rsidR="00ED524B" w:rsidRDefault="00000000">
            <w:r>
              <w:t>Backups</w:t>
            </w:r>
          </w:p>
        </w:tc>
        <w:tc>
          <w:tcPr>
            <w:tcW w:w="3312" w:type="dxa"/>
          </w:tcPr>
          <w:p w14:paraId="4C568933" w14:textId="77777777" w:rsidR="00ED524B" w:rsidRDefault="00000000">
            <w:proofErr w:type="spellStart"/>
            <w:r>
              <w:t>pg_dump</w:t>
            </w:r>
            <w:proofErr w:type="spellEnd"/>
            <w:r>
              <w:t xml:space="preserve">, </w:t>
            </w:r>
            <w:proofErr w:type="spellStart"/>
            <w:r>
              <w:t>restic</w:t>
            </w:r>
            <w:proofErr w:type="spellEnd"/>
            <w:r>
              <w:t>, S3 versioning</w:t>
            </w:r>
          </w:p>
        </w:tc>
        <w:tc>
          <w:tcPr>
            <w:tcW w:w="3312" w:type="dxa"/>
          </w:tcPr>
          <w:p w14:paraId="2EDA3728" w14:textId="77777777" w:rsidR="00ED524B" w:rsidRDefault="00000000">
            <w:r>
              <w:t>Practical 3-2-1-oriented protection.</w:t>
            </w:r>
          </w:p>
        </w:tc>
      </w:tr>
      <w:tr w:rsidR="00ED524B" w14:paraId="15ACC148" w14:textId="77777777">
        <w:tc>
          <w:tcPr>
            <w:tcW w:w="3312" w:type="dxa"/>
          </w:tcPr>
          <w:p w14:paraId="253C6B81" w14:textId="77777777" w:rsidR="00ED524B" w:rsidRDefault="00000000">
            <w:r>
              <w:t>Monitoring</w:t>
            </w:r>
          </w:p>
        </w:tc>
        <w:tc>
          <w:tcPr>
            <w:tcW w:w="3312" w:type="dxa"/>
          </w:tcPr>
          <w:p w14:paraId="19F4EB63" w14:textId="77777777" w:rsidR="00ED524B" w:rsidRDefault="00000000">
            <w:r>
              <w:t>Actuator and structured logs</w:t>
            </w:r>
          </w:p>
        </w:tc>
        <w:tc>
          <w:tcPr>
            <w:tcW w:w="3312" w:type="dxa"/>
          </w:tcPr>
          <w:p w14:paraId="63F6FF4B" w14:textId="77777777" w:rsidR="00ED524B" w:rsidRDefault="00000000">
            <w:r>
              <w:t xml:space="preserve">Enough initial observability for a </w:t>
            </w:r>
            <w:proofErr w:type="spellStart"/>
            <w:r>
              <w:t>homelab</w:t>
            </w:r>
            <w:proofErr w:type="spellEnd"/>
            <w:r>
              <w:t>.</w:t>
            </w:r>
          </w:p>
        </w:tc>
      </w:tr>
    </w:tbl>
    <w:p w14:paraId="1F7FA340" w14:textId="77777777" w:rsidR="00ED524B" w:rsidRDefault="00000000">
      <w:pPr>
        <w:pStyle w:val="Heading1"/>
      </w:pPr>
      <w:r>
        <w:t>6. Application module structure</w:t>
      </w:r>
    </w:p>
    <w:p w14:paraId="7EA69BA6" w14:textId="77777777" w:rsidR="00ED524B" w:rsidRDefault="00000000">
      <w:pPr>
        <w:ind w:left="360"/>
      </w:pPr>
      <w:proofErr w:type="spellStart"/>
      <w:r>
        <w:rPr>
          <w:rFonts w:ascii="Consolas" w:hAnsi="Consolas"/>
          <w:sz w:val="16"/>
        </w:rPr>
        <w:t>com.</w:t>
      </w:r>
      <w:proofErr w:type="gramStart"/>
      <w:r>
        <w:rPr>
          <w:rFonts w:ascii="Consolas" w:hAnsi="Consolas"/>
          <w:sz w:val="16"/>
        </w:rPr>
        <w:t>example.rental</w:t>
      </w:r>
      <w:proofErr w:type="spellEnd"/>
      <w:proofErr w:type="gramEnd"/>
    </w:p>
    <w:p w14:paraId="58AE217F" w14:textId="77777777" w:rsidR="00ED524B" w:rsidRDefault="00000000">
      <w:pPr>
        <w:ind w:left="360"/>
      </w:pPr>
      <w:r>
        <w:rPr>
          <w:rFonts w:ascii="Consolas" w:hAnsi="Consolas"/>
          <w:sz w:val="16"/>
        </w:rPr>
        <w:t xml:space="preserve">  shared</w:t>
      </w:r>
    </w:p>
    <w:p w14:paraId="2B47D815" w14:textId="77777777" w:rsidR="00ED524B" w:rsidRDefault="00000000">
      <w:pPr>
        <w:ind w:left="360"/>
      </w:pPr>
      <w:r>
        <w:rPr>
          <w:rFonts w:ascii="Consolas" w:hAnsi="Consolas"/>
          <w:sz w:val="16"/>
        </w:rPr>
        <w:t xml:space="preserve">    auditing</w:t>
      </w:r>
    </w:p>
    <w:p w14:paraId="7E397A63" w14:textId="77777777" w:rsidR="00ED524B" w:rsidRDefault="00000000">
      <w:pPr>
        <w:ind w:left="360"/>
      </w:pPr>
      <w:r>
        <w:rPr>
          <w:rFonts w:ascii="Consolas" w:hAnsi="Consolas"/>
          <w:sz w:val="16"/>
        </w:rPr>
        <w:t xml:space="preserve">    security</w:t>
      </w:r>
    </w:p>
    <w:p w14:paraId="7E192338" w14:textId="77777777" w:rsidR="00ED524B" w:rsidRDefault="00000000">
      <w:pPr>
        <w:ind w:left="360"/>
      </w:pPr>
      <w:r>
        <w:rPr>
          <w:rFonts w:ascii="Consolas" w:hAnsi="Consolas"/>
          <w:sz w:val="16"/>
        </w:rPr>
        <w:t xml:space="preserve">    errors</w:t>
      </w:r>
    </w:p>
    <w:p w14:paraId="256913E8" w14:textId="77777777" w:rsidR="00ED524B" w:rsidRDefault="00000000">
      <w:pPr>
        <w:ind w:left="360"/>
      </w:pPr>
      <w:r>
        <w:rPr>
          <w:rFonts w:ascii="Consolas" w:hAnsi="Consolas"/>
          <w:sz w:val="16"/>
        </w:rPr>
        <w:lastRenderedPageBreak/>
        <w:t xml:space="preserve">    money</w:t>
      </w:r>
    </w:p>
    <w:p w14:paraId="4B2D68CC" w14:textId="77777777" w:rsidR="00ED524B" w:rsidRDefault="00000000">
      <w:pPr>
        <w:ind w:left="360"/>
      </w:pPr>
      <w:r>
        <w:rPr>
          <w:rFonts w:ascii="Consolas" w:hAnsi="Consolas"/>
          <w:sz w:val="16"/>
        </w:rPr>
        <w:t xml:space="preserve">    dates</w:t>
      </w:r>
    </w:p>
    <w:p w14:paraId="281A38D2" w14:textId="77777777" w:rsidR="00ED524B" w:rsidRDefault="00000000">
      <w:pPr>
        <w:ind w:left="360"/>
      </w:pPr>
      <w:r>
        <w:rPr>
          <w:rFonts w:ascii="Consolas" w:hAnsi="Consolas"/>
          <w:sz w:val="16"/>
        </w:rPr>
        <w:t xml:space="preserve">    identifiers</w:t>
      </w:r>
    </w:p>
    <w:p w14:paraId="11029A8C" w14:textId="77777777" w:rsidR="00ED524B" w:rsidRDefault="00000000">
      <w:pPr>
        <w:ind w:left="360"/>
      </w:pPr>
      <w:r>
        <w:rPr>
          <w:rFonts w:ascii="Consolas" w:hAnsi="Consolas"/>
          <w:sz w:val="16"/>
        </w:rPr>
        <w:t xml:space="preserve">  property</w:t>
      </w:r>
    </w:p>
    <w:p w14:paraId="2BEFA090" w14:textId="77777777" w:rsidR="00ED524B" w:rsidRDefault="00000000">
      <w:pPr>
        <w:ind w:left="360"/>
      </w:pPr>
      <w:r>
        <w:rPr>
          <w:rFonts w:ascii="Consolas" w:hAnsi="Consolas"/>
          <w:sz w:val="16"/>
        </w:rPr>
        <w:t xml:space="preserve">  tenancy</w:t>
      </w:r>
    </w:p>
    <w:p w14:paraId="22EF7487" w14:textId="77777777" w:rsidR="00ED524B" w:rsidRDefault="00000000">
      <w:pPr>
        <w:ind w:left="360"/>
      </w:pPr>
      <w:r>
        <w:rPr>
          <w:rFonts w:ascii="Consolas" w:hAnsi="Consolas"/>
          <w:sz w:val="16"/>
        </w:rPr>
        <w:t xml:space="preserve">  finance</w:t>
      </w:r>
    </w:p>
    <w:p w14:paraId="57562C11" w14:textId="77777777" w:rsidR="00ED524B" w:rsidRDefault="00000000">
      <w:pPr>
        <w:ind w:left="360"/>
      </w:pPr>
      <w:r>
        <w:rPr>
          <w:rFonts w:ascii="Consolas" w:hAnsi="Consolas"/>
          <w:sz w:val="16"/>
        </w:rPr>
        <w:t xml:space="preserve">  document</w:t>
      </w:r>
    </w:p>
    <w:p w14:paraId="1FE57DE4" w14:textId="77777777" w:rsidR="00ED524B" w:rsidRDefault="00000000">
      <w:pPr>
        <w:ind w:left="360"/>
      </w:pPr>
      <w:r>
        <w:rPr>
          <w:rFonts w:ascii="Consolas" w:hAnsi="Consolas"/>
          <w:sz w:val="16"/>
        </w:rPr>
        <w:t xml:space="preserve">  compliance</w:t>
      </w:r>
    </w:p>
    <w:p w14:paraId="421B5504" w14:textId="77777777" w:rsidR="00ED524B" w:rsidRDefault="00000000">
      <w:pPr>
        <w:ind w:left="360"/>
      </w:pPr>
      <w:r>
        <w:rPr>
          <w:rFonts w:ascii="Consolas" w:hAnsi="Consolas"/>
          <w:sz w:val="16"/>
        </w:rPr>
        <w:t xml:space="preserve">  maintenance</w:t>
      </w:r>
    </w:p>
    <w:p w14:paraId="2D995558" w14:textId="77777777" w:rsidR="00ED524B" w:rsidRDefault="00000000">
      <w:pPr>
        <w:ind w:left="360"/>
      </w:pPr>
      <w:r>
        <w:rPr>
          <w:rFonts w:ascii="Consolas" w:hAnsi="Consolas"/>
          <w:sz w:val="16"/>
        </w:rPr>
        <w:t xml:space="preserve">  appointment</w:t>
      </w:r>
    </w:p>
    <w:p w14:paraId="6E6BD11B" w14:textId="77777777" w:rsidR="00ED524B" w:rsidRDefault="00000000">
      <w:pPr>
        <w:ind w:left="360"/>
      </w:pPr>
      <w:r>
        <w:rPr>
          <w:rFonts w:ascii="Consolas" w:hAnsi="Consolas"/>
          <w:sz w:val="16"/>
        </w:rPr>
        <w:t xml:space="preserve">  contractor</w:t>
      </w:r>
    </w:p>
    <w:p w14:paraId="3941E53B" w14:textId="77777777" w:rsidR="00ED524B" w:rsidRDefault="00000000">
      <w:pPr>
        <w:ind w:left="360"/>
      </w:pPr>
      <w:r>
        <w:rPr>
          <w:rFonts w:ascii="Consolas" w:hAnsi="Consolas"/>
          <w:sz w:val="16"/>
        </w:rPr>
        <w:t xml:space="preserve">  agency</w:t>
      </w:r>
    </w:p>
    <w:p w14:paraId="3003DBFB" w14:textId="77777777" w:rsidR="00ED524B" w:rsidRDefault="00000000">
      <w:pPr>
        <w:ind w:left="360"/>
      </w:pPr>
      <w:r>
        <w:rPr>
          <w:rFonts w:ascii="Consolas" w:hAnsi="Consolas"/>
          <w:sz w:val="16"/>
        </w:rPr>
        <w:t xml:space="preserve">  reminder</w:t>
      </w:r>
    </w:p>
    <w:p w14:paraId="1F1AF3F8" w14:textId="77777777" w:rsidR="00ED524B" w:rsidRDefault="00000000">
      <w:pPr>
        <w:ind w:left="360"/>
      </w:pPr>
      <w:r>
        <w:rPr>
          <w:rFonts w:ascii="Consolas" w:hAnsi="Consolas"/>
          <w:sz w:val="16"/>
        </w:rPr>
        <w:t xml:space="preserve">  search</w:t>
      </w:r>
    </w:p>
    <w:p w14:paraId="680E2504" w14:textId="77777777" w:rsidR="00ED524B" w:rsidRDefault="00000000">
      <w:pPr>
        <w:ind w:left="360"/>
      </w:pPr>
      <w:r>
        <w:rPr>
          <w:rFonts w:ascii="Consolas" w:hAnsi="Consolas"/>
          <w:sz w:val="16"/>
        </w:rPr>
        <w:t xml:space="preserve">  tax</w:t>
      </w:r>
    </w:p>
    <w:p w14:paraId="01AF05F0" w14:textId="77777777" w:rsidR="00ED524B" w:rsidRDefault="00000000">
      <w:pPr>
        <w:ind w:left="360"/>
      </w:pPr>
      <w:r>
        <w:rPr>
          <w:rFonts w:ascii="Consolas" w:hAnsi="Consolas"/>
          <w:sz w:val="16"/>
        </w:rPr>
        <w:t xml:space="preserve">  notification</w:t>
      </w:r>
    </w:p>
    <w:p w14:paraId="328388DA" w14:textId="77777777" w:rsidR="00ED524B" w:rsidRDefault="00000000">
      <w:pPr>
        <w:ind w:left="360"/>
      </w:pPr>
      <w:r>
        <w:rPr>
          <w:rFonts w:ascii="Consolas" w:hAnsi="Consolas"/>
          <w:sz w:val="16"/>
        </w:rPr>
        <w:t xml:space="preserve">  reporting</w:t>
      </w:r>
    </w:p>
    <w:p w14:paraId="7B25E3AB" w14:textId="77777777" w:rsidR="00ED524B" w:rsidRDefault="00000000">
      <w:r>
        <w:t xml:space="preserve">Each module owns its business logic, tables and application services. Modules should not access another module’s repositories or persistence objects directly. Cross-module </w:t>
      </w:r>
      <w:proofErr w:type="spellStart"/>
      <w:r>
        <w:t>behaviour</w:t>
      </w:r>
      <w:proofErr w:type="spellEnd"/>
      <w:r>
        <w:t xml:space="preserve"> should use application services, stable identifiers and internal events </w:t>
      </w:r>
      <w:proofErr w:type="gramStart"/>
      <w:r>
        <w:t>where</w:t>
      </w:r>
      <w:proofErr w:type="gramEnd"/>
      <w:r>
        <w:t xml:space="preserve"> helpful.</w:t>
      </w:r>
    </w:p>
    <w:p w14:paraId="779C0B1B" w14:textId="77777777" w:rsidR="00ED524B" w:rsidRDefault="00000000">
      <w:pPr>
        <w:pStyle w:val="Heading2"/>
      </w:pPr>
      <w:r>
        <w:t>6.1 Document module boundary</w:t>
      </w:r>
    </w:p>
    <w:p w14:paraId="3856B949" w14:textId="43CEE4F3" w:rsidR="00765FE5" w:rsidRPr="00026C47" w:rsidRDefault="00000000" w:rsidP="00765FE5">
      <w:pPr>
        <w:spacing w:before="100" w:beforeAutospacing="1" w:after="100" w:afterAutospacing="1" w:line="240" w:lineRule="auto"/>
        <w:rPr>
          <w:rFonts w:ascii="Arial" w:eastAsia="Times New Roman" w:hAnsi="Arial" w:cs="Arial"/>
          <w:szCs w:val="20"/>
          <w:lang w:eastAsia="en-GB"/>
        </w:rPr>
      </w:pPr>
      <w:r>
        <w:t>The document module owns document metadata, S3 interaction, upload state transitions, OCR status, versioning, linking and consistency checks. Other modules request document operations through this module and do not call the AWS SDK directly.</w:t>
      </w:r>
      <w:r w:rsidR="00765FE5" w:rsidRPr="00765FE5">
        <w:rPr>
          <w:rFonts w:ascii="Arial" w:eastAsia="Times New Roman" w:hAnsi="Arial" w:cs="Arial"/>
          <w:szCs w:val="20"/>
          <w:lang w:eastAsia="en-GB"/>
        </w:rPr>
        <w:t xml:space="preserve"> </w:t>
      </w:r>
      <w:r w:rsidR="00765FE5" w:rsidRPr="00026C47">
        <w:rPr>
          <w:rFonts w:ascii="Arial" w:eastAsia="Times New Roman" w:hAnsi="Arial" w:cs="Arial"/>
          <w:szCs w:val="20"/>
          <w:lang w:eastAsia="en-GB"/>
        </w:rPr>
        <w:t>The rest of the application should not depend directly on the AWS SDK.</w:t>
      </w:r>
    </w:p>
    <w:p w14:paraId="386311E8" w14:textId="720EFB62" w:rsidR="00ED524B" w:rsidRDefault="00ED524B"/>
    <w:p w14:paraId="4BB2B7F0" w14:textId="77777777" w:rsidR="00ED524B" w:rsidRDefault="00000000">
      <w:pPr>
        <w:ind w:left="360"/>
      </w:pPr>
      <w:r>
        <w:rPr>
          <w:rFonts w:ascii="Consolas" w:hAnsi="Consolas"/>
          <w:sz w:val="16"/>
        </w:rPr>
        <w:t xml:space="preserve">public interface </w:t>
      </w:r>
      <w:proofErr w:type="spellStart"/>
      <w:r>
        <w:rPr>
          <w:rFonts w:ascii="Consolas" w:hAnsi="Consolas"/>
          <w:sz w:val="16"/>
        </w:rPr>
        <w:t>DocumentStore</w:t>
      </w:r>
      <w:proofErr w:type="spellEnd"/>
      <w:r>
        <w:rPr>
          <w:rFonts w:ascii="Consolas" w:hAnsi="Consolas"/>
          <w:sz w:val="16"/>
        </w:rPr>
        <w:t xml:space="preserve"> {</w:t>
      </w:r>
    </w:p>
    <w:p w14:paraId="2247570B" w14:textId="77777777" w:rsidR="00ED524B" w:rsidRDefault="00000000">
      <w:pPr>
        <w:ind w:left="360"/>
      </w:pPr>
      <w:r>
        <w:rPr>
          <w:rFonts w:ascii="Consolas" w:hAnsi="Consolas"/>
          <w:sz w:val="16"/>
        </w:rPr>
        <w:t xml:space="preserve">    </w:t>
      </w:r>
      <w:proofErr w:type="spellStart"/>
      <w:r>
        <w:rPr>
          <w:rFonts w:ascii="Consolas" w:hAnsi="Consolas"/>
          <w:sz w:val="16"/>
        </w:rPr>
        <w:t>StoredDocument</w:t>
      </w:r>
      <w:proofErr w:type="spellEnd"/>
      <w:r>
        <w:rPr>
          <w:rFonts w:ascii="Consolas" w:hAnsi="Consolas"/>
          <w:sz w:val="16"/>
        </w:rPr>
        <w:t xml:space="preserve"> </w:t>
      </w:r>
      <w:proofErr w:type="gramStart"/>
      <w:r>
        <w:rPr>
          <w:rFonts w:ascii="Consolas" w:hAnsi="Consolas"/>
          <w:sz w:val="16"/>
        </w:rPr>
        <w:t>put(</w:t>
      </w:r>
      <w:proofErr w:type="spellStart"/>
      <w:proofErr w:type="gramEnd"/>
      <w:r>
        <w:rPr>
          <w:rFonts w:ascii="Consolas" w:hAnsi="Consolas"/>
          <w:sz w:val="16"/>
        </w:rPr>
        <w:t>DocumentId</w:t>
      </w:r>
      <w:proofErr w:type="spellEnd"/>
      <w:r>
        <w:rPr>
          <w:rFonts w:ascii="Consolas" w:hAnsi="Consolas"/>
          <w:sz w:val="16"/>
        </w:rPr>
        <w:t xml:space="preserve"> </w:t>
      </w:r>
      <w:proofErr w:type="spellStart"/>
      <w:r>
        <w:rPr>
          <w:rFonts w:ascii="Consolas" w:hAnsi="Consolas"/>
          <w:sz w:val="16"/>
        </w:rPr>
        <w:t>documentId</w:t>
      </w:r>
      <w:proofErr w:type="spellEnd"/>
      <w:r>
        <w:rPr>
          <w:rFonts w:ascii="Consolas" w:hAnsi="Consolas"/>
          <w:sz w:val="16"/>
        </w:rPr>
        <w:t xml:space="preserve">, </w:t>
      </w:r>
      <w:proofErr w:type="spellStart"/>
      <w:r>
        <w:rPr>
          <w:rFonts w:ascii="Consolas" w:hAnsi="Consolas"/>
          <w:sz w:val="16"/>
        </w:rPr>
        <w:t>InputStream</w:t>
      </w:r>
      <w:proofErr w:type="spellEnd"/>
      <w:r>
        <w:rPr>
          <w:rFonts w:ascii="Consolas" w:hAnsi="Consolas"/>
          <w:sz w:val="16"/>
        </w:rPr>
        <w:t xml:space="preserve"> content,</w:t>
      </w:r>
    </w:p>
    <w:p w14:paraId="25E30735" w14:textId="77777777" w:rsidR="00ED524B" w:rsidRDefault="00000000">
      <w:pPr>
        <w:ind w:left="360"/>
      </w:pPr>
      <w:r>
        <w:rPr>
          <w:rFonts w:ascii="Consolas" w:hAnsi="Consolas"/>
          <w:sz w:val="16"/>
        </w:rPr>
        <w:t xml:space="preserve">                       String </w:t>
      </w:r>
      <w:proofErr w:type="spellStart"/>
      <w:r>
        <w:rPr>
          <w:rFonts w:ascii="Consolas" w:hAnsi="Consolas"/>
          <w:sz w:val="16"/>
        </w:rPr>
        <w:t>contentType</w:t>
      </w:r>
      <w:proofErr w:type="spellEnd"/>
      <w:r>
        <w:rPr>
          <w:rFonts w:ascii="Consolas" w:hAnsi="Consolas"/>
          <w:sz w:val="16"/>
        </w:rPr>
        <w:t xml:space="preserve">, long </w:t>
      </w:r>
      <w:proofErr w:type="spellStart"/>
      <w:r>
        <w:rPr>
          <w:rFonts w:ascii="Consolas" w:hAnsi="Consolas"/>
          <w:sz w:val="16"/>
        </w:rPr>
        <w:t>contentLength</w:t>
      </w:r>
      <w:proofErr w:type="spellEnd"/>
      <w:proofErr w:type="gramStart"/>
      <w:r>
        <w:rPr>
          <w:rFonts w:ascii="Consolas" w:hAnsi="Consolas"/>
          <w:sz w:val="16"/>
        </w:rPr>
        <w:t>);</w:t>
      </w:r>
      <w:proofErr w:type="gramEnd"/>
    </w:p>
    <w:p w14:paraId="1198374D" w14:textId="77777777" w:rsidR="00ED524B" w:rsidRDefault="00000000">
      <w:pPr>
        <w:ind w:left="360"/>
      </w:pPr>
      <w:r>
        <w:rPr>
          <w:rFonts w:ascii="Consolas" w:hAnsi="Consolas"/>
          <w:sz w:val="16"/>
        </w:rPr>
        <w:t xml:space="preserve">    </w:t>
      </w:r>
      <w:proofErr w:type="spellStart"/>
      <w:r>
        <w:rPr>
          <w:rFonts w:ascii="Consolas" w:hAnsi="Consolas"/>
          <w:sz w:val="16"/>
        </w:rPr>
        <w:t>InputStream</w:t>
      </w:r>
      <w:proofErr w:type="spellEnd"/>
      <w:r>
        <w:rPr>
          <w:rFonts w:ascii="Consolas" w:hAnsi="Consolas"/>
          <w:sz w:val="16"/>
        </w:rPr>
        <w:t xml:space="preserve"> </w:t>
      </w:r>
      <w:proofErr w:type="gramStart"/>
      <w:r>
        <w:rPr>
          <w:rFonts w:ascii="Consolas" w:hAnsi="Consolas"/>
          <w:sz w:val="16"/>
        </w:rPr>
        <w:t>get(</w:t>
      </w:r>
      <w:proofErr w:type="spellStart"/>
      <w:proofErr w:type="gramEnd"/>
      <w:r>
        <w:rPr>
          <w:rFonts w:ascii="Consolas" w:hAnsi="Consolas"/>
          <w:sz w:val="16"/>
        </w:rPr>
        <w:t>DocumentId</w:t>
      </w:r>
      <w:proofErr w:type="spellEnd"/>
      <w:r>
        <w:rPr>
          <w:rFonts w:ascii="Consolas" w:hAnsi="Consolas"/>
          <w:sz w:val="16"/>
        </w:rPr>
        <w:t xml:space="preserve"> </w:t>
      </w:r>
      <w:proofErr w:type="spellStart"/>
      <w:r>
        <w:rPr>
          <w:rFonts w:ascii="Consolas" w:hAnsi="Consolas"/>
          <w:sz w:val="16"/>
        </w:rPr>
        <w:t>documentId</w:t>
      </w:r>
      <w:proofErr w:type="spellEnd"/>
      <w:proofErr w:type="gramStart"/>
      <w:r>
        <w:rPr>
          <w:rFonts w:ascii="Consolas" w:hAnsi="Consolas"/>
          <w:sz w:val="16"/>
        </w:rPr>
        <w:t>);</w:t>
      </w:r>
      <w:proofErr w:type="gramEnd"/>
    </w:p>
    <w:p w14:paraId="178E3D8C" w14:textId="77777777" w:rsidR="00ED524B" w:rsidRDefault="00000000">
      <w:pPr>
        <w:ind w:left="360"/>
      </w:pPr>
      <w:r>
        <w:rPr>
          <w:rFonts w:ascii="Consolas" w:hAnsi="Consolas"/>
          <w:sz w:val="16"/>
        </w:rPr>
        <w:t xml:space="preserve">    void </w:t>
      </w:r>
      <w:proofErr w:type="gramStart"/>
      <w:r>
        <w:rPr>
          <w:rFonts w:ascii="Consolas" w:hAnsi="Consolas"/>
          <w:sz w:val="16"/>
        </w:rPr>
        <w:t>delete(</w:t>
      </w:r>
      <w:proofErr w:type="spellStart"/>
      <w:proofErr w:type="gramEnd"/>
      <w:r>
        <w:rPr>
          <w:rFonts w:ascii="Consolas" w:hAnsi="Consolas"/>
          <w:sz w:val="16"/>
        </w:rPr>
        <w:t>DocumentId</w:t>
      </w:r>
      <w:proofErr w:type="spellEnd"/>
      <w:r>
        <w:rPr>
          <w:rFonts w:ascii="Consolas" w:hAnsi="Consolas"/>
          <w:sz w:val="16"/>
        </w:rPr>
        <w:t xml:space="preserve"> </w:t>
      </w:r>
      <w:proofErr w:type="spellStart"/>
      <w:r>
        <w:rPr>
          <w:rFonts w:ascii="Consolas" w:hAnsi="Consolas"/>
          <w:sz w:val="16"/>
        </w:rPr>
        <w:t>documentId</w:t>
      </w:r>
      <w:proofErr w:type="spellEnd"/>
      <w:proofErr w:type="gramStart"/>
      <w:r>
        <w:rPr>
          <w:rFonts w:ascii="Consolas" w:hAnsi="Consolas"/>
          <w:sz w:val="16"/>
        </w:rPr>
        <w:t>);</w:t>
      </w:r>
      <w:proofErr w:type="gramEnd"/>
    </w:p>
    <w:p w14:paraId="46DBDCA8" w14:textId="77777777" w:rsidR="00ED524B" w:rsidRDefault="00000000">
      <w:pPr>
        <w:ind w:left="360"/>
      </w:pPr>
      <w:r>
        <w:rPr>
          <w:rFonts w:ascii="Consolas" w:hAnsi="Consolas"/>
          <w:sz w:val="16"/>
        </w:rPr>
        <w:t xml:space="preserve">    </w:t>
      </w:r>
      <w:proofErr w:type="spellStart"/>
      <w:r>
        <w:rPr>
          <w:rFonts w:ascii="Consolas" w:hAnsi="Consolas"/>
          <w:sz w:val="16"/>
        </w:rPr>
        <w:t>boolean</w:t>
      </w:r>
      <w:proofErr w:type="spellEnd"/>
      <w:r>
        <w:rPr>
          <w:rFonts w:ascii="Consolas" w:hAnsi="Consolas"/>
          <w:sz w:val="16"/>
        </w:rPr>
        <w:t xml:space="preserve"> </w:t>
      </w:r>
      <w:proofErr w:type="gramStart"/>
      <w:r>
        <w:rPr>
          <w:rFonts w:ascii="Consolas" w:hAnsi="Consolas"/>
          <w:sz w:val="16"/>
        </w:rPr>
        <w:t>exists(</w:t>
      </w:r>
      <w:proofErr w:type="spellStart"/>
      <w:proofErr w:type="gramEnd"/>
      <w:r>
        <w:rPr>
          <w:rFonts w:ascii="Consolas" w:hAnsi="Consolas"/>
          <w:sz w:val="16"/>
        </w:rPr>
        <w:t>DocumentId</w:t>
      </w:r>
      <w:proofErr w:type="spellEnd"/>
      <w:r>
        <w:rPr>
          <w:rFonts w:ascii="Consolas" w:hAnsi="Consolas"/>
          <w:sz w:val="16"/>
        </w:rPr>
        <w:t xml:space="preserve"> </w:t>
      </w:r>
      <w:proofErr w:type="spellStart"/>
      <w:r>
        <w:rPr>
          <w:rFonts w:ascii="Consolas" w:hAnsi="Consolas"/>
          <w:sz w:val="16"/>
        </w:rPr>
        <w:t>documentId</w:t>
      </w:r>
      <w:proofErr w:type="spellEnd"/>
      <w:proofErr w:type="gramStart"/>
      <w:r>
        <w:rPr>
          <w:rFonts w:ascii="Consolas" w:hAnsi="Consolas"/>
          <w:sz w:val="16"/>
        </w:rPr>
        <w:t>);</w:t>
      </w:r>
      <w:proofErr w:type="gramEnd"/>
    </w:p>
    <w:p w14:paraId="7BACE6BB" w14:textId="77777777" w:rsidR="00ED524B" w:rsidRDefault="00000000">
      <w:pPr>
        <w:ind w:left="360"/>
        <w:rPr>
          <w:rFonts w:ascii="Consolas" w:hAnsi="Consolas"/>
          <w:sz w:val="16"/>
        </w:rPr>
      </w:pPr>
      <w:r>
        <w:rPr>
          <w:rFonts w:ascii="Consolas" w:hAnsi="Consolas"/>
          <w:sz w:val="16"/>
        </w:rPr>
        <w:t>}</w:t>
      </w:r>
    </w:p>
    <w:p w14:paraId="11373BA5" w14:textId="77777777" w:rsidR="00F04C4C" w:rsidRDefault="00F04C4C">
      <w:pPr>
        <w:ind w:left="360"/>
        <w:rPr>
          <w:rFonts w:ascii="Consolas" w:hAnsi="Consolas"/>
          <w:sz w:val="16"/>
        </w:rPr>
      </w:pPr>
    </w:p>
    <w:p w14:paraId="02E54911" w14:textId="77777777" w:rsidR="00F04C4C" w:rsidRDefault="00F04C4C" w:rsidP="00F04C4C">
      <w:pPr>
        <w:pStyle w:val="Heading2"/>
      </w:pPr>
    </w:p>
    <w:p w14:paraId="6B9AAE04" w14:textId="09DD1E6F" w:rsidR="00F04C4C" w:rsidRDefault="00F04C4C" w:rsidP="00F04C4C">
      <w:pPr>
        <w:pStyle w:val="Heading2"/>
      </w:pPr>
      <w:r>
        <w:t>Document upload state machine</w:t>
      </w:r>
    </w:p>
    <w:p w14:paraId="2812BEE0" w14:textId="77777777" w:rsidR="00F04C4C" w:rsidRDefault="00F04C4C" w:rsidP="00F04C4C">
      <w:pPr>
        <w:spacing w:after="0"/>
        <w:ind w:left="216"/>
      </w:pPr>
      <w:r>
        <w:rPr>
          <w:rFonts w:ascii="Consolas" w:hAnsi="Consolas"/>
          <w:sz w:val="14"/>
        </w:rPr>
        <w:t>UPLOADING -&gt; AVAILABLE -&gt; OCR_PENDING -&gt; OCR_PROCESSING -&gt; SEARCHABLE</w:t>
      </w:r>
    </w:p>
    <w:p w14:paraId="72314EBF" w14:textId="77777777" w:rsidR="00F04C4C" w:rsidRDefault="00F04C4C" w:rsidP="00F04C4C">
      <w:pPr>
        <w:spacing w:after="0"/>
        <w:ind w:left="216"/>
      </w:pPr>
      <w:r>
        <w:rPr>
          <w:rFonts w:ascii="Consolas" w:hAnsi="Consolas"/>
          <w:sz w:val="14"/>
        </w:rPr>
        <w:t xml:space="preserve">                                      \-&gt; OCR_FAILED</w:t>
      </w:r>
    </w:p>
    <w:p w14:paraId="68A6D824" w14:textId="77777777" w:rsidR="00F04C4C" w:rsidRDefault="00F04C4C" w:rsidP="00F04C4C">
      <w:pPr>
        <w:spacing w:after="0"/>
        <w:ind w:left="216"/>
      </w:pPr>
      <w:r>
        <w:rPr>
          <w:rFonts w:ascii="Consolas" w:hAnsi="Consolas"/>
          <w:sz w:val="14"/>
        </w:rPr>
        <w:t>UPLOADING -&gt; UPLOAD_FAILED</w:t>
      </w:r>
    </w:p>
    <w:p w14:paraId="63BEC65A" w14:textId="77777777" w:rsidR="00F04C4C" w:rsidRDefault="00F04C4C" w:rsidP="00F04C4C">
      <w:pPr>
        <w:pStyle w:val="ListBullet"/>
      </w:pPr>
      <w:r>
        <w:t>Validate MIME type and size.</w:t>
      </w:r>
    </w:p>
    <w:p w14:paraId="28CC4C67" w14:textId="77777777" w:rsidR="00F04C4C" w:rsidRDefault="00F04C4C" w:rsidP="00F04C4C">
      <w:pPr>
        <w:pStyle w:val="ListBullet"/>
      </w:pPr>
      <w:r>
        <w:t>Calculate SHA-256 and warn about duplicate content.</w:t>
      </w:r>
    </w:p>
    <w:p w14:paraId="409BDFDD" w14:textId="77777777" w:rsidR="00F04C4C" w:rsidRDefault="00F04C4C" w:rsidP="00F04C4C">
      <w:pPr>
        <w:pStyle w:val="ListBullet"/>
      </w:pPr>
      <w:r>
        <w:t>Create metadata in PostgreSQL, upload the binary to S3, then mark the record AVAILABLE.</w:t>
      </w:r>
    </w:p>
    <w:p w14:paraId="36E7EFF6" w14:textId="77777777" w:rsidR="00F04C4C" w:rsidRDefault="00F04C4C" w:rsidP="00F04C4C">
      <w:pPr>
        <w:pStyle w:val="ListBullet"/>
      </w:pPr>
      <w:r>
        <w:t>Process OCR locally and store editable suggestions; do not automatically approve financial records.</w:t>
      </w:r>
    </w:p>
    <w:p w14:paraId="7AED7F90" w14:textId="77777777" w:rsidR="00F04C4C" w:rsidRDefault="00F04C4C" w:rsidP="00F04C4C">
      <w:pPr>
        <w:pStyle w:val="ListBullet"/>
      </w:pPr>
      <w:r>
        <w:t>Run a scheduled S3/database consistency check for missing or orphaned objects.</w:t>
      </w:r>
    </w:p>
    <w:p w14:paraId="37423B20" w14:textId="77777777" w:rsidR="00765FE5" w:rsidRDefault="00765FE5" w:rsidP="00765FE5">
      <w:pPr>
        <w:pStyle w:val="ListBullet"/>
        <w:numPr>
          <w:ilvl w:val="0"/>
          <w:numId w:val="0"/>
        </w:numPr>
        <w:ind w:left="360"/>
      </w:pPr>
    </w:p>
    <w:p w14:paraId="5A211197" w14:textId="77777777" w:rsidR="00765FE5" w:rsidRPr="00026C47" w:rsidRDefault="00765FE5" w:rsidP="00765FE5">
      <w:pPr>
        <w:spacing w:before="100" w:beforeAutospacing="1" w:after="100" w:afterAutospacing="1" w:line="240" w:lineRule="auto"/>
        <w:outlineLvl w:val="2"/>
        <w:rPr>
          <w:rFonts w:ascii="Arial" w:eastAsia="Times New Roman" w:hAnsi="Arial" w:cs="Arial"/>
          <w:b/>
          <w:bCs/>
          <w:szCs w:val="20"/>
          <w:lang w:eastAsia="en-GB"/>
        </w:rPr>
      </w:pPr>
      <w:r w:rsidRPr="00026C47">
        <w:rPr>
          <w:rFonts w:ascii="Arial" w:eastAsia="Times New Roman" w:hAnsi="Arial" w:cs="Arial"/>
          <w:b/>
          <w:bCs/>
          <w:szCs w:val="20"/>
          <w:lang w:eastAsia="en-GB"/>
        </w:rPr>
        <w:t>Document linking</w:t>
      </w:r>
    </w:p>
    <w:p w14:paraId="41ACB901" w14:textId="77777777" w:rsidR="00765FE5" w:rsidRPr="00026C47" w:rsidRDefault="00765FE5" w:rsidP="00765FE5">
      <w:p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A document may be linked to:</w:t>
      </w:r>
    </w:p>
    <w:p w14:paraId="1A422B77" w14:textId="77777777" w:rsidR="00765FE5" w:rsidRPr="00026C47" w:rsidRDefault="00765FE5" w:rsidP="00765FE5">
      <w:pPr>
        <w:numPr>
          <w:ilvl w:val="0"/>
          <w:numId w:val="13"/>
        </w:num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A property</w:t>
      </w:r>
    </w:p>
    <w:p w14:paraId="778A2E5F" w14:textId="77777777" w:rsidR="00765FE5" w:rsidRPr="00026C47" w:rsidRDefault="00765FE5" w:rsidP="00765FE5">
      <w:pPr>
        <w:numPr>
          <w:ilvl w:val="0"/>
          <w:numId w:val="13"/>
        </w:num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An expense</w:t>
      </w:r>
    </w:p>
    <w:p w14:paraId="0B21F0EB" w14:textId="77777777" w:rsidR="00765FE5" w:rsidRPr="00026C47" w:rsidRDefault="00765FE5" w:rsidP="00765FE5">
      <w:pPr>
        <w:numPr>
          <w:ilvl w:val="0"/>
          <w:numId w:val="13"/>
        </w:num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An income record</w:t>
      </w:r>
    </w:p>
    <w:p w14:paraId="30242B55" w14:textId="77777777" w:rsidR="00765FE5" w:rsidRPr="00026C47" w:rsidRDefault="00765FE5" w:rsidP="00765FE5">
      <w:pPr>
        <w:numPr>
          <w:ilvl w:val="0"/>
          <w:numId w:val="13"/>
        </w:num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A tenancy</w:t>
      </w:r>
    </w:p>
    <w:p w14:paraId="769F2C0D" w14:textId="77777777" w:rsidR="00765FE5" w:rsidRPr="00026C47" w:rsidRDefault="00765FE5" w:rsidP="00765FE5">
      <w:pPr>
        <w:numPr>
          <w:ilvl w:val="0"/>
          <w:numId w:val="13"/>
        </w:num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A compliance item</w:t>
      </w:r>
    </w:p>
    <w:p w14:paraId="5369D633" w14:textId="77777777" w:rsidR="00765FE5" w:rsidRPr="00026C47" w:rsidRDefault="00765FE5" w:rsidP="00765FE5">
      <w:pPr>
        <w:numPr>
          <w:ilvl w:val="0"/>
          <w:numId w:val="13"/>
        </w:num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An appointment</w:t>
      </w:r>
    </w:p>
    <w:p w14:paraId="1E4B3686" w14:textId="77777777" w:rsidR="00765FE5" w:rsidRPr="00026C47" w:rsidRDefault="00765FE5" w:rsidP="00765FE5">
      <w:pPr>
        <w:numPr>
          <w:ilvl w:val="0"/>
          <w:numId w:val="13"/>
        </w:num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An agent </w:t>
      </w:r>
      <w:proofErr w:type="gramStart"/>
      <w:r w:rsidRPr="00026C47">
        <w:rPr>
          <w:rFonts w:ascii="Arial" w:eastAsia="Times New Roman" w:hAnsi="Arial" w:cs="Arial"/>
          <w:szCs w:val="20"/>
          <w:lang w:eastAsia="en-GB"/>
        </w:rPr>
        <w:t>statement</w:t>
      </w:r>
      <w:proofErr w:type="gramEnd"/>
    </w:p>
    <w:p w14:paraId="46777DE8" w14:textId="77777777" w:rsidR="00765FE5" w:rsidRPr="00026C47" w:rsidRDefault="00765FE5" w:rsidP="00765FE5">
      <w:pPr>
        <w:numPr>
          <w:ilvl w:val="0"/>
          <w:numId w:val="13"/>
        </w:num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A tax-pack evidence item</w:t>
      </w:r>
    </w:p>
    <w:p w14:paraId="71261534" w14:textId="77777777" w:rsidR="00765FE5" w:rsidRPr="00026C47" w:rsidRDefault="00765FE5" w:rsidP="00765FE5">
      <w:p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Example:</w:t>
      </w:r>
    </w:p>
    <w:p w14:paraId="5D08699E"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proofErr w:type="spellStart"/>
      <w:r w:rsidRPr="00026C47">
        <w:rPr>
          <w:rFonts w:ascii="Arial" w:eastAsia="Times New Roman" w:hAnsi="Arial" w:cs="Arial"/>
          <w:szCs w:val="20"/>
          <w:lang w:eastAsia="en-GB"/>
        </w:rPr>
        <w:t>sql</w:t>
      </w:r>
      <w:proofErr w:type="spellEnd"/>
    </w:p>
    <w:p w14:paraId="26C8CAA9"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Copy</w:t>
      </w:r>
    </w:p>
    <w:p w14:paraId="00137D54"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CREATE TABLE </w:t>
      </w:r>
      <w:proofErr w:type="spellStart"/>
      <w:r w:rsidRPr="00026C47">
        <w:rPr>
          <w:rFonts w:ascii="Arial" w:eastAsia="Times New Roman" w:hAnsi="Arial" w:cs="Arial"/>
          <w:szCs w:val="20"/>
          <w:lang w:eastAsia="en-GB"/>
        </w:rPr>
        <w:t>document_link</w:t>
      </w:r>
      <w:proofErr w:type="spellEnd"/>
      <w:r w:rsidRPr="00026C47">
        <w:rPr>
          <w:rFonts w:ascii="Arial" w:eastAsia="Times New Roman" w:hAnsi="Arial" w:cs="Arial"/>
          <w:szCs w:val="20"/>
          <w:lang w:eastAsia="en-GB"/>
        </w:rPr>
        <w:t xml:space="preserve"> (  </w:t>
      </w:r>
    </w:p>
    <w:p w14:paraId="06BBC162"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    id              UUID PRIMARY KEY,  </w:t>
      </w:r>
    </w:p>
    <w:p w14:paraId="6BF6731D"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    </w:t>
      </w:r>
      <w:proofErr w:type="spellStart"/>
      <w:r w:rsidRPr="00026C47">
        <w:rPr>
          <w:rFonts w:ascii="Arial" w:eastAsia="Times New Roman" w:hAnsi="Arial" w:cs="Arial"/>
          <w:szCs w:val="20"/>
          <w:lang w:eastAsia="en-GB"/>
        </w:rPr>
        <w:t>document_id</w:t>
      </w:r>
      <w:proofErr w:type="spellEnd"/>
      <w:r w:rsidRPr="00026C47">
        <w:rPr>
          <w:rFonts w:ascii="Arial" w:eastAsia="Times New Roman" w:hAnsi="Arial" w:cs="Arial"/>
          <w:szCs w:val="20"/>
          <w:lang w:eastAsia="en-GB"/>
        </w:rPr>
        <w:t xml:space="preserve">     UUID NOT NULL REFERENCES document(id),  </w:t>
      </w:r>
    </w:p>
    <w:p w14:paraId="68AB14F7"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    </w:t>
      </w:r>
      <w:proofErr w:type="spellStart"/>
      <w:r w:rsidRPr="00026C47">
        <w:rPr>
          <w:rFonts w:ascii="Arial" w:eastAsia="Times New Roman" w:hAnsi="Arial" w:cs="Arial"/>
          <w:szCs w:val="20"/>
          <w:lang w:eastAsia="en-GB"/>
        </w:rPr>
        <w:t>linked_type</w:t>
      </w:r>
      <w:proofErr w:type="spellEnd"/>
      <w:r w:rsidRPr="00026C47">
        <w:rPr>
          <w:rFonts w:ascii="Arial" w:eastAsia="Times New Roman" w:hAnsi="Arial" w:cs="Arial"/>
          <w:szCs w:val="20"/>
          <w:lang w:eastAsia="en-GB"/>
        </w:rPr>
        <w:t xml:space="preserve">     </w:t>
      </w:r>
      <w:proofErr w:type="gramStart"/>
      <w:r w:rsidRPr="00026C47">
        <w:rPr>
          <w:rFonts w:ascii="Arial" w:eastAsia="Times New Roman" w:hAnsi="Arial" w:cs="Arial"/>
          <w:szCs w:val="20"/>
          <w:lang w:eastAsia="en-GB"/>
        </w:rPr>
        <w:t>VARCHAR(</w:t>
      </w:r>
      <w:proofErr w:type="gramEnd"/>
      <w:r w:rsidRPr="00026C47">
        <w:rPr>
          <w:rFonts w:ascii="Arial" w:eastAsia="Times New Roman" w:hAnsi="Arial" w:cs="Arial"/>
          <w:szCs w:val="20"/>
          <w:lang w:eastAsia="en-GB"/>
        </w:rPr>
        <w:t xml:space="preserve">50) NOT NULL,  </w:t>
      </w:r>
    </w:p>
    <w:p w14:paraId="065031E8"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    </w:t>
      </w:r>
      <w:proofErr w:type="spellStart"/>
      <w:r w:rsidRPr="00026C47">
        <w:rPr>
          <w:rFonts w:ascii="Arial" w:eastAsia="Times New Roman" w:hAnsi="Arial" w:cs="Arial"/>
          <w:szCs w:val="20"/>
          <w:lang w:eastAsia="en-GB"/>
        </w:rPr>
        <w:t>linked_id</w:t>
      </w:r>
      <w:proofErr w:type="spellEnd"/>
      <w:r w:rsidRPr="00026C47">
        <w:rPr>
          <w:rFonts w:ascii="Arial" w:eastAsia="Times New Roman" w:hAnsi="Arial" w:cs="Arial"/>
          <w:szCs w:val="20"/>
          <w:lang w:eastAsia="en-GB"/>
        </w:rPr>
        <w:t xml:space="preserve">       UUID NOT NULL,  </w:t>
      </w:r>
    </w:p>
    <w:p w14:paraId="4D975384"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    relationship    </w:t>
      </w:r>
      <w:proofErr w:type="gramStart"/>
      <w:r w:rsidRPr="00026C47">
        <w:rPr>
          <w:rFonts w:ascii="Arial" w:eastAsia="Times New Roman" w:hAnsi="Arial" w:cs="Arial"/>
          <w:szCs w:val="20"/>
          <w:lang w:eastAsia="en-GB"/>
        </w:rPr>
        <w:t>VARCHAR(</w:t>
      </w:r>
      <w:proofErr w:type="gramEnd"/>
      <w:r w:rsidRPr="00026C47">
        <w:rPr>
          <w:rFonts w:ascii="Arial" w:eastAsia="Times New Roman" w:hAnsi="Arial" w:cs="Arial"/>
          <w:szCs w:val="20"/>
          <w:lang w:eastAsia="en-GB"/>
        </w:rPr>
        <w:t xml:space="preserve">50) NOT NULL,  </w:t>
      </w:r>
    </w:p>
    <w:p w14:paraId="416BDEAC"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    </w:t>
      </w:r>
      <w:proofErr w:type="spellStart"/>
      <w:r w:rsidRPr="00026C47">
        <w:rPr>
          <w:rFonts w:ascii="Arial" w:eastAsia="Times New Roman" w:hAnsi="Arial" w:cs="Arial"/>
          <w:szCs w:val="20"/>
          <w:lang w:eastAsia="en-GB"/>
        </w:rPr>
        <w:t>created_at</w:t>
      </w:r>
      <w:proofErr w:type="spellEnd"/>
      <w:r w:rsidRPr="00026C47">
        <w:rPr>
          <w:rFonts w:ascii="Arial" w:eastAsia="Times New Roman" w:hAnsi="Arial" w:cs="Arial"/>
          <w:szCs w:val="20"/>
          <w:lang w:eastAsia="en-GB"/>
        </w:rPr>
        <w:t xml:space="preserve">      TIMESTAMPTZ NOT NULL DEFAULT </w:t>
      </w:r>
      <w:proofErr w:type="gramStart"/>
      <w:r w:rsidRPr="00026C47">
        <w:rPr>
          <w:rFonts w:ascii="Arial" w:eastAsia="Times New Roman" w:hAnsi="Arial" w:cs="Arial"/>
          <w:szCs w:val="20"/>
          <w:lang w:eastAsia="en-GB"/>
        </w:rPr>
        <w:t>now(</w:t>
      </w:r>
      <w:proofErr w:type="gramEnd"/>
      <w:r w:rsidRPr="00026C47">
        <w:rPr>
          <w:rFonts w:ascii="Arial" w:eastAsia="Times New Roman" w:hAnsi="Arial" w:cs="Arial"/>
          <w:szCs w:val="20"/>
          <w:lang w:eastAsia="en-GB"/>
        </w:rPr>
        <w:t xml:space="preserve">)  </w:t>
      </w:r>
    </w:p>
    <w:p w14:paraId="624A3FA7"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  </w:t>
      </w:r>
    </w:p>
    <w:p w14:paraId="18833AC7" w14:textId="77777777" w:rsidR="00765FE5" w:rsidRPr="00026C47" w:rsidRDefault="00765FE5" w:rsidP="00765FE5">
      <w:p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Possible relationships:</w:t>
      </w:r>
    </w:p>
    <w:p w14:paraId="7D72912C"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text</w:t>
      </w:r>
    </w:p>
    <w:p w14:paraId="2F383D9F"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Copy</w:t>
      </w:r>
    </w:p>
    <w:p w14:paraId="1BA0C12C"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SUPPORTS  </w:t>
      </w:r>
    </w:p>
    <w:p w14:paraId="011F889C"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EVIDENCE_FOR  </w:t>
      </w:r>
    </w:p>
    <w:p w14:paraId="31C8710F"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ATTACHED_TO  </w:t>
      </w:r>
    </w:p>
    <w:p w14:paraId="71A6229D"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SOURCE_OF  </w:t>
      </w:r>
    </w:p>
    <w:p w14:paraId="41DD1951" w14:textId="77777777" w:rsidR="00765FE5" w:rsidRDefault="00765FE5" w:rsidP="00765FE5">
      <w:pPr>
        <w:pStyle w:val="ListBullet"/>
        <w:numPr>
          <w:ilvl w:val="0"/>
          <w:numId w:val="0"/>
        </w:numPr>
        <w:ind w:left="360"/>
      </w:pPr>
    </w:p>
    <w:p w14:paraId="028080D5" w14:textId="77777777" w:rsidR="002667B5" w:rsidRDefault="002667B5" w:rsidP="002667B5">
      <w:pPr>
        <w:pStyle w:val="Heading1"/>
      </w:pPr>
      <w:r>
        <w:t>Tax and reporting rules</w:t>
      </w:r>
    </w:p>
    <w:p w14:paraId="16DB25FA" w14:textId="77777777" w:rsidR="002667B5" w:rsidRDefault="002667B5" w:rsidP="002667B5">
      <w:pPr>
        <w:pStyle w:val="ListBullet"/>
      </w:pPr>
      <w:r>
        <w:t>Only APPROVED income and expenses are included in final tax calculations.</w:t>
      </w:r>
    </w:p>
    <w:p w14:paraId="704C9CF2" w14:textId="77777777" w:rsidR="002667B5" w:rsidRDefault="002667B5" w:rsidP="002667B5">
      <w:pPr>
        <w:pStyle w:val="ListBullet"/>
      </w:pPr>
      <w:r>
        <w:t>REVENUE, CAPITAL, PRIVATE and UNKNOWN classifications remain distinct.</w:t>
      </w:r>
    </w:p>
    <w:p w14:paraId="462DD870" w14:textId="77777777" w:rsidR="002667B5" w:rsidRDefault="002667B5" w:rsidP="002667B5">
      <w:pPr>
        <w:pStyle w:val="ListBullet"/>
      </w:pPr>
      <w:r>
        <w:t>UNKNOWN items, missing documents, unreconciled agency lines and rejected records appear as exceptions.</w:t>
      </w:r>
    </w:p>
    <w:p w14:paraId="67D52983" w14:textId="77777777" w:rsidR="002667B5" w:rsidRDefault="002667B5" w:rsidP="002667B5">
      <w:pPr>
        <w:pStyle w:val="ListBullet"/>
      </w:pPr>
      <w:r>
        <w:lastRenderedPageBreak/>
        <w:t>Finance-related amounts are reported separately and are not assumed to have identical tax treatment.</w:t>
      </w:r>
    </w:p>
    <w:p w14:paraId="77A664D9" w14:textId="77777777" w:rsidR="002667B5" w:rsidRDefault="002667B5" w:rsidP="002667B5">
      <w:pPr>
        <w:pStyle w:val="ListBullet"/>
      </w:pPr>
      <w:r>
        <w:t>The tax module generates an SA105-oriented review pack; it does not silently submit to HMRC.</w:t>
      </w:r>
    </w:p>
    <w:p w14:paraId="4577C601" w14:textId="77777777" w:rsidR="002667B5" w:rsidRDefault="002667B5" w:rsidP="002667B5">
      <w:pPr>
        <w:pStyle w:val="ListBullet"/>
      </w:pPr>
      <w:r>
        <w:t>A locked tax year requires an explicit unlock reason, user identity, audit event and recalculation.</w:t>
      </w:r>
    </w:p>
    <w:p w14:paraId="1EF3E0DE" w14:textId="77777777" w:rsidR="002667B5" w:rsidRDefault="002667B5" w:rsidP="002667B5">
      <w:pPr>
        <w:pStyle w:val="ListBullet"/>
      </w:pPr>
      <w:r>
        <w:t>Final outputs should include PDF/HTML, CSV/XLSX and an evidence bundle stored in S3.</w:t>
      </w:r>
    </w:p>
    <w:p w14:paraId="2225EE38" w14:textId="77777777" w:rsidR="00765FE5" w:rsidRDefault="00765FE5" w:rsidP="00765FE5">
      <w:pPr>
        <w:pStyle w:val="ListBullet"/>
        <w:numPr>
          <w:ilvl w:val="0"/>
          <w:numId w:val="0"/>
        </w:numPr>
        <w:ind w:left="360" w:hanging="360"/>
      </w:pPr>
    </w:p>
    <w:p w14:paraId="6A8A5722" w14:textId="77777777" w:rsidR="00765FE5" w:rsidRPr="00026C47" w:rsidRDefault="00765FE5" w:rsidP="00765FE5">
      <w:pPr>
        <w:spacing w:before="100" w:beforeAutospacing="1" w:after="100" w:afterAutospacing="1" w:line="240" w:lineRule="auto"/>
        <w:outlineLvl w:val="1"/>
        <w:rPr>
          <w:rFonts w:ascii="Arial" w:eastAsia="Times New Roman" w:hAnsi="Arial" w:cs="Arial"/>
          <w:b/>
          <w:bCs/>
          <w:szCs w:val="20"/>
          <w:lang w:eastAsia="en-GB"/>
        </w:rPr>
      </w:pPr>
      <w:r w:rsidRPr="00026C47">
        <w:rPr>
          <w:rFonts w:ascii="Arial" w:eastAsia="Times New Roman" w:hAnsi="Arial" w:cs="Arial"/>
          <w:b/>
          <w:bCs/>
          <w:szCs w:val="20"/>
          <w:lang w:eastAsia="en-GB"/>
        </w:rPr>
        <w:t>OCR design</w:t>
      </w:r>
    </w:p>
    <w:p w14:paraId="583DA29E" w14:textId="77777777" w:rsidR="00765FE5" w:rsidRPr="00026C47" w:rsidRDefault="00765FE5" w:rsidP="00765FE5">
      <w:p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Use a local OCR adapter:</w:t>
      </w:r>
    </w:p>
    <w:p w14:paraId="4F947D7C"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text</w:t>
      </w:r>
    </w:p>
    <w:p w14:paraId="0E9EE214"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Copy</w:t>
      </w:r>
    </w:p>
    <w:p w14:paraId="0053DF8D"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proofErr w:type="spellStart"/>
      <w:r w:rsidRPr="00026C47">
        <w:rPr>
          <w:rFonts w:ascii="Arial" w:eastAsia="Times New Roman" w:hAnsi="Arial" w:cs="Arial"/>
          <w:szCs w:val="20"/>
          <w:lang w:eastAsia="en-GB"/>
        </w:rPr>
        <w:t>OcrService</w:t>
      </w:r>
      <w:proofErr w:type="spellEnd"/>
      <w:r w:rsidRPr="00026C47">
        <w:rPr>
          <w:rFonts w:ascii="Arial" w:eastAsia="Times New Roman" w:hAnsi="Arial" w:cs="Arial"/>
          <w:szCs w:val="20"/>
          <w:lang w:eastAsia="en-GB"/>
        </w:rPr>
        <w:t xml:space="preserve">  </w:t>
      </w:r>
    </w:p>
    <w:p w14:paraId="2CB3E63C"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     |  </w:t>
      </w:r>
    </w:p>
    <w:p w14:paraId="0C94669D"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     v  </w:t>
      </w:r>
    </w:p>
    <w:p w14:paraId="34315C98"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proofErr w:type="spellStart"/>
      <w:r w:rsidRPr="00026C47">
        <w:rPr>
          <w:rFonts w:ascii="Arial" w:eastAsia="Times New Roman" w:hAnsi="Arial" w:cs="Arial"/>
          <w:szCs w:val="20"/>
          <w:lang w:eastAsia="en-GB"/>
        </w:rPr>
        <w:t>TesseractOcrAdapter</w:t>
      </w:r>
      <w:proofErr w:type="spellEnd"/>
      <w:r w:rsidRPr="00026C47">
        <w:rPr>
          <w:rFonts w:ascii="Arial" w:eastAsia="Times New Roman" w:hAnsi="Arial" w:cs="Arial"/>
          <w:szCs w:val="20"/>
          <w:lang w:eastAsia="en-GB"/>
        </w:rPr>
        <w:t xml:space="preserve">  </w:t>
      </w:r>
    </w:p>
    <w:p w14:paraId="64B9F89A"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proofErr w:type="spellStart"/>
      <w:proofErr w:type="gramStart"/>
      <w:r w:rsidRPr="00026C47">
        <w:rPr>
          <w:rFonts w:ascii="Arial" w:eastAsia="Times New Roman" w:hAnsi="Arial" w:cs="Arial"/>
          <w:szCs w:val="20"/>
          <w:lang w:eastAsia="en-GB"/>
        </w:rPr>
        <w:t>Try:Agent</w:t>
      </w:r>
      <w:proofErr w:type="gramEnd"/>
      <w:r w:rsidRPr="00026C47">
        <w:rPr>
          <w:rFonts w:ascii="Arial" w:eastAsia="Times New Roman" w:hAnsi="Arial" w:cs="Arial"/>
          <w:szCs w:val="20"/>
          <w:lang w:eastAsia="en-GB"/>
        </w:rPr>
        <w:t>|Desktop</w:t>
      </w:r>
      <w:proofErr w:type="spellEnd"/>
    </w:p>
    <w:p w14:paraId="4D830D6D" w14:textId="77777777" w:rsidR="00765FE5" w:rsidRPr="00026C47" w:rsidRDefault="00765FE5" w:rsidP="00765FE5">
      <w:p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The OCR service retrieves the original document from S3, processes it locally, and stores the extracted text and suggestions in PostgreSQL.</w:t>
      </w:r>
    </w:p>
    <w:p w14:paraId="37A6F480"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java</w:t>
      </w:r>
    </w:p>
    <w:p w14:paraId="1AFEAD8A"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Copy</w:t>
      </w:r>
    </w:p>
    <w:p w14:paraId="37545535"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public interface </w:t>
      </w:r>
      <w:proofErr w:type="spellStart"/>
      <w:r w:rsidRPr="00026C47">
        <w:rPr>
          <w:rFonts w:ascii="Arial" w:eastAsia="Times New Roman" w:hAnsi="Arial" w:cs="Arial"/>
          <w:szCs w:val="20"/>
          <w:lang w:eastAsia="en-GB"/>
        </w:rPr>
        <w:t>OcrService</w:t>
      </w:r>
      <w:proofErr w:type="spellEnd"/>
      <w:r w:rsidRPr="00026C47">
        <w:rPr>
          <w:rFonts w:ascii="Arial" w:eastAsia="Times New Roman" w:hAnsi="Arial" w:cs="Arial"/>
          <w:szCs w:val="20"/>
          <w:lang w:eastAsia="en-GB"/>
        </w:rPr>
        <w:t xml:space="preserve"> {  </w:t>
      </w:r>
    </w:p>
    <w:p w14:paraId="3955B66F"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    </w:t>
      </w:r>
      <w:proofErr w:type="spellStart"/>
      <w:r w:rsidRPr="00026C47">
        <w:rPr>
          <w:rFonts w:ascii="Arial" w:eastAsia="Times New Roman" w:hAnsi="Arial" w:cs="Arial"/>
          <w:szCs w:val="20"/>
          <w:lang w:eastAsia="en-GB"/>
        </w:rPr>
        <w:t>OcrResult</w:t>
      </w:r>
      <w:proofErr w:type="spellEnd"/>
      <w:r w:rsidRPr="00026C47">
        <w:rPr>
          <w:rFonts w:ascii="Arial" w:eastAsia="Times New Roman" w:hAnsi="Arial" w:cs="Arial"/>
          <w:szCs w:val="20"/>
          <w:lang w:eastAsia="en-GB"/>
        </w:rPr>
        <w:t xml:space="preserve"> </w:t>
      </w:r>
      <w:proofErr w:type="gramStart"/>
      <w:r w:rsidRPr="00026C47">
        <w:rPr>
          <w:rFonts w:ascii="Arial" w:eastAsia="Times New Roman" w:hAnsi="Arial" w:cs="Arial"/>
          <w:szCs w:val="20"/>
          <w:lang w:eastAsia="en-GB"/>
        </w:rPr>
        <w:t>extract(</w:t>
      </w:r>
      <w:proofErr w:type="gramEnd"/>
      <w:r w:rsidRPr="00026C47">
        <w:rPr>
          <w:rFonts w:ascii="Arial" w:eastAsia="Times New Roman" w:hAnsi="Arial" w:cs="Arial"/>
          <w:szCs w:val="20"/>
          <w:lang w:eastAsia="en-GB"/>
        </w:rPr>
        <w:t>Path document</w:t>
      </w:r>
      <w:proofErr w:type="gramStart"/>
      <w:r w:rsidRPr="00026C47">
        <w:rPr>
          <w:rFonts w:ascii="Arial" w:eastAsia="Times New Roman" w:hAnsi="Arial" w:cs="Arial"/>
          <w:szCs w:val="20"/>
          <w:lang w:eastAsia="en-GB"/>
        </w:rPr>
        <w:t>);</w:t>
      </w:r>
      <w:proofErr w:type="gramEnd"/>
      <w:r w:rsidRPr="00026C47">
        <w:rPr>
          <w:rFonts w:ascii="Arial" w:eastAsia="Times New Roman" w:hAnsi="Arial" w:cs="Arial"/>
          <w:szCs w:val="20"/>
          <w:lang w:eastAsia="en-GB"/>
        </w:rPr>
        <w:t xml:space="preserve">  </w:t>
      </w:r>
    </w:p>
    <w:p w14:paraId="2844948C"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  </w:t>
      </w:r>
    </w:p>
    <w:p w14:paraId="6A0378A0"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proofErr w:type="spellStart"/>
      <w:proofErr w:type="gramStart"/>
      <w:r w:rsidRPr="00026C47">
        <w:rPr>
          <w:rFonts w:ascii="Arial" w:eastAsia="Times New Roman" w:hAnsi="Arial" w:cs="Arial"/>
          <w:szCs w:val="20"/>
          <w:lang w:eastAsia="en-GB"/>
        </w:rPr>
        <w:t>Try:Agent</w:t>
      </w:r>
      <w:proofErr w:type="gramEnd"/>
      <w:r w:rsidRPr="00026C47">
        <w:rPr>
          <w:rFonts w:ascii="Arial" w:eastAsia="Times New Roman" w:hAnsi="Arial" w:cs="Arial"/>
          <w:szCs w:val="20"/>
          <w:lang w:eastAsia="en-GB"/>
        </w:rPr>
        <w:t>|Desktop</w:t>
      </w:r>
      <w:proofErr w:type="spellEnd"/>
    </w:p>
    <w:p w14:paraId="2237940E" w14:textId="77777777" w:rsidR="00765FE5" w:rsidRPr="00026C47" w:rsidRDefault="00765FE5" w:rsidP="00765FE5">
      <w:p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The OCR input may be:</w:t>
      </w:r>
    </w:p>
    <w:p w14:paraId="49378F36" w14:textId="77777777" w:rsidR="00765FE5" w:rsidRPr="00026C47" w:rsidRDefault="00765FE5" w:rsidP="00765FE5">
      <w:pPr>
        <w:numPr>
          <w:ilvl w:val="0"/>
          <w:numId w:val="14"/>
        </w:num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A temporary local file downloaded from S3</w:t>
      </w:r>
    </w:p>
    <w:p w14:paraId="737DF84F" w14:textId="77777777" w:rsidR="00765FE5" w:rsidRPr="00026C47" w:rsidRDefault="00765FE5" w:rsidP="00765FE5">
      <w:pPr>
        <w:numPr>
          <w:ilvl w:val="0"/>
          <w:numId w:val="14"/>
        </w:num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An input stream converted to a temporary processing file</w:t>
      </w:r>
    </w:p>
    <w:p w14:paraId="42ABEBE8" w14:textId="77777777" w:rsidR="00765FE5" w:rsidRPr="00026C47" w:rsidRDefault="00765FE5" w:rsidP="00765FE5">
      <w:p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Temporary OCR files should be deleted after processing.</w:t>
      </w:r>
    </w:p>
    <w:p w14:paraId="5885EAD6" w14:textId="77777777" w:rsidR="00765FE5" w:rsidRPr="00026C47" w:rsidRDefault="00765FE5" w:rsidP="00765FE5">
      <w:pPr>
        <w:spacing w:before="100" w:beforeAutospacing="1" w:after="100" w:afterAutospacing="1" w:line="240" w:lineRule="auto"/>
        <w:outlineLvl w:val="2"/>
        <w:rPr>
          <w:rFonts w:ascii="Arial" w:eastAsia="Times New Roman" w:hAnsi="Arial" w:cs="Arial"/>
          <w:b/>
          <w:bCs/>
          <w:szCs w:val="20"/>
          <w:lang w:eastAsia="en-GB"/>
        </w:rPr>
      </w:pPr>
      <w:r w:rsidRPr="00026C47">
        <w:rPr>
          <w:rFonts w:ascii="Arial" w:eastAsia="Times New Roman" w:hAnsi="Arial" w:cs="Arial"/>
          <w:b/>
          <w:bCs/>
          <w:szCs w:val="20"/>
          <w:lang w:eastAsia="en-GB"/>
        </w:rPr>
        <w:t>OCR result</w:t>
      </w:r>
    </w:p>
    <w:p w14:paraId="248EFF7E"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text</w:t>
      </w:r>
    </w:p>
    <w:p w14:paraId="1CEC3FE5"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Copy</w:t>
      </w:r>
    </w:p>
    <w:p w14:paraId="2E5BF3BB"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proofErr w:type="spellStart"/>
      <w:r w:rsidRPr="00026C47">
        <w:rPr>
          <w:rFonts w:ascii="Arial" w:eastAsia="Times New Roman" w:hAnsi="Arial" w:cs="Arial"/>
          <w:szCs w:val="20"/>
          <w:lang w:eastAsia="en-GB"/>
        </w:rPr>
        <w:t>extracted_text</w:t>
      </w:r>
      <w:proofErr w:type="spellEnd"/>
      <w:r w:rsidRPr="00026C47">
        <w:rPr>
          <w:rFonts w:ascii="Arial" w:eastAsia="Times New Roman" w:hAnsi="Arial" w:cs="Arial"/>
          <w:szCs w:val="20"/>
          <w:lang w:eastAsia="en-GB"/>
        </w:rPr>
        <w:t xml:space="preserve">  </w:t>
      </w:r>
    </w:p>
    <w:p w14:paraId="18A227F9"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proofErr w:type="spellStart"/>
      <w:r w:rsidRPr="00026C47">
        <w:rPr>
          <w:rFonts w:ascii="Arial" w:eastAsia="Times New Roman" w:hAnsi="Arial" w:cs="Arial"/>
          <w:szCs w:val="20"/>
          <w:lang w:eastAsia="en-GB"/>
        </w:rPr>
        <w:t>supplier_name_suggestion</w:t>
      </w:r>
      <w:proofErr w:type="spellEnd"/>
      <w:r w:rsidRPr="00026C47">
        <w:rPr>
          <w:rFonts w:ascii="Arial" w:eastAsia="Times New Roman" w:hAnsi="Arial" w:cs="Arial"/>
          <w:szCs w:val="20"/>
          <w:lang w:eastAsia="en-GB"/>
        </w:rPr>
        <w:t xml:space="preserve">  </w:t>
      </w:r>
    </w:p>
    <w:p w14:paraId="1FE44989"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proofErr w:type="spellStart"/>
      <w:r w:rsidRPr="00026C47">
        <w:rPr>
          <w:rFonts w:ascii="Arial" w:eastAsia="Times New Roman" w:hAnsi="Arial" w:cs="Arial"/>
          <w:szCs w:val="20"/>
          <w:lang w:eastAsia="en-GB"/>
        </w:rPr>
        <w:t>document_date_suggestion</w:t>
      </w:r>
      <w:proofErr w:type="spellEnd"/>
      <w:r w:rsidRPr="00026C47">
        <w:rPr>
          <w:rFonts w:ascii="Arial" w:eastAsia="Times New Roman" w:hAnsi="Arial" w:cs="Arial"/>
          <w:szCs w:val="20"/>
          <w:lang w:eastAsia="en-GB"/>
        </w:rPr>
        <w:t xml:space="preserve">  </w:t>
      </w:r>
    </w:p>
    <w:p w14:paraId="13E5CA97"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proofErr w:type="spellStart"/>
      <w:r w:rsidRPr="00026C47">
        <w:rPr>
          <w:rFonts w:ascii="Arial" w:eastAsia="Times New Roman" w:hAnsi="Arial" w:cs="Arial"/>
          <w:szCs w:val="20"/>
          <w:lang w:eastAsia="en-GB"/>
        </w:rPr>
        <w:t>total_amount_suggestion</w:t>
      </w:r>
      <w:proofErr w:type="spellEnd"/>
      <w:r w:rsidRPr="00026C47">
        <w:rPr>
          <w:rFonts w:ascii="Arial" w:eastAsia="Times New Roman" w:hAnsi="Arial" w:cs="Arial"/>
          <w:szCs w:val="20"/>
          <w:lang w:eastAsia="en-GB"/>
        </w:rPr>
        <w:t xml:space="preserve">  </w:t>
      </w:r>
    </w:p>
    <w:p w14:paraId="7199B0B5"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proofErr w:type="spellStart"/>
      <w:r w:rsidRPr="00026C47">
        <w:rPr>
          <w:rFonts w:ascii="Arial" w:eastAsia="Times New Roman" w:hAnsi="Arial" w:cs="Arial"/>
          <w:szCs w:val="20"/>
          <w:lang w:eastAsia="en-GB"/>
        </w:rPr>
        <w:t>invoice_number_suggestion</w:t>
      </w:r>
      <w:proofErr w:type="spellEnd"/>
      <w:r w:rsidRPr="00026C47">
        <w:rPr>
          <w:rFonts w:ascii="Arial" w:eastAsia="Times New Roman" w:hAnsi="Arial" w:cs="Arial"/>
          <w:szCs w:val="20"/>
          <w:lang w:eastAsia="en-GB"/>
        </w:rPr>
        <w:t xml:space="preserve">  </w:t>
      </w:r>
    </w:p>
    <w:p w14:paraId="301D1640"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confidence  </w:t>
      </w:r>
    </w:p>
    <w:p w14:paraId="66EB70E3"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proofErr w:type="spellStart"/>
      <w:proofErr w:type="gramStart"/>
      <w:r w:rsidRPr="00026C47">
        <w:rPr>
          <w:rFonts w:ascii="Arial" w:eastAsia="Times New Roman" w:hAnsi="Arial" w:cs="Arial"/>
          <w:szCs w:val="20"/>
          <w:lang w:eastAsia="en-GB"/>
        </w:rPr>
        <w:t>Try:Agent</w:t>
      </w:r>
      <w:proofErr w:type="gramEnd"/>
      <w:r w:rsidRPr="00026C47">
        <w:rPr>
          <w:rFonts w:ascii="Arial" w:eastAsia="Times New Roman" w:hAnsi="Arial" w:cs="Arial"/>
          <w:szCs w:val="20"/>
          <w:lang w:eastAsia="en-GB"/>
        </w:rPr>
        <w:t>|Desktop</w:t>
      </w:r>
      <w:proofErr w:type="spellEnd"/>
    </w:p>
    <w:p w14:paraId="715693EC" w14:textId="77777777" w:rsidR="00765FE5" w:rsidRPr="00026C47" w:rsidRDefault="00765FE5" w:rsidP="00765FE5">
      <w:p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OCR suggestions must remain editable and must not automatically create approved financial transactions.</w:t>
      </w:r>
    </w:p>
    <w:p w14:paraId="2175AE4F" w14:textId="77777777" w:rsidR="00765FE5" w:rsidRPr="00026C47" w:rsidRDefault="00765FE5" w:rsidP="00765FE5">
      <w:pPr>
        <w:spacing w:before="100" w:beforeAutospacing="1" w:after="100" w:afterAutospacing="1" w:line="240" w:lineRule="auto"/>
        <w:outlineLvl w:val="1"/>
        <w:rPr>
          <w:rFonts w:ascii="Arial" w:eastAsia="Times New Roman" w:hAnsi="Arial" w:cs="Arial"/>
          <w:b/>
          <w:bCs/>
          <w:szCs w:val="20"/>
          <w:lang w:eastAsia="en-GB"/>
        </w:rPr>
      </w:pPr>
      <w:r w:rsidRPr="00026C47">
        <w:rPr>
          <w:rFonts w:ascii="Arial" w:eastAsia="Times New Roman" w:hAnsi="Arial" w:cs="Arial"/>
          <w:b/>
          <w:bCs/>
          <w:szCs w:val="20"/>
          <w:lang w:eastAsia="en-GB"/>
        </w:rPr>
        <w:t>9. Search design</w:t>
      </w:r>
    </w:p>
    <w:p w14:paraId="3AACE3FE" w14:textId="77777777" w:rsidR="00765FE5" w:rsidRPr="00026C47" w:rsidRDefault="00765FE5" w:rsidP="00765FE5">
      <w:p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Use PostgreSQL search rather than adding Elasticsearch or OpenSearch initially.</w:t>
      </w:r>
    </w:p>
    <w:p w14:paraId="15B35234" w14:textId="77777777" w:rsidR="00765FE5" w:rsidRPr="00026C47" w:rsidRDefault="00765FE5" w:rsidP="00765FE5">
      <w:p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Searchable content:</w:t>
      </w:r>
    </w:p>
    <w:p w14:paraId="1B6560F2" w14:textId="77777777" w:rsidR="00765FE5" w:rsidRPr="00026C47" w:rsidRDefault="00765FE5" w:rsidP="00765FE5">
      <w:pPr>
        <w:numPr>
          <w:ilvl w:val="0"/>
          <w:numId w:val="15"/>
        </w:num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lastRenderedPageBreak/>
        <w:t>Filename</w:t>
      </w:r>
    </w:p>
    <w:p w14:paraId="1B44E567" w14:textId="77777777" w:rsidR="00765FE5" w:rsidRPr="00026C47" w:rsidRDefault="00765FE5" w:rsidP="00765FE5">
      <w:pPr>
        <w:numPr>
          <w:ilvl w:val="0"/>
          <w:numId w:val="15"/>
        </w:num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Supplier name</w:t>
      </w:r>
    </w:p>
    <w:p w14:paraId="3D2170D1" w14:textId="77777777" w:rsidR="00765FE5" w:rsidRPr="00026C47" w:rsidRDefault="00765FE5" w:rsidP="00765FE5">
      <w:pPr>
        <w:numPr>
          <w:ilvl w:val="0"/>
          <w:numId w:val="15"/>
        </w:num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Description</w:t>
      </w:r>
    </w:p>
    <w:p w14:paraId="46F1D7F2" w14:textId="77777777" w:rsidR="00765FE5" w:rsidRPr="00026C47" w:rsidRDefault="00765FE5" w:rsidP="00765FE5">
      <w:pPr>
        <w:numPr>
          <w:ilvl w:val="0"/>
          <w:numId w:val="15"/>
        </w:num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OCR text</w:t>
      </w:r>
    </w:p>
    <w:p w14:paraId="46F62678" w14:textId="77777777" w:rsidR="00765FE5" w:rsidRPr="00026C47" w:rsidRDefault="00765FE5" w:rsidP="00765FE5">
      <w:pPr>
        <w:numPr>
          <w:ilvl w:val="0"/>
          <w:numId w:val="15"/>
        </w:num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Invoice number</w:t>
      </w:r>
    </w:p>
    <w:p w14:paraId="6C2EB557" w14:textId="77777777" w:rsidR="00765FE5" w:rsidRPr="00026C47" w:rsidRDefault="00765FE5" w:rsidP="00765FE5">
      <w:pPr>
        <w:numPr>
          <w:ilvl w:val="0"/>
          <w:numId w:val="15"/>
        </w:num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Document type</w:t>
      </w:r>
    </w:p>
    <w:p w14:paraId="56EFAC16" w14:textId="77777777" w:rsidR="00765FE5" w:rsidRPr="00026C47" w:rsidRDefault="00765FE5" w:rsidP="00765FE5">
      <w:pPr>
        <w:numPr>
          <w:ilvl w:val="0"/>
          <w:numId w:val="15"/>
        </w:num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Property</w:t>
      </w:r>
    </w:p>
    <w:p w14:paraId="43A9ADF8" w14:textId="77777777" w:rsidR="00765FE5" w:rsidRPr="00026C47" w:rsidRDefault="00765FE5" w:rsidP="00765FE5">
      <w:pPr>
        <w:numPr>
          <w:ilvl w:val="0"/>
          <w:numId w:val="15"/>
        </w:num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Tax year</w:t>
      </w:r>
    </w:p>
    <w:p w14:paraId="5F83E519" w14:textId="77777777" w:rsidR="00765FE5" w:rsidRPr="00026C47" w:rsidRDefault="00765FE5" w:rsidP="00765FE5">
      <w:pPr>
        <w:numPr>
          <w:ilvl w:val="0"/>
          <w:numId w:val="15"/>
        </w:num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Expense category</w:t>
      </w:r>
    </w:p>
    <w:p w14:paraId="61F8E066" w14:textId="77777777" w:rsidR="00765FE5" w:rsidRPr="00026C47" w:rsidRDefault="00765FE5" w:rsidP="00765FE5">
      <w:p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S3 is only the binary store. Searchable text remains in PostgreSQL.</w:t>
      </w:r>
    </w:p>
    <w:p w14:paraId="23C58D9C" w14:textId="77777777" w:rsidR="00765FE5" w:rsidRPr="00026C47" w:rsidRDefault="00765FE5" w:rsidP="00765FE5">
      <w:p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Example searches:</w:t>
      </w:r>
    </w:p>
    <w:p w14:paraId="6CD66A5E"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text</w:t>
      </w:r>
    </w:p>
    <w:p w14:paraId="78BB8A09"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Copy</w:t>
      </w:r>
    </w:p>
    <w:p w14:paraId="4DAB7F11"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w:t>
      </w:r>
      <w:proofErr w:type="gramStart"/>
      <w:r w:rsidRPr="00026C47">
        <w:rPr>
          <w:rFonts w:ascii="Arial" w:eastAsia="Times New Roman" w:hAnsi="Arial" w:cs="Arial"/>
          <w:szCs w:val="20"/>
          <w:lang w:eastAsia="en-GB"/>
        </w:rPr>
        <w:t>boiler</w:t>
      </w:r>
      <w:proofErr w:type="gramEnd"/>
      <w:r w:rsidRPr="00026C47">
        <w:rPr>
          <w:rFonts w:ascii="Arial" w:eastAsia="Times New Roman" w:hAnsi="Arial" w:cs="Arial"/>
          <w:szCs w:val="20"/>
          <w:lang w:eastAsia="en-GB"/>
        </w:rPr>
        <w:t xml:space="preserve"> repair"  </w:t>
      </w:r>
    </w:p>
    <w:p w14:paraId="47369C7F"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w:t>
      </w:r>
      <w:proofErr w:type="gramStart"/>
      <w:r w:rsidRPr="00026C47">
        <w:rPr>
          <w:rFonts w:ascii="Arial" w:eastAsia="Times New Roman" w:hAnsi="Arial" w:cs="Arial"/>
          <w:szCs w:val="20"/>
          <w:lang w:eastAsia="en-GB"/>
        </w:rPr>
        <w:t>receipt</w:t>
      </w:r>
      <w:proofErr w:type="gramEnd"/>
      <w:r w:rsidRPr="00026C47">
        <w:rPr>
          <w:rFonts w:ascii="Arial" w:eastAsia="Times New Roman" w:hAnsi="Arial" w:cs="Arial"/>
          <w:szCs w:val="20"/>
          <w:lang w:eastAsia="en-GB"/>
        </w:rPr>
        <w:t xml:space="preserve"> from plumber"  </w:t>
      </w:r>
    </w:p>
    <w:p w14:paraId="151E8E81"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w:t>
      </w:r>
      <w:proofErr w:type="gramStart"/>
      <w:r w:rsidRPr="00026C47">
        <w:rPr>
          <w:rFonts w:ascii="Arial" w:eastAsia="Times New Roman" w:hAnsi="Arial" w:cs="Arial"/>
          <w:szCs w:val="20"/>
          <w:lang w:eastAsia="en-GB"/>
        </w:rPr>
        <w:t>insurance</w:t>
      </w:r>
      <w:proofErr w:type="gramEnd"/>
      <w:r w:rsidRPr="00026C47">
        <w:rPr>
          <w:rFonts w:ascii="Arial" w:eastAsia="Times New Roman" w:hAnsi="Arial" w:cs="Arial"/>
          <w:szCs w:val="20"/>
          <w:lang w:eastAsia="en-GB"/>
        </w:rPr>
        <w:t xml:space="preserve"> 2025"  </w:t>
      </w:r>
    </w:p>
    <w:p w14:paraId="504DA096"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w:t>
      </w:r>
      <w:proofErr w:type="gramStart"/>
      <w:r w:rsidRPr="00026C47">
        <w:rPr>
          <w:rFonts w:ascii="Arial" w:eastAsia="Times New Roman" w:hAnsi="Arial" w:cs="Arial"/>
          <w:szCs w:val="20"/>
          <w:lang w:eastAsia="en-GB"/>
        </w:rPr>
        <w:t>agent</w:t>
      </w:r>
      <w:proofErr w:type="gramEnd"/>
      <w:r w:rsidRPr="00026C47">
        <w:rPr>
          <w:rFonts w:ascii="Arial" w:eastAsia="Times New Roman" w:hAnsi="Arial" w:cs="Arial"/>
          <w:szCs w:val="20"/>
          <w:lang w:eastAsia="en-GB"/>
        </w:rPr>
        <w:t xml:space="preserve"> statement March"  </w:t>
      </w:r>
    </w:p>
    <w:p w14:paraId="4D167D66"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w:t>
      </w:r>
      <w:proofErr w:type="gramStart"/>
      <w:r w:rsidRPr="00026C47">
        <w:rPr>
          <w:rFonts w:ascii="Arial" w:eastAsia="Times New Roman" w:hAnsi="Arial" w:cs="Arial"/>
          <w:szCs w:val="20"/>
          <w:lang w:eastAsia="en-GB"/>
        </w:rPr>
        <w:t>documents</w:t>
      </w:r>
      <w:proofErr w:type="gramEnd"/>
      <w:r w:rsidRPr="00026C47">
        <w:rPr>
          <w:rFonts w:ascii="Arial" w:eastAsia="Times New Roman" w:hAnsi="Arial" w:cs="Arial"/>
          <w:szCs w:val="20"/>
          <w:lang w:eastAsia="en-GB"/>
        </w:rPr>
        <w:t xml:space="preserve"> containing EICR"  </w:t>
      </w:r>
    </w:p>
    <w:p w14:paraId="72D582E6"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w:t>
      </w:r>
      <w:proofErr w:type="gramStart"/>
      <w:r w:rsidRPr="00026C47">
        <w:rPr>
          <w:rFonts w:ascii="Arial" w:eastAsia="Times New Roman" w:hAnsi="Arial" w:cs="Arial"/>
          <w:szCs w:val="20"/>
          <w:lang w:eastAsia="en-GB"/>
        </w:rPr>
        <w:t>all</w:t>
      </w:r>
      <w:proofErr w:type="gramEnd"/>
      <w:r w:rsidRPr="00026C47">
        <w:rPr>
          <w:rFonts w:ascii="Arial" w:eastAsia="Times New Roman" w:hAnsi="Arial" w:cs="Arial"/>
          <w:szCs w:val="20"/>
          <w:lang w:eastAsia="en-GB"/>
        </w:rPr>
        <w:t xml:space="preserve"> expenses for property A in tax year 2025/26"  </w:t>
      </w:r>
    </w:p>
    <w:p w14:paraId="040BB163"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proofErr w:type="spellStart"/>
      <w:proofErr w:type="gramStart"/>
      <w:r w:rsidRPr="00026C47">
        <w:rPr>
          <w:rFonts w:ascii="Arial" w:eastAsia="Times New Roman" w:hAnsi="Arial" w:cs="Arial"/>
          <w:szCs w:val="20"/>
          <w:lang w:eastAsia="en-GB"/>
        </w:rPr>
        <w:t>Try:Agent</w:t>
      </w:r>
      <w:proofErr w:type="gramEnd"/>
      <w:r w:rsidRPr="00026C47">
        <w:rPr>
          <w:rFonts w:ascii="Arial" w:eastAsia="Times New Roman" w:hAnsi="Arial" w:cs="Arial"/>
          <w:szCs w:val="20"/>
          <w:lang w:eastAsia="en-GB"/>
        </w:rPr>
        <w:t>|Desktop</w:t>
      </w:r>
      <w:proofErr w:type="spellEnd"/>
    </w:p>
    <w:p w14:paraId="4FA0D1CB" w14:textId="77777777" w:rsidR="00765FE5" w:rsidRPr="00026C47" w:rsidRDefault="00765FE5" w:rsidP="00765FE5">
      <w:p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Example indexing approach:</w:t>
      </w:r>
    </w:p>
    <w:p w14:paraId="679D46BD"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proofErr w:type="spellStart"/>
      <w:r w:rsidRPr="00026C47">
        <w:rPr>
          <w:rFonts w:ascii="Arial" w:eastAsia="Times New Roman" w:hAnsi="Arial" w:cs="Arial"/>
          <w:szCs w:val="20"/>
          <w:lang w:eastAsia="en-GB"/>
        </w:rPr>
        <w:t>sql</w:t>
      </w:r>
      <w:proofErr w:type="spellEnd"/>
    </w:p>
    <w:p w14:paraId="17AFB361"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Copy</w:t>
      </w:r>
    </w:p>
    <w:p w14:paraId="4A81473C"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ALTER TABLE document  </w:t>
      </w:r>
    </w:p>
    <w:p w14:paraId="5C96AF13"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ADD COLUMN </w:t>
      </w:r>
      <w:proofErr w:type="spellStart"/>
      <w:r w:rsidRPr="00026C47">
        <w:rPr>
          <w:rFonts w:ascii="Arial" w:eastAsia="Times New Roman" w:hAnsi="Arial" w:cs="Arial"/>
          <w:szCs w:val="20"/>
          <w:lang w:eastAsia="en-GB"/>
        </w:rPr>
        <w:t>search_vector</w:t>
      </w:r>
      <w:proofErr w:type="spellEnd"/>
      <w:r w:rsidRPr="00026C47">
        <w:rPr>
          <w:rFonts w:ascii="Arial" w:eastAsia="Times New Roman" w:hAnsi="Arial" w:cs="Arial"/>
          <w:szCs w:val="20"/>
          <w:lang w:eastAsia="en-GB"/>
        </w:rPr>
        <w:t xml:space="preserve"> </w:t>
      </w:r>
      <w:proofErr w:type="spellStart"/>
      <w:r w:rsidRPr="00026C47">
        <w:rPr>
          <w:rFonts w:ascii="Arial" w:eastAsia="Times New Roman" w:hAnsi="Arial" w:cs="Arial"/>
          <w:szCs w:val="20"/>
          <w:lang w:eastAsia="en-GB"/>
        </w:rPr>
        <w:t>tsvector</w:t>
      </w:r>
      <w:proofErr w:type="spellEnd"/>
      <w:r w:rsidRPr="00026C47">
        <w:rPr>
          <w:rFonts w:ascii="Arial" w:eastAsia="Times New Roman" w:hAnsi="Arial" w:cs="Arial"/>
          <w:szCs w:val="20"/>
          <w:lang w:eastAsia="en-GB"/>
        </w:rPr>
        <w:t xml:space="preserve">  </w:t>
      </w:r>
    </w:p>
    <w:p w14:paraId="1BC7436C"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GENERATED ALWAYS AS (  </w:t>
      </w:r>
    </w:p>
    <w:p w14:paraId="46723FB4"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    </w:t>
      </w:r>
      <w:proofErr w:type="spellStart"/>
      <w:r w:rsidRPr="00026C47">
        <w:rPr>
          <w:rFonts w:ascii="Arial" w:eastAsia="Times New Roman" w:hAnsi="Arial" w:cs="Arial"/>
          <w:szCs w:val="20"/>
          <w:lang w:eastAsia="en-GB"/>
        </w:rPr>
        <w:t>to_</w:t>
      </w:r>
      <w:proofErr w:type="gramStart"/>
      <w:r w:rsidRPr="00026C47">
        <w:rPr>
          <w:rFonts w:ascii="Arial" w:eastAsia="Times New Roman" w:hAnsi="Arial" w:cs="Arial"/>
          <w:szCs w:val="20"/>
          <w:lang w:eastAsia="en-GB"/>
        </w:rPr>
        <w:t>tsvector</w:t>
      </w:r>
      <w:proofErr w:type="spellEnd"/>
      <w:r w:rsidRPr="00026C47">
        <w:rPr>
          <w:rFonts w:ascii="Arial" w:eastAsia="Times New Roman" w:hAnsi="Arial" w:cs="Arial"/>
          <w:szCs w:val="20"/>
          <w:lang w:eastAsia="en-GB"/>
        </w:rPr>
        <w:t>(</w:t>
      </w:r>
      <w:proofErr w:type="gramEnd"/>
      <w:r w:rsidRPr="00026C47">
        <w:rPr>
          <w:rFonts w:ascii="Arial" w:eastAsia="Times New Roman" w:hAnsi="Arial" w:cs="Arial"/>
          <w:szCs w:val="20"/>
          <w:lang w:eastAsia="en-GB"/>
        </w:rPr>
        <w:t xml:space="preserve">  </w:t>
      </w:r>
    </w:p>
    <w:p w14:paraId="2802C272"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        '</w:t>
      </w:r>
      <w:proofErr w:type="spellStart"/>
      <w:r w:rsidRPr="00026C47">
        <w:rPr>
          <w:rFonts w:ascii="Arial" w:eastAsia="Times New Roman" w:hAnsi="Arial" w:cs="Arial"/>
          <w:szCs w:val="20"/>
          <w:lang w:eastAsia="en-GB"/>
        </w:rPr>
        <w:t>english</w:t>
      </w:r>
      <w:proofErr w:type="spellEnd"/>
      <w:r w:rsidRPr="00026C47">
        <w:rPr>
          <w:rFonts w:ascii="Arial" w:eastAsia="Times New Roman" w:hAnsi="Arial" w:cs="Arial"/>
          <w:szCs w:val="20"/>
          <w:lang w:eastAsia="en-GB"/>
        </w:rPr>
        <w:t xml:space="preserve">',  </w:t>
      </w:r>
    </w:p>
    <w:p w14:paraId="0CEA5207"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        </w:t>
      </w:r>
      <w:proofErr w:type="gramStart"/>
      <w:r w:rsidRPr="00026C47">
        <w:rPr>
          <w:rFonts w:ascii="Arial" w:eastAsia="Times New Roman" w:hAnsi="Arial" w:cs="Arial"/>
          <w:szCs w:val="20"/>
          <w:lang w:eastAsia="en-GB"/>
        </w:rPr>
        <w:t>coalesce(</w:t>
      </w:r>
      <w:proofErr w:type="spellStart"/>
      <w:proofErr w:type="gramEnd"/>
      <w:r w:rsidRPr="00026C47">
        <w:rPr>
          <w:rFonts w:ascii="Arial" w:eastAsia="Times New Roman" w:hAnsi="Arial" w:cs="Arial"/>
          <w:szCs w:val="20"/>
          <w:lang w:eastAsia="en-GB"/>
        </w:rPr>
        <w:t>original_filename</w:t>
      </w:r>
      <w:proofErr w:type="spellEnd"/>
      <w:r w:rsidRPr="00026C47">
        <w:rPr>
          <w:rFonts w:ascii="Arial" w:eastAsia="Times New Roman" w:hAnsi="Arial" w:cs="Arial"/>
          <w:szCs w:val="20"/>
          <w:lang w:eastAsia="en-GB"/>
        </w:rPr>
        <w:t xml:space="preserve">, '') || ' ' ||  </w:t>
      </w:r>
    </w:p>
    <w:p w14:paraId="14599C61"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        </w:t>
      </w:r>
      <w:proofErr w:type="gramStart"/>
      <w:r w:rsidRPr="00026C47">
        <w:rPr>
          <w:rFonts w:ascii="Arial" w:eastAsia="Times New Roman" w:hAnsi="Arial" w:cs="Arial"/>
          <w:szCs w:val="20"/>
          <w:lang w:eastAsia="en-GB"/>
        </w:rPr>
        <w:t>coalesce(</w:t>
      </w:r>
      <w:proofErr w:type="spellStart"/>
      <w:proofErr w:type="gramEnd"/>
      <w:r w:rsidRPr="00026C47">
        <w:rPr>
          <w:rFonts w:ascii="Arial" w:eastAsia="Times New Roman" w:hAnsi="Arial" w:cs="Arial"/>
          <w:szCs w:val="20"/>
          <w:lang w:eastAsia="en-GB"/>
        </w:rPr>
        <w:t>document_type</w:t>
      </w:r>
      <w:proofErr w:type="spellEnd"/>
      <w:r w:rsidRPr="00026C47">
        <w:rPr>
          <w:rFonts w:ascii="Arial" w:eastAsia="Times New Roman" w:hAnsi="Arial" w:cs="Arial"/>
          <w:szCs w:val="20"/>
          <w:lang w:eastAsia="en-GB"/>
        </w:rPr>
        <w:t xml:space="preserve">, '') || ' ' ||  </w:t>
      </w:r>
    </w:p>
    <w:p w14:paraId="4CD0F3CE"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        </w:t>
      </w:r>
      <w:proofErr w:type="gramStart"/>
      <w:r w:rsidRPr="00026C47">
        <w:rPr>
          <w:rFonts w:ascii="Arial" w:eastAsia="Times New Roman" w:hAnsi="Arial" w:cs="Arial"/>
          <w:szCs w:val="20"/>
          <w:lang w:eastAsia="en-GB"/>
        </w:rPr>
        <w:t>coalesce(</w:t>
      </w:r>
      <w:proofErr w:type="spellStart"/>
      <w:proofErr w:type="gramEnd"/>
      <w:r w:rsidRPr="00026C47">
        <w:rPr>
          <w:rFonts w:ascii="Arial" w:eastAsia="Times New Roman" w:hAnsi="Arial" w:cs="Arial"/>
          <w:szCs w:val="20"/>
          <w:lang w:eastAsia="en-GB"/>
        </w:rPr>
        <w:t>supplier_name</w:t>
      </w:r>
      <w:proofErr w:type="spellEnd"/>
      <w:r w:rsidRPr="00026C47">
        <w:rPr>
          <w:rFonts w:ascii="Arial" w:eastAsia="Times New Roman" w:hAnsi="Arial" w:cs="Arial"/>
          <w:szCs w:val="20"/>
          <w:lang w:eastAsia="en-GB"/>
        </w:rPr>
        <w:t xml:space="preserve">, '') || ' ' ||  </w:t>
      </w:r>
    </w:p>
    <w:p w14:paraId="0725F304"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        </w:t>
      </w:r>
      <w:proofErr w:type="gramStart"/>
      <w:r w:rsidRPr="00026C47">
        <w:rPr>
          <w:rFonts w:ascii="Arial" w:eastAsia="Times New Roman" w:hAnsi="Arial" w:cs="Arial"/>
          <w:szCs w:val="20"/>
          <w:lang w:eastAsia="en-GB"/>
        </w:rPr>
        <w:t>coalesce(</w:t>
      </w:r>
      <w:proofErr w:type="spellStart"/>
      <w:proofErr w:type="gramEnd"/>
      <w:r w:rsidRPr="00026C47">
        <w:rPr>
          <w:rFonts w:ascii="Arial" w:eastAsia="Times New Roman" w:hAnsi="Arial" w:cs="Arial"/>
          <w:szCs w:val="20"/>
          <w:lang w:eastAsia="en-GB"/>
        </w:rPr>
        <w:t>extracted_text</w:t>
      </w:r>
      <w:proofErr w:type="spellEnd"/>
      <w:r w:rsidRPr="00026C47">
        <w:rPr>
          <w:rFonts w:ascii="Arial" w:eastAsia="Times New Roman" w:hAnsi="Arial" w:cs="Arial"/>
          <w:szCs w:val="20"/>
          <w:lang w:eastAsia="en-GB"/>
        </w:rPr>
        <w:t xml:space="preserve">, '')  </w:t>
      </w:r>
    </w:p>
    <w:p w14:paraId="55E89760"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    )  </w:t>
      </w:r>
    </w:p>
    <w:p w14:paraId="57041D2F"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 </w:t>
      </w:r>
      <w:proofErr w:type="gramStart"/>
      <w:r w:rsidRPr="00026C47">
        <w:rPr>
          <w:rFonts w:ascii="Arial" w:eastAsia="Times New Roman" w:hAnsi="Arial" w:cs="Arial"/>
          <w:szCs w:val="20"/>
          <w:lang w:eastAsia="en-GB"/>
        </w:rPr>
        <w:t>STORED;</w:t>
      </w:r>
      <w:proofErr w:type="gramEnd"/>
      <w:r w:rsidRPr="00026C47">
        <w:rPr>
          <w:rFonts w:ascii="Arial" w:eastAsia="Times New Roman" w:hAnsi="Arial" w:cs="Arial"/>
          <w:szCs w:val="20"/>
          <w:lang w:eastAsia="en-GB"/>
        </w:rPr>
        <w:t xml:space="preserve">  </w:t>
      </w:r>
    </w:p>
    <w:p w14:paraId="53E06FB6"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  </w:t>
      </w:r>
    </w:p>
    <w:p w14:paraId="642A7893"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CREATE INDEX </w:t>
      </w:r>
      <w:proofErr w:type="spellStart"/>
      <w:r w:rsidRPr="00026C47">
        <w:rPr>
          <w:rFonts w:ascii="Arial" w:eastAsia="Times New Roman" w:hAnsi="Arial" w:cs="Arial"/>
          <w:szCs w:val="20"/>
          <w:lang w:eastAsia="en-GB"/>
        </w:rPr>
        <w:t>idx_document_search_vector</w:t>
      </w:r>
      <w:proofErr w:type="spellEnd"/>
      <w:r w:rsidRPr="00026C47">
        <w:rPr>
          <w:rFonts w:ascii="Arial" w:eastAsia="Times New Roman" w:hAnsi="Arial" w:cs="Arial"/>
          <w:szCs w:val="20"/>
          <w:lang w:eastAsia="en-GB"/>
        </w:rPr>
        <w:t xml:space="preserve">  </w:t>
      </w:r>
    </w:p>
    <w:p w14:paraId="4C6088FA"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ON document  </w:t>
      </w:r>
    </w:p>
    <w:p w14:paraId="2E73B60A"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USING GIN (</w:t>
      </w:r>
      <w:proofErr w:type="spellStart"/>
      <w:r w:rsidRPr="00026C47">
        <w:rPr>
          <w:rFonts w:ascii="Arial" w:eastAsia="Times New Roman" w:hAnsi="Arial" w:cs="Arial"/>
          <w:szCs w:val="20"/>
          <w:lang w:eastAsia="en-GB"/>
        </w:rPr>
        <w:t>search_vector</w:t>
      </w:r>
      <w:proofErr w:type="spellEnd"/>
      <w:proofErr w:type="gramStart"/>
      <w:r w:rsidRPr="00026C47">
        <w:rPr>
          <w:rFonts w:ascii="Arial" w:eastAsia="Times New Roman" w:hAnsi="Arial" w:cs="Arial"/>
          <w:szCs w:val="20"/>
          <w:lang w:eastAsia="en-GB"/>
        </w:rPr>
        <w:t>);</w:t>
      </w:r>
      <w:proofErr w:type="gramEnd"/>
      <w:r w:rsidRPr="00026C47">
        <w:rPr>
          <w:rFonts w:ascii="Arial" w:eastAsia="Times New Roman" w:hAnsi="Arial" w:cs="Arial"/>
          <w:szCs w:val="20"/>
          <w:lang w:eastAsia="en-GB"/>
        </w:rPr>
        <w:t xml:space="preserve">  </w:t>
      </w:r>
    </w:p>
    <w:p w14:paraId="281B6198"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  </w:t>
      </w:r>
    </w:p>
    <w:p w14:paraId="3D7BD464"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CREATE EXTENSION IF NOT EXISTS </w:t>
      </w:r>
      <w:proofErr w:type="spellStart"/>
      <w:r w:rsidRPr="00026C47">
        <w:rPr>
          <w:rFonts w:ascii="Arial" w:eastAsia="Times New Roman" w:hAnsi="Arial" w:cs="Arial"/>
          <w:szCs w:val="20"/>
          <w:lang w:eastAsia="en-GB"/>
        </w:rPr>
        <w:t>pg_</w:t>
      </w:r>
      <w:proofErr w:type="gramStart"/>
      <w:r w:rsidRPr="00026C47">
        <w:rPr>
          <w:rFonts w:ascii="Arial" w:eastAsia="Times New Roman" w:hAnsi="Arial" w:cs="Arial"/>
          <w:szCs w:val="20"/>
          <w:lang w:eastAsia="en-GB"/>
        </w:rPr>
        <w:t>trgm</w:t>
      </w:r>
      <w:proofErr w:type="spellEnd"/>
      <w:r w:rsidRPr="00026C47">
        <w:rPr>
          <w:rFonts w:ascii="Arial" w:eastAsia="Times New Roman" w:hAnsi="Arial" w:cs="Arial"/>
          <w:szCs w:val="20"/>
          <w:lang w:eastAsia="en-GB"/>
        </w:rPr>
        <w:t>;</w:t>
      </w:r>
      <w:proofErr w:type="gramEnd"/>
      <w:r w:rsidRPr="00026C47">
        <w:rPr>
          <w:rFonts w:ascii="Arial" w:eastAsia="Times New Roman" w:hAnsi="Arial" w:cs="Arial"/>
          <w:szCs w:val="20"/>
          <w:lang w:eastAsia="en-GB"/>
        </w:rPr>
        <w:t xml:space="preserve">  </w:t>
      </w:r>
    </w:p>
    <w:p w14:paraId="528FE7CE"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  </w:t>
      </w:r>
    </w:p>
    <w:p w14:paraId="75BC9DC1"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CREATE INDEX </w:t>
      </w:r>
      <w:proofErr w:type="spellStart"/>
      <w:r w:rsidRPr="00026C47">
        <w:rPr>
          <w:rFonts w:ascii="Arial" w:eastAsia="Times New Roman" w:hAnsi="Arial" w:cs="Arial"/>
          <w:szCs w:val="20"/>
          <w:lang w:eastAsia="en-GB"/>
        </w:rPr>
        <w:t>idx_document_supplier_trgm</w:t>
      </w:r>
      <w:proofErr w:type="spellEnd"/>
      <w:r w:rsidRPr="00026C47">
        <w:rPr>
          <w:rFonts w:ascii="Arial" w:eastAsia="Times New Roman" w:hAnsi="Arial" w:cs="Arial"/>
          <w:szCs w:val="20"/>
          <w:lang w:eastAsia="en-GB"/>
        </w:rPr>
        <w:t xml:space="preserve">  </w:t>
      </w:r>
    </w:p>
    <w:p w14:paraId="5FFCDFBC"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ON document  </w:t>
      </w:r>
    </w:p>
    <w:p w14:paraId="03201B6C"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USING GIN (</w:t>
      </w:r>
      <w:proofErr w:type="spellStart"/>
      <w:r w:rsidRPr="00026C47">
        <w:rPr>
          <w:rFonts w:ascii="Arial" w:eastAsia="Times New Roman" w:hAnsi="Arial" w:cs="Arial"/>
          <w:szCs w:val="20"/>
          <w:lang w:eastAsia="en-GB"/>
        </w:rPr>
        <w:t>supplier_name</w:t>
      </w:r>
      <w:proofErr w:type="spellEnd"/>
      <w:r w:rsidRPr="00026C47">
        <w:rPr>
          <w:rFonts w:ascii="Arial" w:eastAsia="Times New Roman" w:hAnsi="Arial" w:cs="Arial"/>
          <w:szCs w:val="20"/>
          <w:lang w:eastAsia="en-GB"/>
        </w:rPr>
        <w:t xml:space="preserve"> </w:t>
      </w:r>
      <w:proofErr w:type="spellStart"/>
      <w:r w:rsidRPr="00026C47">
        <w:rPr>
          <w:rFonts w:ascii="Arial" w:eastAsia="Times New Roman" w:hAnsi="Arial" w:cs="Arial"/>
          <w:szCs w:val="20"/>
          <w:lang w:eastAsia="en-GB"/>
        </w:rPr>
        <w:t>gin_trgm_ops</w:t>
      </w:r>
      <w:proofErr w:type="spellEnd"/>
      <w:proofErr w:type="gramStart"/>
      <w:r w:rsidRPr="00026C47">
        <w:rPr>
          <w:rFonts w:ascii="Arial" w:eastAsia="Times New Roman" w:hAnsi="Arial" w:cs="Arial"/>
          <w:szCs w:val="20"/>
          <w:lang w:eastAsia="en-GB"/>
        </w:rPr>
        <w:t>);</w:t>
      </w:r>
      <w:proofErr w:type="gramEnd"/>
      <w:r w:rsidRPr="00026C47">
        <w:rPr>
          <w:rFonts w:ascii="Arial" w:eastAsia="Times New Roman" w:hAnsi="Arial" w:cs="Arial"/>
          <w:szCs w:val="20"/>
          <w:lang w:eastAsia="en-GB"/>
        </w:rPr>
        <w:t xml:space="preserve">  </w:t>
      </w:r>
    </w:p>
    <w:p w14:paraId="01C8B5D6"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proofErr w:type="spellStart"/>
      <w:proofErr w:type="gramStart"/>
      <w:r w:rsidRPr="00026C47">
        <w:rPr>
          <w:rFonts w:ascii="Arial" w:eastAsia="Times New Roman" w:hAnsi="Arial" w:cs="Arial"/>
          <w:szCs w:val="20"/>
          <w:lang w:eastAsia="en-GB"/>
        </w:rPr>
        <w:t>Try:Agent</w:t>
      </w:r>
      <w:proofErr w:type="gramEnd"/>
      <w:r w:rsidRPr="00026C47">
        <w:rPr>
          <w:rFonts w:ascii="Arial" w:eastAsia="Times New Roman" w:hAnsi="Arial" w:cs="Arial"/>
          <w:szCs w:val="20"/>
          <w:lang w:eastAsia="en-GB"/>
        </w:rPr>
        <w:t>|Desktop</w:t>
      </w:r>
      <w:proofErr w:type="spellEnd"/>
    </w:p>
    <w:p w14:paraId="0BF47DAF" w14:textId="77777777" w:rsidR="00765FE5" w:rsidRPr="00026C47" w:rsidRDefault="00765FE5" w:rsidP="00765FE5">
      <w:p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Add structured filters for:</w:t>
      </w:r>
    </w:p>
    <w:p w14:paraId="3D8649C2"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text</w:t>
      </w:r>
    </w:p>
    <w:p w14:paraId="63C8699D"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Copy</w:t>
      </w:r>
    </w:p>
    <w:p w14:paraId="1A88A75F"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proofErr w:type="spellStart"/>
      <w:r w:rsidRPr="00026C47">
        <w:rPr>
          <w:rFonts w:ascii="Arial" w:eastAsia="Times New Roman" w:hAnsi="Arial" w:cs="Arial"/>
          <w:szCs w:val="20"/>
          <w:lang w:eastAsia="en-GB"/>
        </w:rPr>
        <w:t>property_id</w:t>
      </w:r>
      <w:proofErr w:type="spellEnd"/>
      <w:r w:rsidRPr="00026C47">
        <w:rPr>
          <w:rFonts w:ascii="Arial" w:eastAsia="Times New Roman" w:hAnsi="Arial" w:cs="Arial"/>
          <w:szCs w:val="20"/>
          <w:lang w:eastAsia="en-GB"/>
        </w:rPr>
        <w:t xml:space="preserve">  </w:t>
      </w:r>
    </w:p>
    <w:p w14:paraId="07899A3E"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proofErr w:type="spellStart"/>
      <w:r w:rsidRPr="00026C47">
        <w:rPr>
          <w:rFonts w:ascii="Arial" w:eastAsia="Times New Roman" w:hAnsi="Arial" w:cs="Arial"/>
          <w:szCs w:val="20"/>
          <w:lang w:eastAsia="en-GB"/>
        </w:rPr>
        <w:t>tax_year</w:t>
      </w:r>
      <w:proofErr w:type="spellEnd"/>
      <w:r w:rsidRPr="00026C47">
        <w:rPr>
          <w:rFonts w:ascii="Arial" w:eastAsia="Times New Roman" w:hAnsi="Arial" w:cs="Arial"/>
          <w:szCs w:val="20"/>
          <w:lang w:eastAsia="en-GB"/>
        </w:rPr>
        <w:t xml:space="preserve">  </w:t>
      </w:r>
    </w:p>
    <w:p w14:paraId="44EEEEE0"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proofErr w:type="spellStart"/>
      <w:r w:rsidRPr="00026C47">
        <w:rPr>
          <w:rFonts w:ascii="Arial" w:eastAsia="Times New Roman" w:hAnsi="Arial" w:cs="Arial"/>
          <w:szCs w:val="20"/>
          <w:lang w:eastAsia="en-GB"/>
        </w:rPr>
        <w:t>document_type</w:t>
      </w:r>
      <w:proofErr w:type="spellEnd"/>
      <w:r w:rsidRPr="00026C47">
        <w:rPr>
          <w:rFonts w:ascii="Arial" w:eastAsia="Times New Roman" w:hAnsi="Arial" w:cs="Arial"/>
          <w:szCs w:val="20"/>
          <w:lang w:eastAsia="en-GB"/>
        </w:rPr>
        <w:t xml:space="preserve">  </w:t>
      </w:r>
    </w:p>
    <w:p w14:paraId="1D4EE39D"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proofErr w:type="spellStart"/>
      <w:r w:rsidRPr="00026C47">
        <w:rPr>
          <w:rFonts w:ascii="Arial" w:eastAsia="Times New Roman" w:hAnsi="Arial" w:cs="Arial"/>
          <w:szCs w:val="20"/>
          <w:lang w:eastAsia="en-GB"/>
        </w:rPr>
        <w:lastRenderedPageBreak/>
        <w:t>expense_category</w:t>
      </w:r>
      <w:proofErr w:type="spellEnd"/>
      <w:r w:rsidRPr="00026C47">
        <w:rPr>
          <w:rFonts w:ascii="Arial" w:eastAsia="Times New Roman" w:hAnsi="Arial" w:cs="Arial"/>
          <w:szCs w:val="20"/>
          <w:lang w:eastAsia="en-GB"/>
        </w:rPr>
        <w:t xml:space="preserve">  </w:t>
      </w:r>
    </w:p>
    <w:p w14:paraId="767EC883"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proofErr w:type="spellStart"/>
      <w:r w:rsidRPr="00026C47">
        <w:rPr>
          <w:rFonts w:ascii="Arial" w:eastAsia="Times New Roman" w:hAnsi="Arial" w:cs="Arial"/>
          <w:szCs w:val="20"/>
          <w:lang w:eastAsia="en-GB"/>
        </w:rPr>
        <w:t>date_from</w:t>
      </w:r>
      <w:proofErr w:type="spellEnd"/>
      <w:r w:rsidRPr="00026C47">
        <w:rPr>
          <w:rFonts w:ascii="Arial" w:eastAsia="Times New Roman" w:hAnsi="Arial" w:cs="Arial"/>
          <w:szCs w:val="20"/>
          <w:lang w:eastAsia="en-GB"/>
        </w:rPr>
        <w:t xml:space="preserve">  </w:t>
      </w:r>
    </w:p>
    <w:p w14:paraId="78DF388E"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proofErr w:type="spellStart"/>
      <w:r w:rsidRPr="00026C47">
        <w:rPr>
          <w:rFonts w:ascii="Arial" w:eastAsia="Times New Roman" w:hAnsi="Arial" w:cs="Arial"/>
          <w:szCs w:val="20"/>
          <w:lang w:eastAsia="en-GB"/>
        </w:rPr>
        <w:t>date_to</w:t>
      </w:r>
      <w:proofErr w:type="spellEnd"/>
      <w:r w:rsidRPr="00026C47">
        <w:rPr>
          <w:rFonts w:ascii="Arial" w:eastAsia="Times New Roman" w:hAnsi="Arial" w:cs="Arial"/>
          <w:szCs w:val="20"/>
          <w:lang w:eastAsia="en-GB"/>
        </w:rPr>
        <w:t xml:space="preserve">  </w:t>
      </w:r>
    </w:p>
    <w:p w14:paraId="2689A03D"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proofErr w:type="spellStart"/>
      <w:r w:rsidRPr="00026C47">
        <w:rPr>
          <w:rFonts w:ascii="Arial" w:eastAsia="Times New Roman" w:hAnsi="Arial" w:cs="Arial"/>
          <w:szCs w:val="20"/>
          <w:lang w:eastAsia="en-GB"/>
        </w:rPr>
        <w:t>amount_from</w:t>
      </w:r>
      <w:proofErr w:type="spellEnd"/>
      <w:r w:rsidRPr="00026C47">
        <w:rPr>
          <w:rFonts w:ascii="Arial" w:eastAsia="Times New Roman" w:hAnsi="Arial" w:cs="Arial"/>
          <w:szCs w:val="20"/>
          <w:lang w:eastAsia="en-GB"/>
        </w:rPr>
        <w:t xml:space="preserve">  </w:t>
      </w:r>
    </w:p>
    <w:p w14:paraId="08D5195B"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proofErr w:type="spellStart"/>
      <w:r w:rsidRPr="00026C47">
        <w:rPr>
          <w:rFonts w:ascii="Arial" w:eastAsia="Times New Roman" w:hAnsi="Arial" w:cs="Arial"/>
          <w:szCs w:val="20"/>
          <w:lang w:eastAsia="en-GB"/>
        </w:rPr>
        <w:t>amount_to</w:t>
      </w:r>
      <w:proofErr w:type="spellEnd"/>
      <w:r w:rsidRPr="00026C47">
        <w:rPr>
          <w:rFonts w:ascii="Arial" w:eastAsia="Times New Roman" w:hAnsi="Arial" w:cs="Arial"/>
          <w:szCs w:val="20"/>
          <w:lang w:eastAsia="en-GB"/>
        </w:rPr>
        <w:t xml:space="preserve">  </w:t>
      </w:r>
    </w:p>
    <w:p w14:paraId="723A7FB0"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proofErr w:type="spellStart"/>
      <w:r w:rsidRPr="00026C47">
        <w:rPr>
          <w:rFonts w:ascii="Arial" w:eastAsia="Times New Roman" w:hAnsi="Arial" w:cs="Arial"/>
          <w:szCs w:val="20"/>
          <w:lang w:eastAsia="en-GB"/>
        </w:rPr>
        <w:t>ocr_status</w:t>
      </w:r>
      <w:proofErr w:type="spellEnd"/>
      <w:r w:rsidRPr="00026C47">
        <w:rPr>
          <w:rFonts w:ascii="Arial" w:eastAsia="Times New Roman" w:hAnsi="Arial" w:cs="Arial"/>
          <w:szCs w:val="20"/>
          <w:lang w:eastAsia="en-GB"/>
        </w:rPr>
        <w:t xml:space="preserve">  </w:t>
      </w:r>
    </w:p>
    <w:p w14:paraId="76BA7794" w14:textId="77777777" w:rsidR="00765FE5" w:rsidRDefault="00765FE5" w:rsidP="00765FE5">
      <w:pPr>
        <w:pStyle w:val="ListBullet"/>
        <w:numPr>
          <w:ilvl w:val="0"/>
          <w:numId w:val="0"/>
        </w:numPr>
        <w:ind w:left="360" w:hanging="360"/>
      </w:pPr>
    </w:p>
    <w:p w14:paraId="41F55999" w14:textId="77777777" w:rsidR="00765FE5" w:rsidRPr="00026C47" w:rsidRDefault="00765FE5" w:rsidP="00765FE5">
      <w:pPr>
        <w:spacing w:before="100" w:beforeAutospacing="1" w:after="100" w:afterAutospacing="1" w:line="240" w:lineRule="auto"/>
        <w:outlineLvl w:val="1"/>
        <w:rPr>
          <w:rFonts w:ascii="Arial" w:eastAsia="Times New Roman" w:hAnsi="Arial" w:cs="Arial"/>
          <w:b/>
          <w:bCs/>
          <w:szCs w:val="20"/>
          <w:lang w:eastAsia="en-GB"/>
        </w:rPr>
      </w:pPr>
      <w:r w:rsidRPr="00026C47">
        <w:rPr>
          <w:rFonts w:ascii="Arial" w:eastAsia="Times New Roman" w:hAnsi="Arial" w:cs="Arial"/>
          <w:b/>
          <w:bCs/>
          <w:szCs w:val="20"/>
          <w:lang w:eastAsia="en-GB"/>
        </w:rPr>
        <w:t>Compliance management</w:t>
      </w:r>
    </w:p>
    <w:p w14:paraId="7C7B075D" w14:textId="77777777" w:rsidR="00765FE5" w:rsidRPr="00026C47" w:rsidRDefault="00765FE5" w:rsidP="00765FE5">
      <w:p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The application should support configurable compliance items.</w:t>
      </w:r>
    </w:p>
    <w:p w14:paraId="16D68841" w14:textId="77777777" w:rsidR="00765FE5" w:rsidRPr="00026C47" w:rsidRDefault="00765FE5" w:rsidP="00765FE5">
      <w:p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Example types:</w:t>
      </w:r>
    </w:p>
    <w:p w14:paraId="3F35D6B1"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text</w:t>
      </w:r>
    </w:p>
    <w:p w14:paraId="0F7A1D2B"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Copy</w:t>
      </w:r>
    </w:p>
    <w:p w14:paraId="5ABDBE6E"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GAS_SAFETY  </w:t>
      </w:r>
    </w:p>
    <w:p w14:paraId="3C3F6A90"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EICR  </w:t>
      </w:r>
    </w:p>
    <w:p w14:paraId="67E7DFAA"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PAT  </w:t>
      </w:r>
    </w:p>
    <w:p w14:paraId="457C764B"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SMOKE_ALARM  </w:t>
      </w:r>
    </w:p>
    <w:p w14:paraId="52D2E68C"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CO_ALARM  </w:t>
      </w:r>
    </w:p>
    <w:p w14:paraId="7FE377C0"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INSURANCE  </w:t>
      </w:r>
    </w:p>
    <w:p w14:paraId="5475FA5C"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PROPERTY_INSPECTION  </w:t>
      </w:r>
    </w:p>
    <w:p w14:paraId="4D126DC5"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BOILER_SERVICE  </w:t>
      </w:r>
    </w:p>
    <w:p w14:paraId="5709E9F1"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OTHER  </w:t>
      </w:r>
    </w:p>
    <w:p w14:paraId="3260B86A"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proofErr w:type="spellStart"/>
      <w:proofErr w:type="gramStart"/>
      <w:r w:rsidRPr="00026C47">
        <w:rPr>
          <w:rFonts w:ascii="Arial" w:eastAsia="Times New Roman" w:hAnsi="Arial" w:cs="Arial"/>
          <w:szCs w:val="20"/>
          <w:lang w:eastAsia="en-GB"/>
        </w:rPr>
        <w:t>Try:Agent</w:t>
      </w:r>
      <w:proofErr w:type="gramEnd"/>
      <w:r w:rsidRPr="00026C47">
        <w:rPr>
          <w:rFonts w:ascii="Arial" w:eastAsia="Times New Roman" w:hAnsi="Arial" w:cs="Arial"/>
          <w:szCs w:val="20"/>
          <w:lang w:eastAsia="en-GB"/>
        </w:rPr>
        <w:t>|Desktop</w:t>
      </w:r>
      <w:proofErr w:type="spellEnd"/>
    </w:p>
    <w:p w14:paraId="438F89A2" w14:textId="77777777" w:rsidR="00765FE5" w:rsidRPr="00026C47" w:rsidRDefault="00765FE5" w:rsidP="00765FE5">
      <w:p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PAT should be configurable rather than assumed to apply identically to every property.</w:t>
      </w:r>
    </w:p>
    <w:p w14:paraId="749FDE7F" w14:textId="77777777" w:rsidR="00765FE5" w:rsidRPr="00026C47" w:rsidRDefault="00765FE5" w:rsidP="00765FE5">
      <w:p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Example table:</w:t>
      </w:r>
    </w:p>
    <w:p w14:paraId="34279564"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proofErr w:type="spellStart"/>
      <w:r w:rsidRPr="00026C47">
        <w:rPr>
          <w:rFonts w:ascii="Arial" w:eastAsia="Times New Roman" w:hAnsi="Arial" w:cs="Arial"/>
          <w:szCs w:val="20"/>
          <w:lang w:eastAsia="en-GB"/>
        </w:rPr>
        <w:t>sql</w:t>
      </w:r>
      <w:proofErr w:type="spellEnd"/>
    </w:p>
    <w:p w14:paraId="6D9ADC57"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Copy</w:t>
      </w:r>
    </w:p>
    <w:p w14:paraId="6903EC97"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CREATE TABLE </w:t>
      </w:r>
      <w:proofErr w:type="spellStart"/>
      <w:r w:rsidRPr="00026C47">
        <w:rPr>
          <w:rFonts w:ascii="Arial" w:eastAsia="Times New Roman" w:hAnsi="Arial" w:cs="Arial"/>
          <w:szCs w:val="20"/>
          <w:lang w:eastAsia="en-GB"/>
        </w:rPr>
        <w:t>compliance_item</w:t>
      </w:r>
      <w:proofErr w:type="spellEnd"/>
      <w:r w:rsidRPr="00026C47">
        <w:rPr>
          <w:rFonts w:ascii="Arial" w:eastAsia="Times New Roman" w:hAnsi="Arial" w:cs="Arial"/>
          <w:szCs w:val="20"/>
          <w:lang w:eastAsia="en-GB"/>
        </w:rPr>
        <w:t xml:space="preserve"> (  </w:t>
      </w:r>
    </w:p>
    <w:p w14:paraId="569847C7"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    id              UUID PRIMARY KEY,  </w:t>
      </w:r>
    </w:p>
    <w:p w14:paraId="2B067EDA"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    </w:t>
      </w:r>
      <w:proofErr w:type="spellStart"/>
      <w:r w:rsidRPr="00026C47">
        <w:rPr>
          <w:rFonts w:ascii="Arial" w:eastAsia="Times New Roman" w:hAnsi="Arial" w:cs="Arial"/>
          <w:szCs w:val="20"/>
          <w:lang w:eastAsia="en-GB"/>
        </w:rPr>
        <w:t>property_id</w:t>
      </w:r>
      <w:proofErr w:type="spellEnd"/>
      <w:r w:rsidRPr="00026C47">
        <w:rPr>
          <w:rFonts w:ascii="Arial" w:eastAsia="Times New Roman" w:hAnsi="Arial" w:cs="Arial"/>
          <w:szCs w:val="20"/>
          <w:lang w:eastAsia="en-GB"/>
        </w:rPr>
        <w:t xml:space="preserve">     UUID NOT NULL REFERENCES property(id),  </w:t>
      </w:r>
    </w:p>
    <w:p w14:paraId="333D37B4"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    </w:t>
      </w:r>
      <w:proofErr w:type="spellStart"/>
      <w:r w:rsidRPr="00026C47">
        <w:rPr>
          <w:rFonts w:ascii="Arial" w:eastAsia="Times New Roman" w:hAnsi="Arial" w:cs="Arial"/>
          <w:szCs w:val="20"/>
          <w:lang w:eastAsia="en-GB"/>
        </w:rPr>
        <w:t>item_type</w:t>
      </w:r>
      <w:proofErr w:type="spellEnd"/>
      <w:r w:rsidRPr="00026C47">
        <w:rPr>
          <w:rFonts w:ascii="Arial" w:eastAsia="Times New Roman" w:hAnsi="Arial" w:cs="Arial"/>
          <w:szCs w:val="20"/>
          <w:lang w:eastAsia="en-GB"/>
        </w:rPr>
        <w:t xml:space="preserve">       </w:t>
      </w:r>
      <w:proofErr w:type="gramStart"/>
      <w:r w:rsidRPr="00026C47">
        <w:rPr>
          <w:rFonts w:ascii="Arial" w:eastAsia="Times New Roman" w:hAnsi="Arial" w:cs="Arial"/>
          <w:szCs w:val="20"/>
          <w:lang w:eastAsia="en-GB"/>
        </w:rPr>
        <w:t>VARCHAR(</w:t>
      </w:r>
      <w:proofErr w:type="gramEnd"/>
      <w:r w:rsidRPr="00026C47">
        <w:rPr>
          <w:rFonts w:ascii="Arial" w:eastAsia="Times New Roman" w:hAnsi="Arial" w:cs="Arial"/>
          <w:szCs w:val="20"/>
          <w:lang w:eastAsia="en-GB"/>
        </w:rPr>
        <w:t xml:space="preserve">50) NOT NULL,  </w:t>
      </w:r>
    </w:p>
    <w:p w14:paraId="4E8ECB4F"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    description     TEXT,  </w:t>
      </w:r>
    </w:p>
    <w:p w14:paraId="571A6426"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    </w:t>
      </w:r>
      <w:proofErr w:type="spellStart"/>
      <w:r w:rsidRPr="00026C47">
        <w:rPr>
          <w:rFonts w:ascii="Arial" w:eastAsia="Times New Roman" w:hAnsi="Arial" w:cs="Arial"/>
          <w:szCs w:val="20"/>
          <w:lang w:eastAsia="en-GB"/>
        </w:rPr>
        <w:t>completed_</w:t>
      </w:r>
      <w:proofErr w:type="gramStart"/>
      <w:r w:rsidRPr="00026C47">
        <w:rPr>
          <w:rFonts w:ascii="Arial" w:eastAsia="Times New Roman" w:hAnsi="Arial" w:cs="Arial"/>
          <w:szCs w:val="20"/>
          <w:lang w:eastAsia="en-GB"/>
        </w:rPr>
        <w:t>date</w:t>
      </w:r>
      <w:proofErr w:type="spellEnd"/>
      <w:r w:rsidRPr="00026C47">
        <w:rPr>
          <w:rFonts w:ascii="Arial" w:eastAsia="Times New Roman" w:hAnsi="Arial" w:cs="Arial"/>
          <w:szCs w:val="20"/>
          <w:lang w:eastAsia="en-GB"/>
        </w:rPr>
        <w:t xml:space="preserve">  DATE</w:t>
      </w:r>
      <w:proofErr w:type="gramEnd"/>
      <w:r w:rsidRPr="00026C47">
        <w:rPr>
          <w:rFonts w:ascii="Arial" w:eastAsia="Times New Roman" w:hAnsi="Arial" w:cs="Arial"/>
          <w:szCs w:val="20"/>
          <w:lang w:eastAsia="en-GB"/>
        </w:rPr>
        <w:t xml:space="preserve">,  </w:t>
      </w:r>
    </w:p>
    <w:p w14:paraId="2A80E677"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    </w:t>
      </w:r>
      <w:proofErr w:type="spellStart"/>
      <w:r w:rsidRPr="00026C47">
        <w:rPr>
          <w:rFonts w:ascii="Arial" w:eastAsia="Times New Roman" w:hAnsi="Arial" w:cs="Arial"/>
          <w:szCs w:val="20"/>
          <w:lang w:eastAsia="en-GB"/>
        </w:rPr>
        <w:t>expiry_date</w:t>
      </w:r>
      <w:proofErr w:type="spellEnd"/>
      <w:r w:rsidRPr="00026C47">
        <w:rPr>
          <w:rFonts w:ascii="Arial" w:eastAsia="Times New Roman" w:hAnsi="Arial" w:cs="Arial"/>
          <w:szCs w:val="20"/>
          <w:lang w:eastAsia="en-GB"/>
        </w:rPr>
        <w:t xml:space="preserve">     DATE,  </w:t>
      </w:r>
    </w:p>
    <w:p w14:paraId="2E1622D9"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    status          </w:t>
      </w:r>
      <w:proofErr w:type="gramStart"/>
      <w:r w:rsidRPr="00026C47">
        <w:rPr>
          <w:rFonts w:ascii="Arial" w:eastAsia="Times New Roman" w:hAnsi="Arial" w:cs="Arial"/>
          <w:szCs w:val="20"/>
          <w:lang w:eastAsia="en-GB"/>
        </w:rPr>
        <w:t>VARCHAR(</w:t>
      </w:r>
      <w:proofErr w:type="gramEnd"/>
      <w:r w:rsidRPr="00026C47">
        <w:rPr>
          <w:rFonts w:ascii="Arial" w:eastAsia="Times New Roman" w:hAnsi="Arial" w:cs="Arial"/>
          <w:szCs w:val="20"/>
          <w:lang w:eastAsia="en-GB"/>
        </w:rPr>
        <w:t xml:space="preserve">30) NOT NULL,  </w:t>
      </w:r>
    </w:p>
    <w:p w14:paraId="22439A7A"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    </w:t>
      </w:r>
      <w:proofErr w:type="spellStart"/>
      <w:r w:rsidRPr="00026C47">
        <w:rPr>
          <w:rFonts w:ascii="Arial" w:eastAsia="Times New Roman" w:hAnsi="Arial" w:cs="Arial"/>
          <w:szCs w:val="20"/>
          <w:lang w:eastAsia="en-GB"/>
        </w:rPr>
        <w:t>document_id</w:t>
      </w:r>
      <w:proofErr w:type="spellEnd"/>
      <w:r w:rsidRPr="00026C47">
        <w:rPr>
          <w:rFonts w:ascii="Arial" w:eastAsia="Times New Roman" w:hAnsi="Arial" w:cs="Arial"/>
          <w:szCs w:val="20"/>
          <w:lang w:eastAsia="en-GB"/>
        </w:rPr>
        <w:t xml:space="preserve">     UUID REFERENCES document(id),  </w:t>
      </w:r>
    </w:p>
    <w:p w14:paraId="168A0447"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    notes           TEXT,  </w:t>
      </w:r>
    </w:p>
    <w:p w14:paraId="47D2D5FC"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    </w:t>
      </w:r>
      <w:proofErr w:type="spellStart"/>
      <w:r w:rsidRPr="00026C47">
        <w:rPr>
          <w:rFonts w:ascii="Arial" w:eastAsia="Times New Roman" w:hAnsi="Arial" w:cs="Arial"/>
          <w:szCs w:val="20"/>
          <w:lang w:eastAsia="en-GB"/>
        </w:rPr>
        <w:t>created_at</w:t>
      </w:r>
      <w:proofErr w:type="spellEnd"/>
      <w:r w:rsidRPr="00026C47">
        <w:rPr>
          <w:rFonts w:ascii="Arial" w:eastAsia="Times New Roman" w:hAnsi="Arial" w:cs="Arial"/>
          <w:szCs w:val="20"/>
          <w:lang w:eastAsia="en-GB"/>
        </w:rPr>
        <w:t xml:space="preserve">      TIMESTAMPTZ NOT NULL DEFAULT </w:t>
      </w:r>
      <w:proofErr w:type="gramStart"/>
      <w:r w:rsidRPr="00026C47">
        <w:rPr>
          <w:rFonts w:ascii="Arial" w:eastAsia="Times New Roman" w:hAnsi="Arial" w:cs="Arial"/>
          <w:szCs w:val="20"/>
          <w:lang w:eastAsia="en-GB"/>
        </w:rPr>
        <w:t>now(</w:t>
      </w:r>
      <w:proofErr w:type="gramEnd"/>
      <w:r w:rsidRPr="00026C47">
        <w:rPr>
          <w:rFonts w:ascii="Arial" w:eastAsia="Times New Roman" w:hAnsi="Arial" w:cs="Arial"/>
          <w:szCs w:val="20"/>
          <w:lang w:eastAsia="en-GB"/>
        </w:rPr>
        <w:t xml:space="preserve">),  </w:t>
      </w:r>
    </w:p>
    <w:p w14:paraId="7E67F53E"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    </w:t>
      </w:r>
      <w:proofErr w:type="spellStart"/>
      <w:r w:rsidRPr="00026C47">
        <w:rPr>
          <w:rFonts w:ascii="Arial" w:eastAsia="Times New Roman" w:hAnsi="Arial" w:cs="Arial"/>
          <w:szCs w:val="20"/>
          <w:lang w:eastAsia="en-GB"/>
        </w:rPr>
        <w:t>updated_at</w:t>
      </w:r>
      <w:proofErr w:type="spellEnd"/>
      <w:r w:rsidRPr="00026C47">
        <w:rPr>
          <w:rFonts w:ascii="Arial" w:eastAsia="Times New Roman" w:hAnsi="Arial" w:cs="Arial"/>
          <w:szCs w:val="20"/>
          <w:lang w:eastAsia="en-GB"/>
        </w:rPr>
        <w:t xml:space="preserve">      TIMESTAMPTZ NOT NULL DEFAULT </w:t>
      </w:r>
      <w:proofErr w:type="gramStart"/>
      <w:r w:rsidRPr="00026C47">
        <w:rPr>
          <w:rFonts w:ascii="Arial" w:eastAsia="Times New Roman" w:hAnsi="Arial" w:cs="Arial"/>
          <w:szCs w:val="20"/>
          <w:lang w:eastAsia="en-GB"/>
        </w:rPr>
        <w:t>now(</w:t>
      </w:r>
      <w:proofErr w:type="gramEnd"/>
      <w:r w:rsidRPr="00026C47">
        <w:rPr>
          <w:rFonts w:ascii="Arial" w:eastAsia="Times New Roman" w:hAnsi="Arial" w:cs="Arial"/>
          <w:szCs w:val="20"/>
          <w:lang w:eastAsia="en-GB"/>
        </w:rPr>
        <w:t xml:space="preserve">)  </w:t>
      </w:r>
    </w:p>
    <w:p w14:paraId="75383D69"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  </w:t>
      </w:r>
    </w:p>
    <w:p w14:paraId="0998E8F2"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proofErr w:type="spellStart"/>
      <w:proofErr w:type="gramStart"/>
      <w:r w:rsidRPr="00026C47">
        <w:rPr>
          <w:rFonts w:ascii="Arial" w:eastAsia="Times New Roman" w:hAnsi="Arial" w:cs="Arial"/>
          <w:szCs w:val="20"/>
          <w:lang w:eastAsia="en-GB"/>
        </w:rPr>
        <w:t>Try:Agent</w:t>
      </w:r>
      <w:proofErr w:type="gramEnd"/>
      <w:r w:rsidRPr="00026C47">
        <w:rPr>
          <w:rFonts w:ascii="Arial" w:eastAsia="Times New Roman" w:hAnsi="Arial" w:cs="Arial"/>
          <w:szCs w:val="20"/>
          <w:lang w:eastAsia="en-GB"/>
        </w:rPr>
        <w:t>|Desktop</w:t>
      </w:r>
      <w:proofErr w:type="spellEnd"/>
    </w:p>
    <w:p w14:paraId="4A2D52DF" w14:textId="77777777" w:rsidR="00765FE5" w:rsidRPr="00026C47" w:rsidRDefault="00765FE5" w:rsidP="00765FE5">
      <w:p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Statuses:</w:t>
      </w:r>
    </w:p>
    <w:p w14:paraId="47D10F60"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text</w:t>
      </w:r>
    </w:p>
    <w:p w14:paraId="3A47B1F6"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Copy</w:t>
      </w:r>
    </w:p>
    <w:p w14:paraId="6B830D45"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PLANNED  </w:t>
      </w:r>
    </w:p>
    <w:p w14:paraId="1DA10748"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VALID  </w:t>
      </w:r>
    </w:p>
    <w:p w14:paraId="45A10855"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EXPIRING  </w:t>
      </w:r>
    </w:p>
    <w:p w14:paraId="4DC9810A"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EXPIRED  </w:t>
      </w:r>
    </w:p>
    <w:p w14:paraId="46684682"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NOT_APPLICABLE  </w:t>
      </w:r>
    </w:p>
    <w:p w14:paraId="2965B5F4"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proofErr w:type="spellStart"/>
      <w:proofErr w:type="gramStart"/>
      <w:r w:rsidRPr="00026C47">
        <w:rPr>
          <w:rFonts w:ascii="Arial" w:eastAsia="Times New Roman" w:hAnsi="Arial" w:cs="Arial"/>
          <w:szCs w:val="20"/>
          <w:lang w:eastAsia="en-GB"/>
        </w:rPr>
        <w:lastRenderedPageBreak/>
        <w:t>Try:Agent</w:t>
      </w:r>
      <w:proofErr w:type="gramEnd"/>
      <w:r w:rsidRPr="00026C47">
        <w:rPr>
          <w:rFonts w:ascii="Arial" w:eastAsia="Times New Roman" w:hAnsi="Arial" w:cs="Arial"/>
          <w:szCs w:val="20"/>
          <w:lang w:eastAsia="en-GB"/>
        </w:rPr>
        <w:t>|Desktop</w:t>
      </w:r>
      <w:proofErr w:type="spellEnd"/>
    </w:p>
    <w:p w14:paraId="3E022B7B" w14:textId="77777777" w:rsidR="00765FE5" w:rsidRPr="00026C47" w:rsidRDefault="00765FE5" w:rsidP="00765FE5">
      <w:p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The application should not hard-code legal assumptions. Compliance rules and reminder intervals should be configurable and reviewed against relevant UK requirements.</w:t>
      </w:r>
    </w:p>
    <w:p w14:paraId="744ADF5A" w14:textId="77777777" w:rsidR="00765FE5" w:rsidRPr="00026C47" w:rsidRDefault="00765FE5" w:rsidP="00765FE5">
      <w:pPr>
        <w:spacing w:before="100" w:beforeAutospacing="1" w:after="100" w:afterAutospacing="1" w:line="240" w:lineRule="auto"/>
        <w:outlineLvl w:val="1"/>
        <w:rPr>
          <w:rFonts w:ascii="Arial" w:eastAsia="Times New Roman" w:hAnsi="Arial" w:cs="Arial"/>
          <w:b/>
          <w:bCs/>
          <w:szCs w:val="20"/>
          <w:lang w:eastAsia="en-GB"/>
        </w:rPr>
      </w:pPr>
      <w:r w:rsidRPr="00026C47">
        <w:rPr>
          <w:rFonts w:ascii="Arial" w:eastAsia="Times New Roman" w:hAnsi="Arial" w:cs="Arial"/>
          <w:b/>
          <w:bCs/>
          <w:szCs w:val="20"/>
          <w:lang w:eastAsia="en-GB"/>
        </w:rPr>
        <w:t>11. Appointments and contractors</w:t>
      </w:r>
    </w:p>
    <w:p w14:paraId="77677F72" w14:textId="77777777" w:rsidR="00765FE5" w:rsidRPr="00026C47" w:rsidRDefault="00765FE5" w:rsidP="00765FE5">
      <w:pPr>
        <w:spacing w:before="100" w:beforeAutospacing="1" w:after="100" w:afterAutospacing="1" w:line="240" w:lineRule="auto"/>
        <w:outlineLvl w:val="2"/>
        <w:rPr>
          <w:rFonts w:ascii="Arial" w:eastAsia="Times New Roman" w:hAnsi="Arial" w:cs="Arial"/>
          <w:b/>
          <w:bCs/>
          <w:szCs w:val="20"/>
          <w:lang w:eastAsia="en-GB"/>
        </w:rPr>
      </w:pPr>
      <w:r w:rsidRPr="00026C47">
        <w:rPr>
          <w:rFonts w:ascii="Arial" w:eastAsia="Times New Roman" w:hAnsi="Arial" w:cs="Arial"/>
          <w:b/>
          <w:bCs/>
          <w:szCs w:val="20"/>
          <w:lang w:eastAsia="en-GB"/>
        </w:rPr>
        <w:t>Contractor</w:t>
      </w:r>
    </w:p>
    <w:p w14:paraId="58912D14"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text</w:t>
      </w:r>
    </w:p>
    <w:p w14:paraId="547B2B0F"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Copy</w:t>
      </w:r>
    </w:p>
    <w:p w14:paraId="142FD3A4"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id  </w:t>
      </w:r>
    </w:p>
    <w:p w14:paraId="09D6F15B"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name  </w:t>
      </w:r>
    </w:p>
    <w:p w14:paraId="15F5DB12"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proofErr w:type="spellStart"/>
      <w:r w:rsidRPr="00026C47">
        <w:rPr>
          <w:rFonts w:ascii="Arial" w:eastAsia="Times New Roman" w:hAnsi="Arial" w:cs="Arial"/>
          <w:szCs w:val="20"/>
          <w:lang w:eastAsia="en-GB"/>
        </w:rPr>
        <w:t>company_name</w:t>
      </w:r>
      <w:proofErr w:type="spellEnd"/>
      <w:r w:rsidRPr="00026C47">
        <w:rPr>
          <w:rFonts w:ascii="Arial" w:eastAsia="Times New Roman" w:hAnsi="Arial" w:cs="Arial"/>
          <w:szCs w:val="20"/>
          <w:lang w:eastAsia="en-GB"/>
        </w:rPr>
        <w:t xml:space="preserve">  </w:t>
      </w:r>
    </w:p>
    <w:p w14:paraId="13E1FF0F"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phone  </w:t>
      </w:r>
    </w:p>
    <w:p w14:paraId="60029ACB"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email  </w:t>
      </w:r>
    </w:p>
    <w:p w14:paraId="5EF94E5D"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trade  </w:t>
      </w:r>
    </w:p>
    <w:p w14:paraId="1D401FDA"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notes  </w:t>
      </w:r>
    </w:p>
    <w:p w14:paraId="4012AE69"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proofErr w:type="spellStart"/>
      <w:proofErr w:type="gramStart"/>
      <w:r w:rsidRPr="00026C47">
        <w:rPr>
          <w:rFonts w:ascii="Arial" w:eastAsia="Times New Roman" w:hAnsi="Arial" w:cs="Arial"/>
          <w:szCs w:val="20"/>
          <w:lang w:eastAsia="en-GB"/>
        </w:rPr>
        <w:t>Try:Agent</w:t>
      </w:r>
      <w:proofErr w:type="gramEnd"/>
      <w:r w:rsidRPr="00026C47">
        <w:rPr>
          <w:rFonts w:ascii="Arial" w:eastAsia="Times New Roman" w:hAnsi="Arial" w:cs="Arial"/>
          <w:szCs w:val="20"/>
          <w:lang w:eastAsia="en-GB"/>
        </w:rPr>
        <w:t>|Desktop</w:t>
      </w:r>
      <w:proofErr w:type="spellEnd"/>
    </w:p>
    <w:p w14:paraId="27B9BF2C" w14:textId="77777777" w:rsidR="00765FE5" w:rsidRPr="00026C47" w:rsidRDefault="00765FE5" w:rsidP="00765FE5">
      <w:pPr>
        <w:spacing w:before="100" w:beforeAutospacing="1" w:after="100" w:afterAutospacing="1" w:line="240" w:lineRule="auto"/>
        <w:outlineLvl w:val="2"/>
        <w:rPr>
          <w:rFonts w:ascii="Arial" w:eastAsia="Times New Roman" w:hAnsi="Arial" w:cs="Arial"/>
          <w:b/>
          <w:bCs/>
          <w:szCs w:val="20"/>
          <w:lang w:eastAsia="en-GB"/>
        </w:rPr>
      </w:pPr>
      <w:r w:rsidRPr="00026C47">
        <w:rPr>
          <w:rFonts w:ascii="Arial" w:eastAsia="Times New Roman" w:hAnsi="Arial" w:cs="Arial"/>
          <w:b/>
          <w:bCs/>
          <w:szCs w:val="20"/>
          <w:lang w:eastAsia="en-GB"/>
        </w:rPr>
        <w:t>Appointment</w:t>
      </w:r>
    </w:p>
    <w:p w14:paraId="1BE7CA56"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text</w:t>
      </w:r>
    </w:p>
    <w:p w14:paraId="264A066F"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Copy</w:t>
      </w:r>
    </w:p>
    <w:p w14:paraId="00E584DA"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id  </w:t>
      </w:r>
    </w:p>
    <w:p w14:paraId="00265F57"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proofErr w:type="spellStart"/>
      <w:r w:rsidRPr="00026C47">
        <w:rPr>
          <w:rFonts w:ascii="Arial" w:eastAsia="Times New Roman" w:hAnsi="Arial" w:cs="Arial"/>
          <w:szCs w:val="20"/>
          <w:lang w:eastAsia="en-GB"/>
        </w:rPr>
        <w:t>property_id</w:t>
      </w:r>
      <w:proofErr w:type="spellEnd"/>
      <w:r w:rsidRPr="00026C47">
        <w:rPr>
          <w:rFonts w:ascii="Arial" w:eastAsia="Times New Roman" w:hAnsi="Arial" w:cs="Arial"/>
          <w:szCs w:val="20"/>
          <w:lang w:eastAsia="en-GB"/>
        </w:rPr>
        <w:t xml:space="preserve">  </w:t>
      </w:r>
    </w:p>
    <w:p w14:paraId="5B242C4D"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proofErr w:type="spellStart"/>
      <w:r w:rsidRPr="00026C47">
        <w:rPr>
          <w:rFonts w:ascii="Arial" w:eastAsia="Times New Roman" w:hAnsi="Arial" w:cs="Arial"/>
          <w:szCs w:val="20"/>
          <w:lang w:eastAsia="en-GB"/>
        </w:rPr>
        <w:t>contractor_id</w:t>
      </w:r>
      <w:proofErr w:type="spellEnd"/>
      <w:r w:rsidRPr="00026C47">
        <w:rPr>
          <w:rFonts w:ascii="Arial" w:eastAsia="Times New Roman" w:hAnsi="Arial" w:cs="Arial"/>
          <w:szCs w:val="20"/>
          <w:lang w:eastAsia="en-GB"/>
        </w:rPr>
        <w:t xml:space="preserve">  </w:t>
      </w:r>
    </w:p>
    <w:p w14:paraId="15C464F2"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title  </w:t>
      </w:r>
    </w:p>
    <w:p w14:paraId="2A615342"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description  </w:t>
      </w:r>
    </w:p>
    <w:p w14:paraId="72C3DF6B"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proofErr w:type="spellStart"/>
      <w:r w:rsidRPr="00026C47">
        <w:rPr>
          <w:rFonts w:ascii="Arial" w:eastAsia="Times New Roman" w:hAnsi="Arial" w:cs="Arial"/>
          <w:szCs w:val="20"/>
          <w:lang w:eastAsia="en-GB"/>
        </w:rPr>
        <w:t>scheduled_start</w:t>
      </w:r>
      <w:proofErr w:type="spellEnd"/>
      <w:r w:rsidRPr="00026C47">
        <w:rPr>
          <w:rFonts w:ascii="Arial" w:eastAsia="Times New Roman" w:hAnsi="Arial" w:cs="Arial"/>
          <w:szCs w:val="20"/>
          <w:lang w:eastAsia="en-GB"/>
        </w:rPr>
        <w:t xml:space="preserve">  </w:t>
      </w:r>
    </w:p>
    <w:p w14:paraId="5F5F00E8"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proofErr w:type="spellStart"/>
      <w:r w:rsidRPr="00026C47">
        <w:rPr>
          <w:rFonts w:ascii="Arial" w:eastAsia="Times New Roman" w:hAnsi="Arial" w:cs="Arial"/>
          <w:szCs w:val="20"/>
          <w:lang w:eastAsia="en-GB"/>
        </w:rPr>
        <w:t>scheduled_end</w:t>
      </w:r>
      <w:proofErr w:type="spellEnd"/>
      <w:r w:rsidRPr="00026C47">
        <w:rPr>
          <w:rFonts w:ascii="Arial" w:eastAsia="Times New Roman" w:hAnsi="Arial" w:cs="Arial"/>
          <w:szCs w:val="20"/>
          <w:lang w:eastAsia="en-GB"/>
        </w:rPr>
        <w:t xml:space="preserve">  </w:t>
      </w:r>
    </w:p>
    <w:p w14:paraId="5AB2B9D8"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status  </w:t>
      </w:r>
    </w:p>
    <w:p w14:paraId="15906D16"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proofErr w:type="spellStart"/>
      <w:r w:rsidRPr="00026C47">
        <w:rPr>
          <w:rFonts w:ascii="Arial" w:eastAsia="Times New Roman" w:hAnsi="Arial" w:cs="Arial"/>
          <w:szCs w:val="20"/>
          <w:lang w:eastAsia="en-GB"/>
        </w:rPr>
        <w:t>estimated_cost</w:t>
      </w:r>
      <w:proofErr w:type="spellEnd"/>
      <w:r w:rsidRPr="00026C47">
        <w:rPr>
          <w:rFonts w:ascii="Arial" w:eastAsia="Times New Roman" w:hAnsi="Arial" w:cs="Arial"/>
          <w:szCs w:val="20"/>
          <w:lang w:eastAsia="en-GB"/>
        </w:rPr>
        <w:t xml:space="preserve">  </w:t>
      </w:r>
    </w:p>
    <w:p w14:paraId="60B5A1C2"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proofErr w:type="spellStart"/>
      <w:r w:rsidRPr="00026C47">
        <w:rPr>
          <w:rFonts w:ascii="Arial" w:eastAsia="Times New Roman" w:hAnsi="Arial" w:cs="Arial"/>
          <w:szCs w:val="20"/>
          <w:lang w:eastAsia="en-GB"/>
        </w:rPr>
        <w:t>actual_cost</w:t>
      </w:r>
      <w:proofErr w:type="spellEnd"/>
      <w:r w:rsidRPr="00026C47">
        <w:rPr>
          <w:rFonts w:ascii="Arial" w:eastAsia="Times New Roman" w:hAnsi="Arial" w:cs="Arial"/>
          <w:szCs w:val="20"/>
          <w:lang w:eastAsia="en-GB"/>
        </w:rPr>
        <w:t xml:space="preserve">  </w:t>
      </w:r>
    </w:p>
    <w:p w14:paraId="330B753B"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proofErr w:type="spellStart"/>
      <w:r w:rsidRPr="00026C47">
        <w:rPr>
          <w:rFonts w:ascii="Arial" w:eastAsia="Times New Roman" w:hAnsi="Arial" w:cs="Arial"/>
          <w:szCs w:val="20"/>
          <w:lang w:eastAsia="en-GB"/>
        </w:rPr>
        <w:t>document_id</w:t>
      </w:r>
      <w:proofErr w:type="spellEnd"/>
      <w:r w:rsidRPr="00026C47">
        <w:rPr>
          <w:rFonts w:ascii="Arial" w:eastAsia="Times New Roman" w:hAnsi="Arial" w:cs="Arial"/>
          <w:szCs w:val="20"/>
          <w:lang w:eastAsia="en-GB"/>
        </w:rPr>
        <w:t xml:space="preserve">  </w:t>
      </w:r>
    </w:p>
    <w:p w14:paraId="599D2589"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notes  </w:t>
      </w:r>
    </w:p>
    <w:p w14:paraId="7CB5CF15"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proofErr w:type="spellStart"/>
      <w:proofErr w:type="gramStart"/>
      <w:r w:rsidRPr="00026C47">
        <w:rPr>
          <w:rFonts w:ascii="Arial" w:eastAsia="Times New Roman" w:hAnsi="Arial" w:cs="Arial"/>
          <w:szCs w:val="20"/>
          <w:lang w:eastAsia="en-GB"/>
        </w:rPr>
        <w:t>Try:Agent</w:t>
      </w:r>
      <w:proofErr w:type="gramEnd"/>
      <w:r w:rsidRPr="00026C47">
        <w:rPr>
          <w:rFonts w:ascii="Arial" w:eastAsia="Times New Roman" w:hAnsi="Arial" w:cs="Arial"/>
          <w:szCs w:val="20"/>
          <w:lang w:eastAsia="en-GB"/>
        </w:rPr>
        <w:t>|Desktop</w:t>
      </w:r>
      <w:proofErr w:type="spellEnd"/>
    </w:p>
    <w:p w14:paraId="65D6626C" w14:textId="77777777" w:rsidR="00765FE5" w:rsidRPr="00026C47" w:rsidRDefault="00765FE5" w:rsidP="00765FE5">
      <w:p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Statuses:</w:t>
      </w:r>
    </w:p>
    <w:p w14:paraId="6C8AA492"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text</w:t>
      </w:r>
    </w:p>
    <w:p w14:paraId="1DD85EFD"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Copy</w:t>
      </w:r>
    </w:p>
    <w:p w14:paraId="10C0E39C"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PLANNED  </w:t>
      </w:r>
    </w:p>
    <w:p w14:paraId="52E88707"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CONFIRMED  </w:t>
      </w:r>
    </w:p>
    <w:p w14:paraId="3D90E997"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COMPLETED  </w:t>
      </w:r>
    </w:p>
    <w:p w14:paraId="7B5E1BB8"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CANCELLED  </w:t>
      </w:r>
    </w:p>
    <w:p w14:paraId="645A6830"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NO_SHOW  </w:t>
      </w:r>
    </w:p>
    <w:p w14:paraId="7B5BED80"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proofErr w:type="spellStart"/>
      <w:proofErr w:type="gramStart"/>
      <w:r w:rsidRPr="00026C47">
        <w:rPr>
          <w:rFonts w:ascii="Arial" w:eastAsia="Times New Roman" w:hAnsi="Arial" w:cs="Arial"/>
          <w:szCs w:val="20"/>
          <w:lang w:eastAsia="en-GB"/>
        </w:rPr>
        <w:t>Try:Agent</w:t>
      </w:r>
      <w:proofErr w:type="gramEnd"/>
      <w:r w:rsidRPr="00026C47">
        <w:rPr>
          <w:rFonts w:ascii="Arial" w:eastAsia="Times New Roman" w:hAnsi="Arial" w:cs="Arial"/>
          <w:szCs w:val="20"/>
          <w:lang w:eastAsia="en-GB"/>
        </w:rPr>
        <w:t>|Desktop</w:t>
      </w:r>
      <w:proofErr w:type="spellEnd"/>
    </w:p>
    <w:p w14:paraId="10B32F34" w14:textId="77777777" w:rsidR="00765FE5" w:rsidRPr="00026C47" w:rsidRDefault="00765FE5" w:rsidP="00765FE5">
      <w:p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Appointments should be linkable to:</w:t>
      </w:r>
    </w:p>
    <w:p w14:paraId="4526A05A" w14:textId="77777777" w:rsidR="00765FE5" w:rsidRPr="00026C47" w:rsidRDefault="00765FE5" w:rsidP="00765FE5">
      <w:pPr>
        <w:numPr>
          <w:ilvl w:val="0"/>
          <w:numId w:val="58"/>
        </w:num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An expense</w:t>
      </w:r>
    </w:p>
    <w:p w14:paraId="75E27AF4" w14:textId="77777777" w:rsidR="00765FE5" w:rsidRPr="00026C47" w:rsidRDefault="00765FE5" w:rsidP="00765FE5">
      <w:pPr>
        <w:numPr>
          <w:ilvl w:val="0"/>
          <w:numId w:val="58"/>
        </w:num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A quote</w:t>
      </w:r>
    </w:p>
    <w:p w14:paraId="0C93CFD1" w14:textId="77777777" w:rsidR="00765FE5" w:rsidRPr="00026C47" w:rsidRDefault="00765FE5" w:rsidP="00765FE5">
      <w:pPr>
        <w:numPr>
          <w:ilvl w:val="0"/>
          <w:numId w:val="58"/>
        </w:num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An invoice</w:t>
      </w:r>
    </w:p>
    <w:p w14:paraId="1D982B11" w14:textId="77777777" w:rsidR="00765FE5" w:rsidRPr="00026C47" w:rsidRDefault="00765FE5" w:rsidP="00765FE5">
      <w:pPr>
        <w:numPr>
          <w:ilvl w:val="0"/>
          <w:numId w:val="58"/>
        </w:num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A repair</w:t>
      </w:r>
    </w:p>
    <w:p w14:paraId="71B8F01B" w14:textId="77777777" w:rsidR="00765FE5" w:rsidRPr="00026C47" w:rsidRDefault="00765FE5" w:rsidP="00765FE5">
      <w:pPr>
        <w:numPr>
          <w:ilvl w:val="0"/>
          <w:numId w:val="58"/>
        </w:num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A compliance item</w:t>
      </w:r>
    </w:p>
    <w:p w14:paraId="5EE04035" w14:textId="77777777" w:rsidR="00765FE5" w:rsidRPr="00026C47" w:rsidRDefault="00765FE5" w:rsidP="00765FE5">
      <w:pPr>
        <w:spacing w:before="100" w:beforeAutospacing="1" w:after="100" w:afterAutospacing="1" w:line="240" w:lineRule="auto"/>
        <w:outlineLvl w:val="1"/>
        <w:rPr>
          <w:rFonts w:ascii="Arial" w:eastAsia="Times New Roman" w:hAnsi="Arial" w:cs="Arial"/>
          <w:b/>
          <w:bCs/>
          <w:szCs w:val="20"/>
          <w:lang w:eastAsia="en-GB"/>
        </w:rPr>
      </w:pPr>
      <w:r w:rsidRPr="00026C47">
        <w:rPr>
          <w:rFonts w:ascii="Arial" w:eastAsia="Times New Roman" w:hAnsi="Arial" w:cs="Arial"/>
          <w:b/>
          <w:bCs/>
          <w:szCs w:val="20"/>
          <w:lang w:eastAsia="en-GB"/>
        </w:rPr>
        <w:lastRenderedPageBreak/>
        <w:t>12. Estate-agent management</w:t>
      </w:r>
    </w:p>
    <w:p w14:paraId="5C0C0998" w14:textId="77777777" w:rsidR="00765FE5" w:rsidRPr="00026C47" w:rsidRDefault="00765FE5" w:rsidP="00765FE5">
      <w:pPr>
        <w:spacing w:before="100" w:beforeAutospacing="1" w:after="100" w:afterAutospacing="1" w:line="240" w:lineRule="auto"/>
        <w:outlineLvl w:val="2"/>
        <w:rPr>
          <w:rFonts w:ascii="Arial" w:eastAsia="Times New Roman" w:hAnsi="Arial" w:cs="Arial"/>
          <w:b/>
          <w:bCs/>
          <w:szCs w:val="20"/>
          <w:lang w:eastAsia="en-GB"/>
        </w:rPr>
      </w:pPr>
      <w:r w:rsidRPr="00026C47">
        <w:rPr>
          <w:rFonts w:ascii="Arial" w:eastAsia="Times New Roman" w:hAnsi="Arial" w:cs="Arial"/>
          <w:b/>
          <w:bCs/>
          <w:szCs w:val="20"/>
          <w:lang w:eastAsia="en-GB"/>
        </w:rPr>
        <w:t>Estate agent</w:t>
      </w:r>
    </w:p>
    <w:p w14:paraId="54D8EBFA"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text</w:t>
      </w:r>
    </w:p>
    <w:p w14:paraId="20E1B4E8"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Copy</w:t>
      </w:r>
    </w:p>
    <w:p w14:paraId="0DE5EF04"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id  </w:t>
      </w:r>
    </w:p>
    <w:p w14:paraId="490F31E9"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name  </w:t>
      </w:r>
    </w:p>
    <w:p w14:paraId="66FAA018"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proofErr w:type="spellStart"/>
      <w:r w:rsidRPr="00026C47">
        <w:rPr>
          <w:rFonts w:ascii="Arial" w:eastAsia="Times New Roman" w:hAnsi="Arial" w:cs="Arial"/>
          <w:szCs w:val="20"/>
          <w:lang w:eastAsia="en-GB"/>
        </w:rPr>
        <w:t>company_name</w:t>
      </w:r>
      <w:proofErr w:type="spellEnd"/>
      <w:r w:rsidRPr="00026C47">
        <w:rPr>
          <w:rFonts w:ascii="Arial" w:eastAsia="Times New Roman" w:hAnsi="Arial" w:cs="Arial"/>
          <w:szCs w:val="20"/>
          <w:lang w:eastAsia="en-GB"/>
        </w:rPr>
        <w:t xml:space="preserve">  </w:t>
      </w:r>
    </w:p>
    <w:p w14:paraId="37DC9A80"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email  </w:t>
      </w:r>
    </w:p>
    <w:p w14:paraId="251FFBEA"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phone  </w:t>
      </w:r>
    </w:p>
    <w:p w14:paraId="57100A8F"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proofErr w:type="spellStart"/>
      <w:r w:rsidRPr="00026C47">
        <w:rPr>
          <w:rFonts w:ascii="Arial" w:eastAsia="Times New Roman" w:hAnsi="Arial" w:cs="Arial"/>
          <w:szCs w:val="20"/>
          <w:lang w:eastAsia="en-GB"/>
        </w:rPr>
        <w:t>management_start_date</w:t>
      </w:r>
      <w:proofErr w:type="spellEnd"/>
      <w:r w:rsidRPr="00026C47">
        <w:rPr>
          <w:rFonts w:ascii="Arial" w:eastAsia="Times New Roman" w:hAnsi="Arial" w:cs="Arial"/>
          <w:szCs w:val="20"/>
          <w:lang w:eastAsia="en-GB"/>
        </w:rPr>
        <w:t xml:space="preserve">  </w:t>
      </w:r>
    </w:p>
    <w:p w14:paraId="1D7205E4"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proofErr w:type="spellStart"/>
      <w:r w:rsidRPr="00026C47">
        <w:rPr>
          <w:rFonts w:ascii="Arial" w:eastAsia="Times New Roman" w:hAnsi="Arial" w:cs="Arial"/>
          <w:szCs w:val="20"/>
          <w:lang w:eastAsia="en-GB"/>
        </w:rPr>
        <w:t>management_end_date</w:t>
      </w:r>
      <w:proofErr w:type="spellEnd"/>
      <w:r w:rsidRPr="00026C47">
        <w:rPr>
          <w:rFonts w:ascii="Arial" w:eastAsia="Times New Roman" w:hAnsi="Arial" w:cs="Arial"/>
          <w:szCs w:val="20"/>
          <w:lang w:eastAsia="en-GB"/>
        </w:rPr>
        <w:t xml:space="preserve">  </w:t>
      </w:r>
    </w:p>
    <w:p w14:paraId="3A58AB8F"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notes  </w:t>
      </w:r>
    </w:p>
    <w:p w14:paraId="76BA5B79"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proofErr w:type="spellStart"/>
      <w:proofErr w:type="gramStart"/>
      <w:r w:rsidRPr="00026C47">
        <w:rPr>
          <w:rFonts w:ascii="Arial" w:eastAsia="Times New Roman" w:hAnsi="Arial" w:cs="Arial"/>
          <w:szCs w:val="20"/>
          <w:lang w:eastAsia="en-GB"/>
        </w:rPr>
        <w:t>Try:Agent</w:t>
      </w:r>
      <w:proofErr w:type="gramEnd"/>
      <w:r w:rsidRPr="00026C47">
        <w:rPr>
          <w:rFonts w:ascii="Arial" w:eastAsia="Times New Roman" w:hAnsi="Arial" w:cs="Arial"/>
          <w:szCs w:val="20"/>
          <w:lang w:eastAsia="en-GB"/>
        </w:rPr>
        <w:t>|Desktop</w:t>
      </w:r>
      <w:proofErr w:type="spellEnd"/>
    </w:p>
    <w:p w14:paraId="66541895" w14:textId="77777777" w:rsidR="00765FE5" w:rsidRPr="00026C47" w:rsidRDefault="00765FE5" w:rsidP="00765FE5">
      <w:pPr>
        <w:spacing w:before="100" w:beforeAutospacing="1" w:after="100" w:afterAutospacing="1" w:line="240" w:lineRule="auto"/>
        <w:outlineLvl w:val="2"/>
        <w:rPr>
          <w:rFonts w:ascii="Arial" w:eastAsia="Times New Roman" w:hAnsi="Arial" w:cs="Arial"/>
          <w:b/>
          <w:bCs/>
          <w:szCs w:val="20"/>
          <w:lang w:eastAsia="en-GB"/>
        </w:rPr>
      </w:pPr>
      <w:r w:rsidRPr="00026C47">
        <w:rPr>
          <w:rFonts w:ascii="Arial" w:eastAsia="Times New Roman" w:hAnsi="Arial" w:cs="Arial"/>
          <w:b/>
          <w:bCs/>
          <w:szCs w:val="20"/>
          <w:lang w:eastAsia="en-GB"/>
        </w:rPr>
        <w:t>Agent statement</w:t>
      </w:r>
    </w:p>
    <w:p w14:paraId="433FEE0F"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text</w:t>
      </w:r>
    </w:p>
    <w:p w14:paraId="069C9ECD"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Copy</w:t>
      </w:r>
    </w:p>
    <w:p w14:paraId="4184E0C9"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id  </w:t>
      </w:r>
    </w:p>
    <w:p w14:paraId="21B04F58"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proofErr w:type="spellStart"/>
      <w:r w:rsidRPr="00026C47">
        <w:rPr>
          <w:rFonts w:ascii="Arial" w:eastAsia="Times New Roman" w:hAnsi="Arial" w:cs="Arial"/>
          <w:szCs w:val="20"/>
          <w:lang w:eastAsia="en-GB"/>
        </w:rPr>
        <w:t>estate_agent_id</w:t>
      </w:r>
      <w:proofErr w:type="spellEnd"/>
      <w:r w:rsidRPr="00026C47">
        <w:rPr>
          <w:rFonts w:ascii="Arial" w:eastAsia="Times New Roman" w:hAnsi="Arial" w:cs="Arial"/>
          <w:szCs w:val="20"/>
          <w:lang w:eastAsia="en-GB"/>
        </w:rPr>
        <w:t xml:space="preserve">  </w:t>
      </w:r>
    </w:p>
    <w:p w14:paraId="03E0B206"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proofErr w:type="spellStart"/>
      <w:r w:rsidRPr="00026C47">
        <w:rPr>
          <w:rFonts w:ascii="Arial" w:eastAsia="Times New Roman" w:hAnsi="Arial" w:cs="Arial"/>
          <w:szCs w:val="20"/>
          <w:lang w:eastAsia="en-GB"/>
        </w:rPr>
        <w:t>property_id</w:t>
      </w:r>
      <w:proofErr w:type="spellEnd"/>
      <w:r w:rsidRPr="00026C47">
        <w:rPr>
          <w:rFonts w:ascii="Arial" w:eastAsia="Times New Roman" w:hAnsi="Arial" w:cs="Arial"/>
          <w:szCs w:val="20"/>
          <w:lang w:eastAsia="en-GB"/>
        </w:rPr>
        <w:t xml:space="preserve">  </w:t>
      </w:r>
    </w:p>
    <w:p w14:paraId="5E1A357E"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proofErr w:type="spellStart"/>
      <w:r w:rsidRPr="00026C47">
        <w:rPr>
          <w:rFonts w:ascii="Arial" w:eastAsia="Times New Roman" w:hAnsi="Arial" w:cs="Arial"/>
          <w:szCs w:val="20"/>
          <w:lang w:eastAsia="en-GB"/>
        </w:rPr>
        <w:t>statement_period_start</w:t>
      </w:r>
      <w:proofErr w:type="spellEnd"/>
      <w:r w:rsidRPr="00026C47">
        <w:rPr>
          <w:rFonts w:ascii="Arial" w:eastAsia="Times New Roman" w:hAnsi="Arial" w:cs="Arial"/>
          <w:szCs w:val="20"/>
          <w:lang w:eastAsia="en-GB"/>
        </w:rPr>
        <w:t xml:space="preserve">  </w:t>
      </w:r>
    </w:p>
    <w:p w14:paraId="2E830E26"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proofErr w:type="spellStart"/>
      <w:r w:rsidRPr="00026C47">
        <w:rPr>
          <w:rFonts w:ascii="Arial" w:eastAsia="Times New Roman" w:hAnsi="Arial" w:cs="Arial"/>
          <w:szCs w:val="20"/>
          <w:lang w:eastAsia="en-GB"/>
        </w:rPr>
        <w:t>statement_period_end</w:t>
      </w:r>
      <w:proofErr w:type="spellEnd"/>
      <w:r w:rsidRPr="00026C47">
        <w:rPr>
          <w:rFonts w:ascii="Arial" w:eastAsia="Times New Roman" w:hAnsi="Arial" w:cs="Arial"/>
          <w:szCs w:val="20"/>
          <w:lang w:eastAsia="en-GB"/>
        </w:rPr>
        <w:t xml:space="preserve">  </w:t>
      </w:r>
    </w:p>
    <w:p w14:paraId="74C28671"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proofErr w:type="spellStart"/>
      <w:r w:rsidRPr="00026C47">
        <w:rPr>
          <w:rFonts w:ascii="Arial" w:eastAsia="Times New Roman" w:hAnsi="Arial" w:cs="Arial"/>
          <w:szCs w:val="20"/>
          <w:lang w:eastAsia="en-GB"/>
        </w:rPr>
        <w:t>gross_rent</w:t>
      </w:r>
      <w:proofErr w:type="spellEnd"/>
      <w:r w:rsidRPr="00026C47">
        <w:rPr>
          <w:rFonts w:ascii="Arial" w:eastAsia="Times New Roman" w:hAnsi="Arial" w:cs="Arial"/>
          <w:szCs w:val="20"/>
          <w:lang w:eastAsia="en-GB"/>
        </w:rPr>
        <w:t xml:space="preserve">  </w:t>
      </w:r>
    </w:p>
    <w:p w14:paraId="65AC978E"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proofErr w:type="spellStart"/>
      <w:r w:rsidRPr="00026C47">
        <w:rPr>
          <w:rFonts w:ascii="Arial" w:eastAsia="Times New Roman" w:hAnsi="Arial" w:cs="Arial"/>
          <w:szCs w:val="20"/>
          <w:lang w:eastAsia="en-GB"/>
        </w:rPr>
        <w:t>management_fee</w:t>
      </w:r>
      <w:proofErr w:type="spellEnd"/>
      <w:r w:rsidRPr="00026C47">
        <w:rPr>
          <w:rFonts w:ascii="Arial" w:eastAsia="Times New Roman" w:hAnsi="Arial" w:cs="Arial"/>
          <w:szCs w:val="20"/>
          <w:lang w:eastAsia="en-GB"/>
        </w:rPr>
        <w:t xml:space="preserve">  </w:t>
      </w:r>
    </w:p>
    <w:p w14:paraId="293F2231"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proofErr w:type="spellStart"/>
      <w:r w:rsidRPr="00026C47">
        <w:rPr>
          <w:rFonts w:ascii="Arial" w:eastAsia="Times New Roman" w:hAnsi="Arial" w:cs="Arial"/>
          <w:szCs w:val="20"/>
          <w:lang w:eastAsia="en-GB"/>
        </w:rPr>
        <w:t>other_deductions</w:t>
      </w:r>
      <w:proofErr w:type="spellEnd"/>
      <w:r w:rsidRPr="00026C47">
        <w:rPr>
          <w:rFonts w:ascii="Arial" w:eastAsia="Times New Roman" w:hAnsi="Arial" w:cs="Arial"/>
          <w:szCs w:val="20"/>
          <w:lang w:eastAsia="en-GB"/>
        </w:rPr>
        <w:t xml:space="preserve">  </w:t>
      </w:r>
    </w:p>
    <w:p w14:paraId="760F7216"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proofErr w:type="spellStart"/>
      <w:r w:rsidRPr="00026C47">
        <w:rPr>
          <w:rFonts w:ascii="Arial" w:eastAsia="Times New Roman" w:hAnsi="Arial" w:cs="Arial"/>
          <w:szCs w:val="20"/>
          <w:lang w:eastAsia="en-GB"/>
        </w:rPr>
        <w:t>net_amount</w:t>
      </w:r>
      <w:proofErr w:type="spellEnd"/>
      <w:r w:rsidRPr="00026C47">
        <w:rPr>
          <w:rFonts w:ascii="Arial" w:eastAsia="Times New Roman" w:hAnsi="Arial" w:cs="Arial"/>
          <w:szCs w:val="20"/>
          <w:lang w:eastAsia="en-GB"/>
        </w:rPr>
        <w:t xml:space="preserve">  </w:t>
      </w:r>
    </w:p>
    <w:p w14:paraId="4998B05A"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proofErr w:type="spellStart"/>
      <w:r w:rsidRPr="00026C47">
        <w:rPr>
          <w:rFonts w:ascii="Arial" w:eastAsia="Times New Roman" w:hAnsi="Arial" w:cs="Arial"/>
          <w:szCs w:val="20"/>
          <w:lang w:eastAsia="en-GB"/>
        </w:rPr>
        <w:t>document_id</w:t>
      </w:r>
      <w:proofErr w:type="spellEnd"/>
      <w:r w:rsidRPr="00026C47">
        <w:rPr>
          <w:rFonts w:ascii="Arial" w:eastAsia="Times New Roman" w:hAnsi="Arial" w:cs="Arial"/>
          <w:szCs w:val="20"/>
          <w:lang w:eastAsia="en-GB"/>
        </w:rPr>
        <w:t xml:space="preserve">  </w:t>
      </w:r>
    </w:p>
    <w:p w14:paraId="01B23801"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status  </w:t>
      </w:r>
    </w:p>
    <w:p w14:paraId="2D1B2088"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proofErr w:type="spellStart"/>
      <w:proofErr w:type="gramStart"/>
      <w:r w:rsidRPr="00026C47">
        <w:rPr>
          <w:rFonts w:ascii="Arial" w:eastAsia="Times New Roman" w:hAnsi="Arial" w:cs="Arial"/>
          <w:szCs w:val="20"/>
          <w:lang w:eastAsia="en-GB"/>
        </w:rPr>
        <w:t>Try:Agent</w:t>
      </w:r>
      <w:proofErr w:type="gramEnd"/>
      <w:r w:rsidRPr="00026C47">
        <w:rPr>
          <w:rFonts w:ascii="Arial" w:eastAsia="Times New Roman" w:hAnsi="Arial" w:cs="Arial"/>
          <w:szCs w:val="20"/>
          <w:lang w:eastAsia="en-GB"/>
        </w:rPr>
        <w:t>|Desktop</w:t>
      </w:r>
      <w:proofErr w:type="spellEnd"/>
    </w:p>
    <w:p w14:paraId="04BBD4A8" w14:textId="77777777" w:rsidR="00765FE5" w:rsidRPr="00026C47" w:rsidRDefault="00765FE5" w:rsidP="00765FE5">
      <w:pPr>
        <w:spacing w:before="100" w:beforeAutospacing="1" w:after="100" w:afterAutospacing="1" w:line="240" w:lineRule="auto"/>
        <w:outlineLvl w:val="2"/>
        <w:rPr>
          <w:rFonts w:ascii="Arial" w:eastAsia="Times New Roman" w:hAnsi="Arial" w:cs="Arial"/>
          <w:b/>
          <w:bCs/>
          <w:szCs w:val="20"/>
          <w:lang w:eastAsia="en-GB"/>
        </w:rPr>
      </w:pPr>
      <w:r w:rsidRPr="00026C47">
        <w:rPr>
          <w:rFonts w:ascii="Arial" w:eastAsia="Times New Roman" w:hAnsi="Arial" w:cs="Arial"/>
          <w:b/>
          <w:bCs/>
          <w:szCs w:val="20"/>
          <w:lang w:eastAsia="en-GB"/>
        </w:rPr>
        <w:t>Agent statement line</w:t>
      </w:r>
    </w:p>
    <w:p w14:paraId="34D9F3F1"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text</w:t>
      </w:r>
    </w:p>
    <w:p w14:paraId="28704642"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Copy</w:t>
      </w:r>
    </w:p>
    <w:p w14:paraId="7644266B"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id  </w:t>
      </w:r>
    </w:p>
    <w:p w14:paraId="2F82CBE9"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proofErr w:type="spellStart"/>
      <w:r w:rsidRPr="00026C47">
        <w:rPr>
          <w:rFonts w:ascii="Arial" w:eastAsia="Times New Roman" w:hAnsi="Arial" w:cs="Arial"/>
          <w:szCs w:val="20"/>
          <w:lang w:eastAsia="en-GB"/>
        </w:rPr>
        <w:t>agent_statement_id</w:t>
      </w:r>
      <w:proofErr w:type="spellEnd"/>
      <w:r w:rsidRPr="00026C47">
        <w:rPr>
          <w:rFonts w:ascii="Arial" w:eastAsia="Times New Roman" w:hAnsi="Arial" w:cs="Arial"/>
          <w:szCs w:val="20"/>
          <w:lang w:eastAsia="en-GB"/>
        </w:rPr>
        <w:t xml:space="preserve">  </w:t>
      </w:r>
    </w:p>
    <w:p w14:paraId="47D578D8"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proofErr w:type="spellStart"/>
      <w:r w:rsidRPr="00026C47">
        <w:rPr>
          <w:rFonts w:ascii="Arial" w:eastAsia="Times New Roman" w:hAnsi="Arial" w:cs="Arial"/>
          <w:szCs w:val="20"/>
          <w:lang w:eastAsia="en-GB"/>
        </w:rPr>
        <w:t>transaction_date</w:t>
      </w:r>
      <w:proofErr w:type="spellEnd"/>
      <w:r w:rsidRPr="00026C47">
        <w:rPr>
          <w:rFonts w:ascii="Arial" w:eastAsia="Times New Roman" w:hAnsi="Arial" w:cs="Arial"/>
          <w:szCs w:val="20"/>
          <w:lang w:eastAsia="en-GB"/>
        </w:rPr>
        <w:t xml:space="preserve">  </w:t>
      </w:r>
    </w:p>
    <w:p w14:paraId="6389D015"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description  </w:t>
      </w:r>
    </w:p>
    <w:p w14:paraId="390098C3"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amount  </w:t>
      </w:r>
    </w:p>
    <w:p w14:paraId="66F1303A"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proofErr w:type="spellStart"/>
      <w:r w:rsidRPr="00026C47">
        <w:rPr>
          <w:rFonts w:ascii="Arial" w:eastAsia="Times New Roman" w:hAnsi="Arial" w:cs="Arial"/>
          <w:szCs w:val="20"/>
          <w:lang w:eastAsia="en-GB"/>
        </w:rPr>
        <w:t>line_type</w:t>
      </w:r>
      <w:proofErr w:type="spellEnd"/>
      <w:r w:rsidRPr="00026C47">
        <w:rPr>
          <w:rFonts w:ascii="Arial" w:eastAsia="Times New Roman" w:hAnsi="Arial" w:cs="Arial"/>
          <w:szCs w:val="20"/>
          <w:lang w:eastAsia="en-GB"/>
        </w:rPr>
        <w:t xml:space="preserve">  </w:t>
      </w:r>
    </w:p>
    <w:p w14:paraId="4DD41489"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proofErr w:type="spellStart"/>
      <w:r w:rsidRPr="00026C47">
        <w:rPr>
          <w:rFonts w:ascii="Arial" w:eastAsia="Times New Roman" w:hAnsi="Arial" w:cs="Arial"/>
          <w:szCs w:val="20"/>
          <w:lang w:eastAsia="en-GB"/>
        </w:rPr>
        <w:t>matched_income_id</w:t>
      </w:r>
      <w:proofErr w:type="spellEnd"/>
      <w:r w:rsidRPr="00026C47">
        <w:rPr>
          <w:rFonts w:ascii="Arial" w:eastAsia="Times New Roman" w:hAnsi="Arial" w:cs="Arial"/>
          <w:szCs w:val="20"/>
          <w:lang w:eastAsia="en-GB"/>
        </w:rPr>
        <w:t xml:space="preserve">  </w:t>
      </w:r>
    </w:p>
    <w:p w14:paraId="5C24A216"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proofErr w:type="spellStart"/>
      <w:r w:rsidRPr="00026C47">
        <w:rPr>
          <w:rFonts w:ascii="Arial" w:eastAsia="Times New Roman" w:hAnsi="Arial" w:cs="Arial"/>
          <w:szCs w:val="20"/>
          <w:lang w:eastAsia="en-GB"/>
        </w:rPr>
        <w:t>matched_expense_id</w:t>
      </w:r>
      <w:proofErr w:type="spellEnd"/>
      <w:r w:rsidRPr="00026C47">
        <w:rPr>
          <w:rFonts w:ascii="Arial" w:eastAsia="Times New Roman" w:hAnsi="Arial" w:cs="Arial"/>
          <w:szCs w:val="20"/>
          <w:lang w:eastAsia="en-GB"/>
        </w:rPr>
        <w:t xml:space="preserve">  </w:t>
      </w:r>
    </w:p>
    <w:p w14:paraId="046B096D"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proofErr w:type="spellStart"/>
      <w:r w:rsidRPr="00026C47">
        <w:rPr>
          <w:rFonts w:ascii="Arial" w:eastAsia="Times New Roman" w:hAnsi="Arial" w:cs="Arial"/>
          <w:szCs w:val="20"/>
          <w:lang w:eastAsia="en-GB"/>
        </w:rPr>
        <w:t>reconciliation_status</w:t>
      </w:r>
      <w:proofErr w:type="spellEnd"/>
      <w:r w:rsidRPr="00026C47">
        <w:rPr>
          <w:rFonts w:ascii="Arial" w:eastAsia="Times New Roman" w:hAnsi="Arial" w:cs="Arial"/>
          <w:szCs w:val="20"/>
          <w:lang w:eastAsia="en-GB"/>
        </w:rPr>
        <w:t xml:space="preserve">  </w:t>
      </w:r>
    </w:p>
    <w:p w14:paraId="19554F80"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proofErr w:type="spellStart"/>
      <w:proofErr w:type="gramStart"/>
      <w:r w:rsidRPr="00026C47">
        <w:rPr>
          <w:rFonts w:ascii="Arial" w:eastAsia="Times New Roman" w:hAnsi="Arial" w:cs="Arial"/>
          <w:szCs w:val="20"/>
          <w:lang w:eastAsia="en-GB"/>
        </w:rPr>
        <w:t>Try:Agent</w:t>
      </w:r>
      <w:proofErr w:type="gramEnd"/>
      <w:r w:rsidRPr="00026C47">
        <w:rPr>
          <w:rFonts w:ascii="Arial" w:eastAsia="Times New Roman" w:hAnsi="Arial" w:cs="Arial"/>
          <w:szCs w:val="20"/>
          <w:lang w:eastAsia="en-GB"/>
        </w:rPr>
        <w:t>|Desktop</w:t>
      </w:r>
      <w:proofErr w:type="spellEnd"/>
    </w:p>
    <w:p w14:paraId="78D79E1D" w14:textId="77777777" w:rsidR="00765FE5" w:rsidRPr="00026C47" w:rsidRDefault="00765FE5" w:rsidP="00765FE5">
      <w:p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Possible line types:</w:t>
      </w:r>
    </w:p>
    <w:p w14:paraId="02D9BCB8"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text</w:t>
      </w:r>
    </w:p>
    <w:p w14:paraId="76298DD2"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Copy</w:t>
      </w:r>
    </w:p>
    <w:p w14:paraId="3332AD39"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RENT  </w:t>
      </w:r>
    </w:p>
    <w:p w14:paraId="3A2C3EBF"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MANAGEMENT_FEE  </w:t>
      </w:r>
    </w:p>
    <w:p w14:paraId="4E6FF376"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REPAIR  </w:t>
      </w:r>
    </w:p>
    <w:p w14:paraId="37DBDA0C"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INSURANCE  </w:t>
      </w:r>
    </w:p>
    <w:p w14:paraId="0848D295"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OTHER_DEDUCTION  </w:t>
      </w:r>
    </w:p>
    <w:p w14:paraId="6CC357E5"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TRANSFER  </w:t>
      </w:r>
    </w:p>
    <w:p w14:paraId="1D0FEE1F"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proofErr w:type="spellStart"/>
      <w:proofErr w:type="gramStart"/>
      <w:r w:rsidRPr="00026C47">
        <w:rPr>
          <w:rFonts w:ascii="Arial" w:eastAsia="Times New Roman" w:hAnsi="Arial" w:cs="Arial"/>
          <w:szCs w:val="20"/>
          <w:lang w:eastAsia="en-GB"/>
        </w:rPr>
        <w:lastRenderedPageBreak/>
        <w:t>Try:Agent</w:t>
      </w:r>
      <w:proofErr w:type="gramEnd"/>
      <w:r w:rsidRPr="00026C47">
        <w:rPr>
          <w:rFonts w:ascii="Arial" w:eastAsia="Times New Roman" w:hAnsi="Arial" w:cs="Arial"/>
          <w:szCs w:val="20"/>
          <w:lang w:eastAsia="en-GB"/>
        </w:rPr>
        <w:t>|Desktop</w:t>
      </w:r>
      <w:proofErr w:type="spellEnd"/>
    </w:p>
    <w:p w14:paraId="072ECD64" w14:textId="77777777" w:rsidR="00765FE5" w:rsidRPr="00026C47" w:rsidRDefault="00765FE5" w:rsidP="00765FE5">
      <w:p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Reconciliation statuses:</w:t>
      </w:r>
    </w:p>
    <w:p w14:paraId="298A3CA9"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text</w:t>
      </w:r>
    </w:p>
    <w:p w14:paraId="3745F63D"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Copy</w:t>
      </w:r>
    </w:p>
    <w:p w14:paraId="120449A5"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UNMATCHED  </w:t>
      </w:r>
    </w:p>
    <w:p w14:paraId="4989FD5B"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MATCHED  </w:t>
      </w:r>
    </w:p>
    <w:p w14:paraId="4DC971A9"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IGNORED  </w:t>
      </w:r>
    </w:p>
    <w:p w14:paraId="441A45EC"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REVIEW_REQUIRED  </w:t>
      </w:r>
    </w:p>
    <w:p w14:paraId="3EF94D4B"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proofErr w:type="spellStart"/>
      <w:proofErr w:type="gramStart"/>
      <w:r w:rsidRPr="00026C47">
        <w:rPr>
          <w:rFonts w:ascii="Arial" w:eastAsia="Times New Roman" w:hAnsi="Arial" w:cs="Arial"/>
          <w:szCs w:val="20"/>
          <w:lang w:eastAsia="en-GB"/>
        </w:rPr>
        <w:t>Try:Agent</w:t>
      </w:r>
      <w:proofErr w:type="gramEnd"/>
      <w:r w:rsidRPr="00026C47">
        <w:rPr>
          <w:rFonts w:ascii="Arial" w:eastAsia="Times New Roman" w:hAnsi="Arial" w:cs="Arial"/>
          <w:szCs w:val="20"/>
          <w:lang w:eastAsia="en-GB"/>
        </w:rPr>
        <w:t>|Desktop</w:t>
      </w:r>
      <w:proofErr w:type="spellEnd"/>
    </w:p>
    <w:p w14:paraId="7D1718EC" w14:textId="77777777" w:rsidR="00765FE5" w:rsidRPr="00026C47" w:rsidRDefault="00765FE5" w:rsidP="00765FE5">
      <w:p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The system should identify:</w:t>
      </w:r>
    </w:p>
    <w:p w14:paraId="7A241E66" w14:textId="77777777" w:rsidR="00765FE5" w:rsidRPr="00026C47" w:rsidRDefault="00765FE5" w:rsidP="00765FE5">
      <w:pPr>
        <w:numPr>
          <w:ilvl w:val="0"/>
          <w:numId w:val="59"/>
        </w:num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Statement rent that does not match recorded income</w:t>
      </w:r>
    </w:p>
    <w:p w14:paraId="56AF3B3F" w14:textId="77777777" w:rsidR="00765FE5" w:rsidRPr="00026C47" w:rsidRDefault="00765FE5" w:rsidP="00765FE5">
      <w:pPr>
        <w:numPr>
          <w:ilvl w:val="0"/>
          <w:numId w:val="59"/>
        </w:num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Fees without supporting invoices</w:t>
      </w:r>
    </w:p>
    <w:p w14:paraId="1B80B409" w14:textId="77777777" w:rsidR="00765FE5" w:rsidRPr="00026C47" w:rsidRDefault="00765FE5" w:rsidP="00765FE5">
      <w:pPr>
        <w:numPr>
          <w:ilvl w:val="0"/>
          <w:numId w:val="59"/>
        </w:num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Repairs on statements but missing from the ledger</w:t>
      </w:r>
    </w:p>
    <w:p w14:paraId="33877012" w14:textId="77777777" w:rsidR="00765FE5" w:rsidRPr="00026C47" w:rsidRDefault="00765FE5" w:rsidP="00765FE5">
      <w:pPr>
        <w:numPr>
          <w:ilvl w:val="0"/>
          <w:numId w:val="59"/>
        </w:num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Duplicate transactions</w:t>
      </w:r>
    </w:p>
    <w:p w14:paraId="6DE34238" w14:textId="77777777" w:rsidR="00765FE5" w:rsidRPr="00026C47" w:rsidRDefault="00765FE5" w:rsidP="00765FE5">
      <w:pPr>
        <w:numPr>
          <w:ilvl w:val="0"/>
          <w:numId w:val="59"/>
        </w:num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Net payment differences</w:t>
      </w:r>
    </w:p>
    <w:p w14:paraId="42705CD3" w14:textId="77777777" w:rsidR="00765FE5" w:rsidRPr="00026C47" w:rsidRDefault="00765FE5" w:rsidP="00765FE5">
      <w:p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Agent statements are uploaded to S3 while their metadata and reconciliation information remain in PostgreSQL.</w:t>
      </w:r>
    </w:p>
    <w:p w14:paraId="6BA5D581" w14:textId="77777777" w:rsidR="00765FE5" w:rsidRPr="00026C47" w:rsidRDefault="00765FE5" w:rsidP="00765FE5">
      <w:pPr>
        <w:spacing w:before="100" w:beforeAutospacing="1" w:after="100" w:afterAutospacing="1" w:line="240" w:lineRule="auto"/>
        <w:outlineLvl w:val="1"/>
        <w:rPr>
          <w:rFonts w:ascii="Arial" w:eastAsia="Times New Roman" w:hAnsi="Arial" w:cs="Arial"/>
          <w:b/>
          <w:bCs/>
          <w:szCs w:val="20"/>
          <w:lang w:eastAsia="en-GB"/>
        </w:rPr>
      </w:pPr>
      <w:r w:rsidRPr="00026C47">
        <w:rPr>
          <w:rFonts w:ascii="Arial" w:eastAsia="Times New Roman" w:hAnsi="Arial" w:cs="Arial"/>
          <w:b/>
          <w:bCs/>
          <w:szCs w:val="20"/>
          <w:lang w:eastAsia="en-GB"/>
        </w:rPr>
        <w:t>13. Reminder design</w:t>
      </w:r>
    </w:p>
    <w:p w14:paraId="53FCA14F" w14:textId="77777777" w:rsidR="00765FE5" w:rsidRPr="00026C47" w:rsidRDefault="00765FE5" w:rsidP="00765FE5">
      <w:p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Reminders should be data-driven.</w:t>
      </w:r>
    </w:p>
    <w:p w14:paraId="1DC53FAC" w14:textId="77777777" w:rsidR="00765FE5" w:rsidRPr="00026C47" w:rsidRDefault="00765FE5" w:rsidP="00765FE5">
      <w:pPr>
        <w:spacing w:before="100" w:beforeAutospacing="1" w:after="100" w:afterAutospacing="1" w:line="240" w:lineRule="auto"/>
        <w:outlineLvl w:val="2"/>
        <w:rPr>
          <w:rFonts w:ascii="Arial" w:eastAsia="Times New Roman" w:hAnsi="Arial" w:cs="Arial"/>
          <w:b/>
          <w:bCs/>
          <w:szCs w:val="20"/>
          <w:lang w:eastAsia="en-GB"/>
        </w:rPr>
      </w:pPr>
      <w:r w:rsidRPr="00026C47">
        <w:rPr>
          <w:rFonts w:ascii="Arial" w:eastAsia="Times New Roman" w:hAnsi="Arial" w:cs="Arial"/>
          <w:b/>
          <w:bCs/>
          <w:szCs w:val="20"/>
          <w:lang w:eastAsia="en-GB"/>
        </w:rPr>
        <w:t>Reminder rule</w:t>
      </w:r>
    </w:p>
    <w:p w14:paraId="33287982"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proofErr w:type="spellStart"/>
      <w:r w:rsidRPr="00026C47">
        <w:rPr>
          <w:rFonts w:ascii="Arial" w:eastAsia="Times New Roman" w:hAnsi="Arial" w:cs="Arial"/>
          <w:szCs w:val="20"/>
          <w:lang w:eastAsia="en-GB"/>
        </w:rPr>
        <w:t>sql</w:t>
      </w:r>
      <w:proofErr w:type="spellEnd"/>
    </w:p>
    <w:p w14:paraId="32CA49C4"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Copy</w:t>
      </w:r>
    </w:p>
    <w:p w14:paraId="157CC05E"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CREATE TABLE </w:t>
      </w:r>
      <w:proofErr w:type="spellStart"/>
      <w:r w:rsidRPr="00026C47">
        <w:rPr>
          <w:rFonts w:ascii="Arial" w:eastAsia="Times New Roman" w:hAnsi="Arial" w:cs="Arial"/>
          <w:szCs w:val="20"/>
          <w:lang w:eastAsia="en-GB"/>
        </w:rPr>
        <w:t>reminder_rule</w:t>
      </w:r>
      <w:proofErr w:type="spellEnd"/>
      <w:r w:rsidRPr="00026C47">
        <w:rPr>
          <w:rFonts w:ascii="Arial" w:eastAsia="Times New Roman" w:hAnsi="Arial" w:cs="Arial"/>
          <w:szCs w:val="20"/>
          <w:lang w:eastAsia="en-GB"/>
        </w:rPr>
        <w:t xml:space="preserve"> (  </w:t>
      </w:r>
    </w:p>
    <w:p w14:paraId="6DEC99A8"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    id              UUID PRIMARY KEY,  </w:t>
      </w:r>
    </w:p>
    <w:p w14:paraId="28CFB51F"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    </w:t>
      </w:r>
      <w:proofErr w:type="spellStart"/>
      <w:r w:rsidRPr="00026C47">
        <w:rPr>
          <w:rFonts w:ascii="Arial" w:eastAsia="Times New Roman" w:hAnsi="Arial" w:cs="Arial"/>
          <w:szCs w:val="20"/>
          <w:lang w:eastAsia="en-GB"/>
        </w:rPr>
        <w:t>target_type</w:t>
      </w:r>
      <w:proofErr w:type="spellEnd"/>
      <w:r w:rsidRPr="00026C47">
        <w:rPr>
          <w:rFonts w:ascii="Arial" w:eastAsia="Times New Roman" w:hAnsi="Arial" w:cs="Arial"/>
          <w:szCs w:val="20"/>
          <w:lang w:eastAsia="en-GB"/>
        </w:rPr>
        <w:t xml:space="preserve">     </w:t>
      </w:r>
      <w:proofErr w:type="gramStart"/>
      <w:r w:rsidRPr="00026C47">
        <w:rPr>
          <w:rFonts w:ascii="Arial" w:eastAsia="Times New Roman" w:hAnsi="Arial" w:cs="Arial"/>
          <w:szCs w:val="20"/>
          <w:lang w:eastAsia="en-GB"/>
        </w:rPr>
        <w:t>VARCHAR(</w:t>
      </w:r>
      <w:proofErr w:type="gramEnd"/>
      <w:r w:rsidRPr="00026C47">
        <w:rPr>
          <w:rFonts w:ascii="Arial" w:eastAsia="Times New Roman" w:hAnsi="Arial" w:cs="Arial"/>
          <w:szCs w:val="20"/>
          <w:lang w:eastAsia="en-GB"/>
        </w:rPr>
        <w:t xml:space="preserve">50) NOT NULL,  </w:t>
      </w:r>
    </w:p>
    <w:p w14:paraId="4364401A"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    </w:t>
      </w:r>
      <w:proofErr w:type="spellStart"/>
      <w:r w:rsidRPr="00026C47">
        <w:rPr>
          <w:rFonts w:ascii="Arial" w:eastAsia="Times New Roman" w:hAnsi="Arial" w:cs="Arial"/>
          <w:szCs w:val="20"/>
          <w:lang w:eastAsia="en-GB"/>
        </w:rPr>
        <w:t>target_id</w:t>
      </w:r>
      <w:proofErr w:type="spellEnd"/>
      <w:r w:rsidRPr="00026C47">
        <w:rPr>
          <w:rFonts w:ascii="Arial" w:eastAsia="Times New Roman" w:hAnsi="Arial" w:cs="Arial"/>
          <w:szCs w:val="20"/>
          <w:lang w:eastAsia="en-GB"/>
        </w:rPr>
        <w:t xml:space="preserve">       UUID NOT NULL,  </w:t>
      </w:r>
    </w:p>
    <w:p w14:paraId="77FBF71D"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    </w:t>
      </w:r>
      <w:proofErr w:type="spellStart"/>
      <w:r w:rsidRPr="00026C47">
        <w:rPr>
          <w:rFonts w:ascii="Arial" w:eastAsia="Times New Roman" w:hAnsi="Arial" w:cs="Arial"/>
          <w:szCs w:val="20"/>
          <w:lang w:eastAsia="en-GB"/>
        </w:rPr>
        <w:t>reminder_type</w:t>
      </w:r>
      <w:proofErr w:type="spellEnd"/>
      <w:r w:rsidRPr="00026C47">
        <w:rPr>
          <w:rFonts w:ascii="Arial" w:eastAsia="Times New Roman" w:hAnsi="Arial" w:cs="Arial"/>
          <w:szCs w:val="20"/>
          <w:lang w:eastAsia="en-GB"/>
        </w:rPr>
        <w:t xml:space="preserve">   </w:t>
      </w:r>
      <w:proofErr w:type="gramStart"/>
      <w:r w:rsidRPr="00026C47">
        <w:rPr>
          <w:rFonts w:ascii="Arial" w:eastAsia="Times New Roman" w:hAnsi="Arial" w:cs="Arial"/>
          <w:szCs w:val="20"/>
          <w:lang w:eastAsia="en-GB"/>
        </w:rPr>
        <w:t>VARCHAR(</w:t>
      </w:r>
      <w:proofErr w:type="gramEnd"/>
      <w:r w:rsidRPr="00026C47">
        <w:rPr>
          <w:rFonts w:ascii="Arial" w:eastAsia="Times New Roman" w:hAnsi="Arial" w:cs="Arial"/>
          <w:szCs w:val="20"/>
          <w:lang w:eastAsia="en-GB"/>
        </w:rPr>
        <w:t xml:space="preserve">50) NOT NULL,  </w:t>
      </w:r>
    </w:p>
    <w:p w14:paraId="1844134A"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    </w:t>
      </w:r>
      <w:proofErr w:type="spellStart"/>
      <w:r w:rsidRPr="00026C47">
        <w:rPr>
          <w:rFonts w:ascii="Arial" w:eastAsia="Times New Roman" w:hAnsi="Arial" w:cs="Arial"/>
          <w:szCs w:val="20"/>
          <w:lang w:eastAsia="en-GB"/>
        </w:rPr>
        <w:t>days_before</w:t>
      </w:r>
      <w:proofErr w:type="spellEnd"/>
      <w:r w:rsidRPr="00026C47">
        <w:rPr>
          <w:rFonts w:ascii="Arial" w:eastAsia="Times New Roman" w:hAnsi="Arial" w:cs="Arial"/>
          <w:szCs w:val="20"/>
          <w:lang w:eastAsia="en-GB"/>
        </w:rPr>
        <w:t xml:space="preserve">     INTEGER NOT NULL,  </w:t>
      </w:r>
    </w:p>
    <w:p w14:paraId="06A4CC30"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    recurrence      </w:t>
      </w:r>
      <w:proofErr w:type="gramStart"/>
      <w:r w:rsidRPr="00026C47">
        <w:rPr>
          <w:rFonts w:ascii="Arial" w:eastAsia="Times New Roman" w:hAnsi="Arial" w:cs="Arial"/>
          <w:szCs w:val="20"/>
          <w:lang w:eastAsia="en-GB"/>
        </w:rPr>
        <w:t>VARCHAR(</w:t>
      </w:r>
      <w:proofErr w:type="gramEnd"/>
      <w:r w:rsidRPr="00026C47">
        <w:rPr>
          <w:rFonts w:ascii="Arial" w:eastAsia="Times New Roman" w:hAnsi="Arial" w:cs="Arial"/>
          <w:szCs w:val="20"/>
          <w:lang w:eastAsia="en-GB"/>
        </w:rPr>
        <w:t xml:space="preserve">30) NOT NULL,  </w:t>
      </w:r>
    </w:p>
    <w:p w14:paraId="7B39F9CB"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    channel         </w:t>
      </w:r>
      <w:proofErr w:type="gramStart"/>
      <w:r w:rsidRPr="00026C47">
        <w:rPr>
          <w:rFonts w:ascii="Arial" w:eastAsia="Times New Roman" w:hAnsi="Arial" w:cs="Arial"/>
          <w:szCs w:val="20"/>
          <w:lang w:eastAsia="en-GB"/>
        </w:rPr>
        <w:t>VARCHAR(</w:t>
      </w:r>
      <w:proofErr w:type="gramEnd"/>
      <w:r w:rsidRPr="00026C47">
        <w:rPr>
          <w:rFonts w:ascii="Arial" w:eastAsia="Times New Roman" w:hAnsi="Arial" w:cs="Arial"/>
          <w:szCs w:val="20"/>
          <w:lang w:eastAsia="en-GB"/>
        </w:rPr>
        <w:t xml:space="preserve">30) NOT NULL,  </w:t>
      </w:r>
    </w:p>
    <w:p w14:paraId="7A30CEF6"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    enabled         BOOLEAN NOT NULL DEFAULT TRUE,  </w:t>
      </w:r>
    </w:p>
    <w:p w14:paraId="3D80BB10"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    recipient       </w:t>
      </w:r>
      <w:proofErr w:type="gramStart"/>
      <w:r w:rsidRPr="00026C47">
        <w:rPr>
          <w:rFonts w:ascii="Arial" w:eastAsia="Times New Roman" w:hAnsi="Arial" w:cs="Arial"/>
          <w:szCs w:val="20"/>
          <w:lang w:eastAsia="en-GB"/>
        </w:rPr>
        <w:t>VARCHAR(</w:t>
      </w:r>
      <w:proofErr w:type="gramEnd"/>
      <w:r w:rsidRPr="00026C47">
        <w:rPr>
          <w:rFonts w:ascii="Arial" w:eastAsia="Times New Roman" w:hAnsi="Arial" w:cs="Arial"/>
          <w:szCs w:val="20"/>
          <w:lang w:eastAsia="en-GB"/>
        </w:rPr>
        <w:t xml:space="preserve">320),  </w:t>
      </w:r>
    </w:p>
    <w:p w14:paraId="0E952CDB"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    </w:t>
      </w:r>
      <w:proofErr w:type="spellStart"/>
      <w:r w:rsidRPr="00026C47">
        <w:rPr>
          <w:rFonts w:ascii="Arial" w:eastAsia="Times New Roman" w:hAnsi="Arial" w:cs="Arial"/>
          <w:szCs w:val="20"/>
          <w:lang w:eastAsia="en-GB"/>
        </w:rPr>
        <w:t>created_at</w:t>
      </w:r>
      <w:proofErr w:type="spellEnd"/>
      <w:r w:rsidRPr="00026C47">
        <w:rPr>
          <w:rFonts w:ascii="Arial" w:eastAsia="Times New Roman" w:hAnsi="Arial" w:cs="Arial"/>
          <w:szCs w:val="20"/>
          <w:lang w:eastAsia="en-GB"/>
        </w:rPr>
        <w:t xml:space="preserve">      TIMESTAMPTZ NOT NULL DEFAULT </w:t>
      </w:r>
      <w:proofErr w:type="gramStart"/>
      <w:r w:rsidRPr="00026C47">
        <w:rPr>
          <w:rFonts w:ascii="Arial" w:eastAsia="Times New Roman" w:hAnsi="Arial" w:cs="Arial"/>
          <w:szCs w:val="20"/>
          <w:lang w:eastAsia="en-GB"/>
        </w:rPr>
        <w:t>now(</w:t>
      </w:r>
      <w:proofErr w:type="gramEnd"/>
      <w:r w:rsidRPr="00026C47">
        <w:rPr>
          <w:rFonts w:ascii="Arial" w:eastAsia="Times New Roman" w:hAnsi="Arial" w:cs="Arial"/>
          <w:szCs w:val="20"/>
          <w:lang w:eastAsia="en-GB"/>
        </w:rPr>
        <w:t xml:space="preserve">)  </w:t>
      </w:r>
    </w:p>
    <w:p w14:paraId="0BE69172"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  </w:t>
      </w:r>
    </w:p>
    <w:p w14:paraId="27668B9F"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proofErr w:type="spellStart"/>
      <w:proofErr w:type="gramStart"/>
      <w:r w:rsidRPr="00026C47">
        <w:rPr>
          <w:rFonts w:ascii="Arial" w:eastAsia="Times New Roman" w:hAnsi="Arial" w:cs="Arial"/>
          <w:szCs w:val="20"/>
          <w:lang w:eastAsia="en-GB"/>
        </w:rPr>
        <w:t>Try:Agent</w:t>
      </w:r>
      <w:proofErr w:type="gramEnd"/>
      <w:r w:rsidRPr="00026C47">
        <w:rPr>
          <w:rFonts w:ascii="Arial" w:eastAsia="Times New Roman" w:hAnsi="Arial" w:cs="Arial"/>
          <w:szCs w:val="20"/>
          <w:lang w:eastAsia="en-GB"/>
        </w:rPr>
        <w:t>|Desktop</w:t>
      </w:r>
      <w:proofErr w:type="spellEnd"/>
    </w:p>
    <w:p w14:paraId="240717FF" w14:textId="77777777" w:rsidR="00765FE5" w:rsidRPr="00026C47" w:rsidRDefault="00765FE5" w:rsidP="00765FE5">
      <w:pPr>
        <w:spacing w:before="100" w:beforeAutospacing="1" w:after="100" w:afterAutospacing="1" w:line="240" w:lineRule="auto"/>
        <w:outlineLvl w:val="2"/>
        <w:rPr>
          <w:rFonts w:ascii="Arial" w:eastAsia="Times New Roman" w:hAnsi="Arial" w:cs="Arial"/>
          <w:b/>
          <w:bCs/>
          <w:szCs w:val="20"/>
          <w:lang w:eastAsia="en-GB"/>
        </w:rPr>
      </w:pPr>
      <w:r w:rsidRPr="00026C47">
        <w:rPr>
          <w:rFonts w:ascii="Arial" w:eastAsia="Times New Roman" w:hAnsi="Arial" w:cs="Arial"/>
          <w:b/>
          <w:bCs/>
          <w:szCs w:val="20"/>
          <w:lang w:eastAsia="en-GB"/>
        </w:rPr>
        <w:t>Reminder instance</w:t>
      </w:r>
    </w:p>
    <w:p w14:paraId="3F30652F"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proofErr w:type="spellStart"/>
      <w:r w:rsidRPr="00026C47">
        <w:rPr>
          <w:rFonts w:ascii="Arial" w:eastAsia="Times New Roman" w:hAnsi="Arial" w:cs="Arial"/>
          <w:szCs w:val="20"/>
          <w:lang w:eastAsia="en-GB"/>
        </w:rPr>
        <w:t>sql</w:t>
      </w:r>
      <w:proofErr w:type="spellEnd"/>
    </w:p>
    <w:p w14:paraId="3EA683DB"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Copy</w:t>
      </w:r>
    </w:p>
    <w:p w14:paraId="151D42DA"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CREATE TABLE </w:t>
      </w:r>
      <w:proofErr w:type="spellStart"/>
      <w:r w:rsidRPr="00026C47">
        <w:rPr>
          <w:rFonts w:ascii="Arial" w:eastAsia="Times New Roman" w:hAnsi="Arial" w:cs="Arial"/>
          <w:szCs w:val="20"/>
          <w:lang w:eastAsia="en-GB"/>
        </w:rPr>
        <w:t>reminder_instance</w:t>
      </w:r>
      <w:proofErr w:type="spellEnd"/>
      <w:r w:rsidRPr="00026C47">
        <w:rPr>
          <w:rFonts w:ascii="Arial" w:eastAsia="Times New Roman" w:hAnsi="Arial" w:cs="Arial"/>
          <w:szCs w:val="20"/>
          <w:lang w:eastAsia="en-GB"/>
        </w:rPr>
        <w:t xml:space="preserve"> (  </w:t>
      </w:r>
    </w:p>
    <w:p w14:paraId="1E9A53F4"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    id               UUID PRIMARY KEY,  </w:t>
      </w:r>
    </w:p>
    <w:p w14:paraId="2193784E"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    </w:t>
      </w:r>
      <w:proofErr w:type="spellStart"/>
      <w:r w:rsidRPr="00026C47">
        <w:rPr>
          <w:rFonts w:ascii="Arial" w:eastAsia="Times New Roman" w:hAnsi="Arial" w:cs="Arial"/>
          <w:szCs w:val="20"/>
          <w:lang w:eastAsia="en-GB"/>
        </w:rPr>
        <w:t>reminder_rule_id</w:t>
      </w:r>
      <w:proofErr w:type="spellEnd"/>
      <w:r w:rsidRPr="00026C47">
        <w:rPr>
          <w:rFonts w:ascii="Arial" w:eastAsia="Times New Roman" w:hAnsi="Arial" w:cs="Arial"/>
          <w:szCs w:val="20"/>
          <w:lang w:eastAsia="en-GB"/>
        </w:rPr>
        <w:t xml:space="preserve"> UUID NOT NULL REFERENCES </w:t>
      </w:r>
      <w:proofErr w:type="spellStart"/>
      <w:r w:rsidRPr="00026C47">
        <w:rPr>
          <w:rFonts w:ascii="Arial" w:eastAsia="Times New Roman" w:hAnsi="Arial" w:cs="Arial"/>
          <w:szCs w:val="20"/>
          <w:lang w:eastAsia="en-GB"/>
        </w:rPr>
        <w:t>reminder_rule</w:t>
      </w:r>
      <w:proofErr w:type="spellEnd"/>
      <w:r w:rsidRPr="00026C47">
        <w:rPr>
          <w:rFonts w:ascii="Arial" w:eastAsia="Times New Roman" w:hAnsi="Arial" w:cs="Arial"/>
          <w:szCs w:val="20"/>
          <w:lang w:eastAsia="en-GB"/>
        </w:rPr>
        <w:t xml:space="preserve">(id),  </w:t>
      </w:r>
    </w:p>
    <w:p w14:paraId="317B18CF"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    </w:t>
      </w:r>
      <w:proofErr w:type="spellStart"/>
      <w:r w:rsidRPr="00026C47">
        <w:rPr>
          <w:rFonts w:ascii="Arial" w:eastAsia="Times New Roman" w:hAnsi="Arial" w:cs="Arial"/>
          <w:szCs w:val="20"/>
          <w:lang w:eastAsia="en-GB"/>
        </w:rPr>
        <w:t>due_date</w:t>
      </w:r>
      <w:proofErr w:type="spellEnd"/>
      <w:r w:rsidRPr="00026C47">
        <w:rPr>
          <w:rFonts w:ascii="Arial" w:eastAsia="Times New Roman" w:hAnsi="Arial" w:cs="Arial"/>
          <w:szCs w:val="20"/>
          <w:lang w:eastAsia="en-GB"/>
        </w:rPr>
        <w:t xml:space="preserve">         DATE NOT NULL,  </w:t>
      </w:r>
    </w:p>
    <w:p w14:paraId="5A739A2F"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    status           </w:t>
      </w:r>
      <w:proofErr w:type="gramStart"/>
      <w:r w:rsidRPr="00026C47">
        <w:rPr>
          <w:rFonts w:ascii="Arial" w:eastAsia="Times New Roman" w:hAnsi="Arial" w:cs="Arial"/>
          <w:szCs w:val="20"/>
          <w:lang w:eastAsia="en-GB"/>
        </w:rPr>
        <w:t>VARCHAR(</w:t>
      </w:r>
      <w:proofErr w:type="gramEnd"/>
      <w:r w:rsidRPr="00026C47">
        <w:rPr>
          <w:rFonts w:ascii="Arial" w:eastAsia="Times New Roman" w:hAnsi="Arial" w:cs="Arial"/>
          <w:szCs w:val="20"/>
          <w:lang w:eastAsia="en-GB"/>
        </w:rPr>
        <w:t xml:space="preserve">30) NOT NULL,  </w:t>
      </w:r>
    </w:p>
    <w:p w14:paraId="1FEEE6E0"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    </w:t>
      </w:r>
      <w:proofErr w:type="spellStart"/>
      <w:r w:rsidRPr="00026C47">
        <w:rPr>
          <w:rFonts w:ascii="Arial" w:eastAsia="Times New Roman" w:hAnsi="Arial" w:cs="Arial"/>
          <w:szCs w:val="20"/>
          <w:lang w:eastAsia="en-GB"/>
        </w:rPr>
        <w:t>sent_at</w:t>
      </w:r>
      <w:proofErr w:type="spellEnd"/>
      <w:r w:rsidRPr="00026C47">
        <w:rPr>
          <w:rFonts w:ascii="Arial" w:eastAsia="Times New Roman" w:hAnsi="Arial" w:cs="Arial"/>
          <w:szCs w:val="20"/>
          <w:lang w:eastAsia="en-GB"/>
        </w:rPr>
        <w:t xml:space="preserve">          TIMESTAMPTZ,  </w:t>
      </w:r>
    </w:p>
    <w:p w14:paraId="2B1BE523"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    </w:t>
      </w:r>
      <w:proofErr w:type="spellStart"/>
      <w:r w:rsidRPr="00026C47">
        <w:rPr>
          <w:rFonts w:ascii="Arial" w:eastAsia="Times New Roman" w:hAnsi="Arial" w:cs="Arial"/>
          <w:szCs w:val="20"/>
          <w:lang w:eastAsia="en-GB"/>
        </w:rPr>
        <w:t>snoozed_until</w:t>
      </w:r>
      <w:proofErr w:type="spellEnd"/>
      <w:r w:rsidRPr="00026C47">
        <w:rPr>
          <w:rFonts w:ascii="Arial" w:eastAsia="Times New Roman" w:hAnsi="Arial" w:cs="Arial"/>
          <w:szCs w:val="20"/>
          <w:lang w:eastAsia="en-GB"/>
        </w:rPr>
        <w:t xml:space="preserve">    DATE,  </w:t>
      </w:r>
    </w:p>
    <w:p w14:paraId="6832274F"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    </w:t>
      </w:r>
      <w:proofErr w:type="spellStart"/>
      <w:r w:rsidRPr="00026C47">
        <w:rPr>
          <w:rFonts w:ascii="Arial" w:eastAsia="Times New Roman" w:hAnsi="Arial" w:cs="Arial"/>
          <w:szCs w:val="20"/>
          <w:lang w:eastAsia="en-GB"/>
        </w:rPr>
        <w:t>completed_at</w:t>
      </w:r>
      <w:proofErr w:type="spellEnd"/>
      <w:r w:rsidRPr="00026C47">
        <w:rPr>
          <w:rFonts w:ascii="Arial" w:eastAsia="Times New Roman" w:hAnsi="Arial" w:cs="Arial"/>
          <w:szCs w:val="20"/>
          <w:lang w:eastAsia="en-GB"/>
        </w:rPr>
        <w:t xml:space="preserve">     TIMESTAMPTZ,  </w:t>
      </w:r>
    </w:p>
    <w:p w14:paraId="671AF95C"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    UNIQUE (</w:t>
      </w:r>
      <w:proofErr w:type="spellStart"/>
      <w:r w:rsidRPr="00026C47">
        <w:rPr>
          <w:rFonts w:ascii="Arial" w:eastAsia="Times New Roman" w:hAnsi="Arial" w:cs="Arial"/>
          <w:szCs w:val="20"/>
          <w:lang w:eastAsia="en-GB"/>
        </w:rPr>
        <w:t>reminder_rule_id</w:t>
      </w:r>
      <w:proofErr w:type="spellEnd"/>
      <w:r w:rsidRPr="00026C47">
        <w:rPr>
          <w:rFonts w:ascii="Arial" w:eastAsia="Times New Roman" w:hAnsi="Arial" w:cs="Arial"/>
          <w:szCs w:val="20"/>
          <w:lang w:eastAsia="en-GB"/>
        </w:rPr>
        <w:t xml:space="preserve">, </w:t>
      </w:r>
      <w:proofErr w:type="spellStart"/>
      <w:r w:rsidRPr="00026C47">
        <w:rPr>
          <w:rFonts w:ascii="Arial" w:eastAsia="Times New Roman" w:hAnsi="Arial" w:cs="Arial"/>
          <w:szCs w:val="20"/>
          <w:lang w:eastAsia="en-GB"/>
        </w:rPr>
        <w:t>due_date</w:t>
      </w:r>
      <w:proofErr w:type="spellEnd"/>
      <w:r w:rsidRPr="00026C47">
        <w:rPr>
          <w:rFonts w:ascii="Arial" w:eastAsia="Times New Roman" w:hAnsi="Arial" w:cs="Arial"/>
          <w:szCs w:val="20"/>
          <w:lang w:eastAsia="en-GB"/>
        </w:rPr>
        <w:t xml:space="preserve">)  </w:t>
      </w:r>
    </w:p>
    <w:p w14:paraId="10DD1B56"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lastRenderedPageBreak/>
        <w:t xml:space="preserve">);  </w:t>
      </w:r>
    </w:p>
    <w:p w14:paraId="0D6E6EB6"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proofErr w:type="spellStart"/>
      <w:proofErr w:type="gramStart"/>
      <w:r w:rsidRPr="00026C47">
        <w:rPr>
          <w:rFonts w:ascii="Arial" w:eastAsia="Times New Roman" w:hAnsi="Arial" w:cs="Arial"/>
          <w:szCs w:val="20"/>
          <w:lang w:eastAsia="en-GB"/>
        </w:rPr>
        <w:t>Try:Agent</w:t>
      </w:r>
      <w:proofErr w:type="gramEnd"/>
      <w:r w:rsidRPr="00026C47">
        <w:rPr>
          <w:rFonts w:ascii="Arial" w:eastAsia="Times New Roman" w:hAnsi="Arial" w:cs="Arial"/>
          <w:szCs w:val="20"/>
          <w:lang w:eastAsia="en-GB"/>
        </w:rPr>
        <w:t>|Desktop</w:t>
      </w:r>
      <w:proofErr w:type="spellEnd"/>
    </w:p>
    <w:p w14:paraId="609A05FF" w14:textId="77777777" w:rsidR="00765FE5" w:rsidRPr="00026C47" w:rsidRDefault="00765FE5" w:rsidP="00765FE5">
      <w:p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Reminder examples:</w:t>
      </w:r>
    </w:p>
    <w:p w14:paraId="0FE4E53A" w14:textId="77777777" w:rsidR="00765FE5" w:rsidRPr="00026C47" w:rsidRDefault="00765FE5" w:rsidP="00765FE5">
      <w:pPr>
        <w:numPr>
          <w:ilvl w:val="0"/>
          <w:numId w:val="60"/>
        </w:num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Gas safety certificate expires in 60 days</w:t>
      </w:r>
    </w:p>
    <w:p w14:paraId="5B3A9086" w14:textId="77777777" w:rsidR="00765FE5" w:rsidRPr="00026C47" w:rsidRDefault="00765FE5" w:rsidP="00765FE5">
      <w:pPr>
        <w:numPr>
          <w:ilvl w:val="0"/>
          <w:numId w:val="60"/>
        </w:num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Insurance expires in 30 days</w:t>
      </w:r>
    </w:p>
    <w:p w14:paraId="70C75632" w14:textId="77777777" w:rsidR="00765FE5" w:rsidRPr="00026C47" w:rsidRDefault="00765FE5" w:rsidP="00765FE5">
      <w:pPr>
        <w:numPr>
          <w:ilvl w:val="0"/>
          <w:numId w:val="60"/>
        </w:num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Appointment tomorrow</w:t>
      </w:r>
    </w:p>
    <w:p w14:paraId="2A429D1F" w14:textId="77777777" w:rsidR="00765FE5" w:rsidRPr="00026C47" w:rsidRDefault="00765FE5" w:rsidP="00765FE5">
      <w:pPr>
        <w:numPr>
          <w:ilvl w:val="0"/>
          <w:numId w:val="60"/>
        </w:num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Contractor invoice still unpaid</w:t>
      </w:r>
    </w:p>
    <w:p w14:paraId="589289BF" w14:textId="77777777" w:rsidR="00765FE5" w:rsidRPr="00026C47" w:rsidRDefault="00765FE5" w:rsidP="00765FE5">
      <w:pPr>
        <w:numPr>
          <w:ilvl w:val="0"/>
          <w:numId w:val="60"/>
        </w:num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Estate-agent statement not received</w:t>
      </w:r>
    </w:p>
    <w:p w14:paraId="08BB5C47" w14:textId="77777777" w:rsidR="00765FE5" w:rsidRPr="00026C47" w:rsidRDefault="00765FE5" w:rsidP="00765FE5">
      <w:pPr>
        <w:numPr>
          <w:ilvl w:val="0"/>
          <w:numId w:val="60"/>
        </w:num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Agent query awaiting response</w:t>
      </w:r>
    </w:p>
    <w:p w14:paraId="16CFB4E3" w14:textId="77777777" w:rsidR="00765FE5" w:rsidRPr="00026C47" w:rsidRDefault="00765FE5" w:rsidP="00765FE5">
      <w:pPr>
        <w:numPr>
          <w:ilvl w:val="0"/>
          <w:numId w:val="60"/>
        </w:num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Tax year still unlocked</w:t>
      </w:r>
    </w:p>
    <w:p w14:paraId="395B1892" w14:textId="77777777" w:rsidR="00765FE5" w:rsidRPr="00026C47" w:rsidRDefault="00765FE5" w:rsidP="00765FE5">
      <w:pPr>
        <w:numPr>
          <w:ilvl w:val="0"/>
          <w:numId w:val="60"/>
        </w:num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Receipt requires </w:t>
      </w:r>
      <w:proofErr w:type="spellStart"/>
      <w:r w:rsidRPr="00026C47">
        <w:rPr>
          <w:rFonts w:ascii="Arial" w:eastAsia="Times New Roman" w:hAnsi="Arial" w:cs="Arial"/>
          <w:szCs w:val="20"/>
          <w:lang w:eastAsia="en-GB"/>
        </w:rPr>
        <w:t>categorisation</w:t>
      </w:r>
      <w:proofErr w:type="spellEnd"/>
    </w:p>
    <w:p w14:paraId="76CA640A" w14:textId="77777777" w:rsidR="00765FE5" w:rsidRPr="00026C47" w:rsidRDefault="00765FE5" w:rsidP="00765FE5">
      <w:pPr>
        <w:numPr>
          <w:ilvl w:val="0"/>
          <w:numId w:val="60"/>
        </w:num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Agent statement contains unreconciled lines</w:t>
      </w:r>
    </w:p>
    <w:p w14:paraId="4D6CCD04" w14:textId="77777777" w:rsidR="00765FE5" w:rsidRPr="00026C47" w:rsidRDefault="00765FE5" w:rsidP="00765FE5">
      <w:pPr>
        <w:numPr>
          <w:ilvl w:val="0"/>
          <w:numId w:val="60"/>
        </w:num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S3 upload failed</w:t>
      </w:r>
    </w:p>
    <w:p w14:paraId="6201F62E" w14:textId="77777777" w:rsidR="00765FE5" w:rsidRPr="00026C47" w:rsidRDefault="00765FE5" w:rsidP="00765FE5">
      <w:pPr>
        <w:numPr>
          <w:ilvl w:val="0"/>
          <w:numId w:val="60"/>
        </w:num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Document integrity </w:t>
      </w:r>
      <w:proofErr w:type="gramStart"/>
      <w:r w:rsidRPr="00026C47">
        <w:rPr>
          <w:rFonts w:ascii="Arial" w:eastAsia="Times New Roman" w:hAnsi="Arial" w:cs="Arial"/>
          <w:szCs w:val="20"/>
          <w:lang w:eastAsia="en-GB"/>
        </w:rPr>
        <w:t>check</w:t>
      </w:r>
      <w:proofErr w:type="gramEnd"/>
      <w:r w:rsidRPr="00026C47">
        <w:rPr>
          <w:rFonts w:ascii="Arial" w:eastAsia="Times New Roman" w:hAnsi="Arial" w:cs="Arial"/>
          <w:szCs w:val="20"/>
          <w:lang w:eastAsia="en-GB"/>
        </w:rPr>
        <w:t xml:space="preserve"> failed</w:t>
      </w:r>
    </w:p>
    <w:p w14:paraId="004E39DA" w14:textId="77777777" w:rsidR="00765FE5" w:rsidRPr="00026C47" w:rsidRDefault="00765FE5" w:rsidP="00765FE5">
      <w:pPr>
        <w:spacing w:before="100" w:beforeAutospacing="1" w:after="100" w:afterAutospacing="1" w:line="240" w:lineRule="auto"/>
        <w:outlineLvl w:val="1"/>
        <w:rPr>
          <w:rFonts w:ascii="Arial" w:eastAsia="Times New Roman" w:hAnsi="Arial" w:cs="Arial"/>
          <w:b/>
          <w:bCs/>
          <w:szCs w:val="20"/>
          <w:lang w:eastAsia="en-GB"/>
        </w:rPr>
      </w:pPr>
      <w:r w:rsidRPr="00026C47">
        <w:rPr>
          <w:rFonts w:ascii="Arial" w:eastAsia="Times New Roman" w:hAnsi="Arial" w:cs="Arial"/>
          <w:b/>
          <w:bCs/>
          <w:szCs w:val="20"/>
          <w:lang w:eastAsia="en-GB"/>
        </w:rPr>
        <w:t>14. Scheduling</w:t>
      </w:r>
    </w:p>
    <w:p w14:paraId="540E0C54" w14:textId="77777777" w:rsidR="00765FE5" w:rsidRPr="00026C47" w:rsidRDefault="00765FE5" w:rsidP="00765FE5">
      <w:p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Quartz is appropriate when you want:</w:t>
      </w:r>
    </w:p>
    <w:p w14:paraId="39FBCBD5" w14:textId="77777777" w:rsidR="00765FE5" w:rsidRPr="00026C47" w:rsidRDefault="00765FE5" w:rsidP="00765FE5">
      <w:pPr>
        <w:numPr>
          <w:ilvl w:val="0"/>
          <w:numId w:val="61"/>
        </w:num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Persistent scheduled jobs</w:t>
      </w:r>
    </w:p>
    <w:p w14:paraId="0BC78007" w14:textId="77777777" w:rsidR="00765FE5" w:rsidRPr="00026C47" w:rsidRDefault="00765FE5" w:rsidP="00765FE5">
      <w:pPr>
        <w:numPr>
          <w:ilvl w:val="0"/>
          <w:numId w:val="61"/>
        </w:num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Job history</w:t>
      </w:r>
    </w:p>
    <w:p w14:paraId="7F873141" w14:textId="77777777" w:rsidR="00765FE5" w:rsidRPr="00026C47" w:rsidRDefault="00765FE5" w:rsidP="00765FE5">
      <w:pPr>
        <w:numPr>
          <w:ilvl w:val="0"/>
          <w:numId w:val="61"/>
        </w:num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Misfire handling</w:t>
      </w:r>
    </w:p>
    <w:p w14:paraId="00798AF8" w14:textId="77777777" w:rsidR="00765FE5" w:rsidRPr="00026C47" w:rsidRDefault="00765FE5" w:rsidP="00765FE5">
      <w:pPr>
        <w:numPr>
          <w:ilvl w:val="0"/>
          <w:numId w:val="61"/>
        </w:num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Recovery after application restarts</w:t>
      </w:r>
    </w:p>
    <w:p w14:paraId="51D5056A" w14:textId="77777777" w:rsidR="00765FE5" w:rsidRPr="00026C47" w:rsidRDefault="00765FE5" w:rsidP="00765FE5">
      <w:pPr>
        <w:numPr>
          <w:ilvl w:val="0"/>
          <w:numId w:val="61"/>
        </w:num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JDBC-backed job storage</w:t>
      </w:r>
    </w:p>
    <w:p w14:paraId="743D8B9F" w14:textId="77777777" w:rsidR="00765FE5" w:rsidRPr="00026C47" w:rsidRDefault="00765FE5" w:rsidP="00765FE5">
      <w:p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Suggested jobs: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5"/>
        <w:gridCol w:w="1405"/>
        <w:gridCol w:w="4000"/>
      </w:tblGrid>
      <w:tr w:rsidR="00765FE5" w:rsidRPr="00026C47" w14:paraId="5A3EF8C4" w14:textId="77777777" w:rsidTr="001602F6">
        <w:trPr>
          <w:tblHeader/>
          <w:tblCellSpacing w:w="15" w:type="dxa"/>
        </w:trPr>
        <w:tc>
          <w:tcPr>
            <w:tcW w:w="0" w:type="auto"/>
            <w:vAlign w:val="center"/>
            <w:hideMark/>
          </w:tcPr>
          <w:p w14:paraId="78224F70" w14:textId="77777777" w:rsidR="00765FE5" w:rsidRPr="00026C47" w:rsidRDefault="00765FE5" w:rsidP="001602F6">
            <w:pPr>
              <w:spacing w:after="0" w:line="240" w:lineRule="auto"/>
              <w:jc w:val="center"/>
              <w:rPr>
                <w:rFonts w:ascii="Arial" w:eastAsia="Times New Roman" w:hAnsi="Arial" w:cs="Arial"/>
                <w:b/>
                <w:bCs/>
                <w:szCs w:val="20"/>
                <w:lang w:eastAsia="en-GB"/>
              </w:rPr>
            </w:pPr>
            <w:r w:rsidRPr="00026C47">
              <w:rPr>
                <w:rFonts w:ascii="Arial" w:eastAsia="Times New Roman" w:hAnsi="Arial" w:cs="Arial"/>
                <w:b/>
                <w:bCs/>
                <w:szCs w:val="20"/>
                <w:lang w:eastAsia="en-GB"/>
              </w:rPr>
              <w:t>Job</w:t>
            </w:r>
          </w:p>
        </w:tc>
        <w:tc>
          <w:tcPr>
            <w:tcW w:w="0" w:type="auto"/>
            <w:vAlign w:val="center"/>
            <w:hideMark/>
          </w:tcPr>
          <w:p w14:paraId="574E857B" w14:textId="77777777" w:rsidR="00765FE5" w:rsidRPr="00026C47" w:rsidRDefault="00765FE5" w:rsidP="001602F6">
            <w:pPr>
              <w:spacing w:after="0" w:line="240" w:lineRule="auto"/>
              <w:jc w:val="right"/>
              <w:rPr>
                <w:rFonts w:ascii="Arial" w:eastAsia="Times New Roman" w:hAnsi="Arial" w:cs="Arial"/>
                <w:b/>
                <w:bCs/>
                <w:szCs w:val="20"/>
                <w:lang w:eastAsia="en-GB"/>
              </w:rPr>
            </w:pPr>
            <w:r w:rsidRPr="00026C47">
              <w:rPr>
                <w:rFonts w:ascii="Arial" w:eastAsia="Times New Roman" w:hAnsi="Arial" w:cs="Arial"/>
                <w:b/>
                <w:bCs/>
                <w:szCs w:val="20"/>
                <w:lang w:eastAsia="en-GB"/>
              </w:rPr>
              <w:t>Frequency</w:t>
            </w:r>
          </w:p>
        </w:tc>
        <w:tc>
          <w:tcPr>
            <w:tcW w:w="0" w:type="auto"/>
            <w:vAlign w:val="center"/>
            <w:hideMark/>
          </w:tcPr>
          <w:p w14:paraId="7A639B05" w14:textId="77777777" w:rsidR="00765FE5" w:rsidRPr="00026C47" w:rsidRDefault="00765FE5" w:rsidP="001602F6">
            <w:pPr>
              <w:spacing w:after="0" w:line="240" w:lineRule="auto"/>
              <w:jc w:val="center"/>
              <w:rPr>
                <w:rFonts w:ascii="Arial" w:eastAsia="Times New Roman" w:hAnsi="Arial" w:cs="Arial"/>
                <w:b/>
                <w:bCs/>
                <w:szCs w:val="20"/>
                <w:lang w:eastAsia="en-GB"/>
              </w:rPr>
            </w:pPr>
            <w:r w:rsidRPr="00026C47">
              <w:rPr>
                <w:rFonts w:ascii="Arial" w:eastAsia="Times New Roman" w:hAnsi="Arial" w:cs="Arial"/>
                <w:b/>
                <w:bCs/>
                <w:szCs w:val="20"/>
                <w:lang w:eastAsia="en-GB"/>
              </w:rPr>
              <w:t>Purpose</w:t>
            </w:r>
          </w:p>
        </w:tc>
      </w:tr>
      <w:tr w:rsidR="00765FE5" w:rsidRPr="00026C47" w14:paraId="5760B830" w14:textId="77777777" w:rsidTr="001602F6">
        <w:trPr>
          <w:tblCellSpacing w:w="15" w:type="dxa"/>
        </w:trPr>
        <w:tc>
          <w:tcPr>
            <w:tcW w:w="0" w:type="auto"/>
            <w:vAlign w:val="center"/>
            <w:hideMark/>
          </w:tcPr>
          <w:p w14:paraId="3CDA4AE6" w14:textId="77777777" w:rsidR="00765FE5" w:rsidRPr="00026C47" w:rsidRDefault="00765FE5" w:rsidP="001602F6">
            <w:pPr>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Reminder sweep</w:t>
            </w:r>
          </w:p>
        </w:tc>
        <w:tc>
          <w:tcPr>
            <w:tcW w:w="0" w:type="auto"/>
            <w:vAlign w:val="center"/>
            <w:hideMark/>
          </w:tcPr>
          <w:p w14:paraId="1D782F46" w14:textId="77777777" w:rsidR="00765FE5" w:rsidRPr="00026C47" w:rsidRDefault="00765FE5" w:rsidP="001602F6">
            <w:pPr>
              <w:spacing w:after="0" w:line="240" w:lineRule="auto"/>
              <w:jc w:val="right"/>
              <w:rPr>
                <w:rFonts w:ascii="Arial" w:eastAsia="Times New Roman" w:hAnsi="Arial" w:cs="Arial"/>
                <w:szCs w:val="20"/>
                <w:lang w:eastAsia="en-GB"/>
              </w:rPr>
            </w:pPr>
            <w:r w:rsidRPr="00026C47">
              <w:rPr>
                <w:rFonts w:ascii="Arial" w:eastAsia="Times New Roman" w:hAnsi="Arial" w:cs="Arial"/>
                <w:szCs w:val="20"/>
                <w:lang w:eastAsia="en-GB"/>
              </w:rPr>
              <w:t>Daily</w:t>
            </w:r>
          </w:p>
        </w:tc>
        <w:tc>
          <w:tcPr>
            <w:tcW w:w="0" w:type="auto"/>
            <w:vAlign w:val="center"/>
            <w:hideMark/>
          </w:tcPr>
          <w:p w14:paraId="26BA627A" w14:textId="77777777" w:rsidR="00765FE5" w:rsidRPr="00026C47" w:rsidRDefault="00765FE5" w:rsidP="001602F6">
            <w:pPr>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Creates and sends due reminders</w:t>
            </w:r>
          </w:p>
        </w:tc>
      </w:tr>
      <w:tr w:rsidR="00765FE5" w:rsidRPr="00026C47" w14:paraId="7455D49C" w14:textId="77777777" w:rsidTr="001602F6">
        <w:trPr>
          <w:tblCellSpacing w:w="15" w:type="dxa"/>
        </w:trPr>
        <w:tc>
          <w:tcPr>
            <w:tcW w:w="0" w:type="auto"/>
            <w:vAlign w:val="center"/>
            <w:hideMark/>
          </w:tcPr>
          <w:p w14:paraId="3486E96C" w14:textId="77777777" w:rsidR="00765FE5" w:rsidRPr="00026C47" w:rsidRDefault="00765FE5" w:rsidP="001602F6">
            <w:pPr>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OCR queue processor</w:t>
            </w:r>
          </w:p>
        </w:tc>
        <w:tc>
          <w:tcPr>
            <w:tcW w:w="0" w:type="auto"/>
            <w:vAlign w:val="center"/>
            <w:hideMark/>
          </w:tcPr>
          <w:p w14:paraId="36B5A1DC" w14:textId="77777777" w:rsidR="00765FE5" w:rsidRPr="00026C47" w:rsidRDefault="00765FE5" w:rsidP="001602F6">
            <w:pPr>
              <w:spacing w:after="0" w:line="240" w:lineRule="auto"/>
              <w:jc w:val="right"/>
              <w:rPr>
                <w:rFonts w:ascii="Arial" w:eastAsia="Times New Roman" w:hAnsi="Arial" w:cs="Arial"/>
                <w:szCs w:val="20"/>
                <w:lang w:eastAsia="en-GB"/>
              </w:rPr>
            </w:pPr>
            <w:r w:rsidRPr="00026C47">
              <w:rPr>
                <w:rFonts w:ascii="Arial" w:eastAsia="Times New Roman" w:hAnsi="Arial" w:cs="Arial"/>
                <w:szCs w:val="20"/>
                <w:lang w:eastAsia="en-GB"/>
              </w:rPr>
              <w:t>Frequently</w:t>
            </w:r>
          </w:p>
        </w:tc>
        <w:tc>
          <w:tcPr>
            <w:tcW w:w="0" w:type="auto"/>
            <w:vAlign w:val="center"/>
            <w:hideMark/>
          </w:tcPr>
          <w:p w14:paraId="710F55A7" w14:textId="77777777" w:rsidR="00765FE5" w:rsidRPr="00026C47" w:rsidRDefault="00765FE5" w:rsidP="001602F6">
            <w:pPr>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Processes pending documents</w:t>
            </w:r>
          </w:p>
        </w:tc>
      </w:tr>
      <w:tr w:rsidR="00765FE5" w:rsidRPr="00026C47" w14:paraId="44EF88D1" w14:textId="77777777" w:rsidTr="001602F6">
        <w:trPr>
          <w:tblCellSpacing w:w="15" w:type="dxa"/>
        </w:trPr>
        <w:tc>
          <w:tcPr>
            <w:tcW w:w="0" w:type="auto"/>
            <w:vAlign w:val="center"/>
            <w:hideMark/>
          </w:tcPr>
          <w:p w14:paraId="1BCA68EC" w14:textId="77777777" w:rsidR="00765FE5" w:rsidRPr="00026C47" w:rsidRDefault="00765FE5" w:rsidP="001602F6">
            <w:pPr>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Agent statement review</w:t>
            </w:r>
          </w:p>
        </w:tc>
        <w:tc>
          <w:tcPr>
            <w:tcW w:w="0" w:type="auto"/>
            <w:vAlign w:val="center"/>
            <w:hideMark/>
          </w:tcPr>
          <w:p w14:paraId="3F27F023" w14:textId="77777777" w:rsidR="00765FE5" w:rsidRPr="00026C47" w:rsidRDefault="00765FE5" w:rsidP="001602F6">
            <w:pPr>
              <w:spacing w:after="0" w:line="240" w:lineRule="auto"/>
              <w:jc w:val="right"/>
              <w:rPr>
                <w:rFonts w:ascii="Arial" w:eastAsia="Times New Roman" w:hAnsi="Arial" w:cs="Arial"/>
                <w:szCs w:val="20"/>
                <w:lang w:eastAsia="en-GB"/>
              </w:rPr>
            </w:pPr>
            <w:r w:rsidRPr="00026C47">
              <w:rPr>
                <w:rFonts w:ascii="Arial" w:eastAsia="Times New Roman" w:hAnsi="Arial" w:cs="Arial"/>
                <w:szCs w:val="20"/>
                <w:lang w:eastAsia="en-GB"/>
              </w:rPr>
              <w:t>Weekly</w:t>
            </w:r>
          </w:p>
        </w:tc>
        <w:tc>
          <w:tcPr>
            <w:tcW w:w="0" w:type="auto"/>
            <w:vAlign w:val="center"/>
            <w:hideMark/>
          </w:tcPr>
          <w:p w14:paraId="7A3456B6" w14:textId="77777777" w:rsidR="00765FE5" w:rsidRPr="00026C47" w:rsidRDefault="00765FE5" w:rsidP="001602F6">
            <w:pPr>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Finds missing or unreconciled statements</w:t>
            </w:r>
          </w:p>
        </w:tc>
      </w:tr>
      <w:tr w:rsidR="00765FE5" w:rsidRPr="00026C47" w14:paraId="3A5B1E10" w14:textId="77777777" w:rsidTr="001602F6">
        <w:trPr>
          <w:tblCellSpacing w:w="15" w:type="dxa"/>
        </w:trPr>
        <w:tc>
          <w:tcPr>
            <w:tcW w:w="0" w:type="auto"/>
            <w:vAlign w:val="center"/>
            <w:hideMark/>
          </w:tcPr>
          <w:p w14:paraId="346087C7" w14:textId="77777777" w:rsidR="00765FE5" w:rsidRPr="00026C47" w:rsidRDefault="00765FE5" w:rsidP="001602F6">
            <w:pPr>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S3 consistency check</w:t>
            </w:r>
          </w:p>
        </w:tc>
        <w:tc>
          <w:tcPr>
            <w:tcW w:w="0" w:type="auto"/>
            <w:vAlign w:val="center"/>
            <w:hideMark/>
          </w:tcPr>
          <w:p w14:paraId="7645AC90" w14:textId="77777777" w:rsidR="00765FE5" w:rsidRPr="00026C47" w:rsidRDefault="00765FE5" w:rsidP="001602F6">
            <w:pPr>
              <w:spacing w:after="0" w:line="240" w:lineRule="auto"/>
              <w:jc w:val="right"/>
              <w:rPr>
                <w:rFonts w:ascii="Arial" w:eastAsia="Times New Roman" w:hAnsi="Arial" w:cs="Arial"/>
                <w:szCs w:val="20"/>
                <w:lang w:eastAsia="en-GB"/>
              </w:rPr>
            </w:pPr>
            <w:r w:rsidRPr="00026C47">
              <w:rPr>
                <w:rFonts w:ascii="Arial" w:eastAsia="Times New Roman" w:hAnsi="Arial" w:cs="Arial"/>
                <w:szCs w:val="20"/>
                <w:lang w:eastAsia="en-GB"/>
              </w:rPr>
              <w:t>Daily or weekly</w:t>
            </w:r>
          </w:p>
        </w:tc>
        <w:tc>
          <w:tcPr>
            <w:tcW w:w="0" w:type="auto"/>
            <w:vAlign w:val="center"/>
            <w:hideMark/>
          </w:tcPr>
          <w:p w14:paraId="69FA1742" w14:textId="77777777" w:rsidR="00765FE5" w:rsidRPr="00026C47" w:rsidRDefault="00765FE5" w:rsidP="001602F6">
            <w:pPr>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Compares database records with S3 objects</w:t>
            </w:r>
          </w:p>
        </w:tc>
      </w:tr>
      <w:tr w:rsidR="00765FE5" w:rsidRPr="00026C47" w14:paraId="564A8C28" w14:textId="77777777" w:rsidTr="001602F6">
        <w:trPr>
          <w:tblCellSpacing w:w="15" w:type="dxa"/>
        </w:trPr>
        <w:tc>
          <w:tcPr>
            <w:tcW w:w="0" w:type="auto"/>
            <w:vAlign w:val="center"/>
            <w:hideMark/>
          </w:tcPr>
          <w:p w14:paraId="549D128B" w14:textId="77777777" w:rsidR="00765FE5" w:rsidRPr="00026C47" w:rsidRDefault="00765FE5" w:rsidP="001602F6">
            <w:pPr>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Backup verification</w:t>
            </w:r>
          </w:p>
        </w:tc>
        <w:tc>
          <w:tcPr>
            <w:tcW w:w="0" w:type="auto"/>
            <w:vAlign w:val="center"/>
            <w:hideMark/>
          </w:tcPr>
          <w:p w14:paraId="28DD4A52" w14:textId="77777777" w:rsidR="00765FE5" w:rsidRPr="00026C47" w:rsidRDefault="00765FE5" w:rsidP="001602F6">
            <w:pPr>
              <w:spacing w:after="0" w:line="240" w:lineRule="auto"/>
              <w:jc w:val="right"/>
              <w:rPr>
                <w:rFonts w:ascii="Arial" w:eastAsia="Times New Roman" w:hAnsi="Arial" w:cs="Arial"/>
                <w:szCs w:val="20"/>
                <w:lang w:eastAsia="en-GB"/>
              </w:rPr>
            </w:pPr>
            <w:r w:rsidRPr="00026C47">
              <w:rPr>
                <w:rFonts w:ascii="Arial" w:eastAsia="Times New Roman" w:hAnsi="Arial" w:cs="Arial"/>
                <w:szCs w:val="20"/>
                <w:lang w:eastAsia="en-GB"/>
              </w:rPr>
              <w:t>Daily/weekly</w:t>
            </w:r>
          </w:p>
        </w:tc>
        <w:tc>
          <w:tcPr>
            <w:tcW w:w="0" w:type="auto"/>
            <w:vAlign w:val="center"/>
            <w:hideMark/>
          </w:tcPr>
          <w:p w14:paraId="4C78EDE0" w14:textId="77777777" w:rsidR="00765FE5" w:rsidRPr="00026C47" w:rsidRDefault="00765FE5" w:rsidP="001602F6">
            <w:pPr>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Confirms backup job status</w:t>
            </w:r>
          </w:p>
        </w:tc>
      </w:tr>
      <w:tr w:rsidR="00765FE5" w:rsidRPr="00026C47" w14:paraId="17558DB7" w14:textId="77777777" w:rsidTr="001602F6">
        <w:trPr>
          <w:tblCellSpacing w:w="15" w:type="dxa"/>
        </w:trPr>
        <w:tc>
          <w:tcPr>
            <w:tcW w:w="0" w:type="auto"/>
            <w:vAlign w:val="center"/>
            <w:hideMark/>
          </w:tcPr>
          <w:p w14:paraId="04EFB5F3" w14:textId="77777777" w:rsidR="00765FE5" w:rsidRPr="00026C47" w:rsidRDefault="00765FE5" w:rsidP="001602F6">
            <w:pPr>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Tax-year preparation</w:t>
            </w:r>
          </w:p>
        </w:tc>
        <w:tc>
          <w:tcPr>
            <w:tcW w:w="0" w:type="auto"/>
            <w:vAlign w:val="center"/>
            <w:hideMark/>
          </w:tcPr>
          <w:p w14:paraId="7B23CF77" w14:textId="77777777" w:rsidR="00765FE5" w:rsidRPr="00026C47" w:rsidRDefault="00765FE5" w:rsidP="001602F6">
            <w:pPr>
              <w:spacing w:after="0" w:line="240" w:lineRule="auto"/>
              <w:jc w:val="right"/>
              <w:rPr>
                <w:rFonts w:ascii="Arial" w:eastAsia="Times New Roman" w:hAnsi="Arial" w:cs="Arial"/>
                <w:szCs w:val="20"/>
                <w:lang w:eastAsia="en-GB"/>
              </w:rPr>
            </w:pPr>
            <w:r w:rsidRPr="00026C47">
              <w:rPr>
                <w:rFonts w:ascii="Arial" w:eastAsia="Times New Roman" w:hAnsi="Arial" w:cs="Arial"/>
                <w:szCs w:val="20"/>
                <w:lang w:eastAsia="en-GB"/>
              </w:rPr>
              <w:t>Annual</w:t>
            </w:r>
          </w:p>
        </w:tc>
        <w:tc>
          <w:tcPr>
            <w:tcW w:w="0" w:type="auto"/>
            <w:vAlign w:val="center"/>
            <w:hideMark/>
          </w:tcPr>
          <w:p w14:paraId="27DAFE2B" w14:textId="77777777" w:rsidR="00765FE5" w:rsidRPr="00026C47" w:rsidRDefault="00765FE5" w:rsidP="001602F6">
            <w:pPr>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Generates draft tax pack</w:t>
            </w:r>
          </w:p>
        </w:tc>
      </w:tr>
      <w:tr w:rsidR="00765FE5" w:rsidRPr="00026C47" w14:paraId="490C7995" w14:textId="77777777" w:rsidTr="001602F6">
        <w:trPr>
          <w:tblCellSpacing w:w="15" w:type="dxa"/>
        </w:trPr>
        <w:tc>
          <w:tcPr>
            <w:tcW w:w="0" w:type="auto"/>
            <w:vAlign w:val="center"/>
            <w:hideMark/>
          </w:tcPr>
          <w:p w14:paraId="482A7401" w14:textId="77777777" w:rsidR="00765FE5" w:rsidRPr="00026C47" w:rsidRDefault="00765FE5" w:rsidP="001602F6">
            <w:pPr>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Data integrity check</w:t>
            </w:r>
          </w:p>
        </w:tc>
        <w:tc>
          <w:tcPr>
            <w:tcW w:w="0" w:type="auto"/>
            <w:vAlign w:val="center"/>
            <w:hideMark/>
          </w:tcPr>
          <w:p w14:paraId="1FB131FE" w14:textId="77777777" w:rsidR="00765FE5" w:rsidRPr="00026C47" w:rsidRDefault="00765FE5" w:rsidP="001602F6">
            <w:pPr>
              <w:spacing w:after="0" w:line="240" w:lineRule="auto"/>
              <w:jc w:val="right"/>
              <w:rPr>
                <w:rFonts w:ascii="Arial" w:eastAsia="Times New Roman" w:hAnsi="Arial" w:cs="Arial"/>
                <w:szCs w:val="20"/>
                <w:lang w:eastAsia="en-GB"/>
              </w:rPr>
            </w:pPr>
            <w:r w:rsidRPr="00026C47">
              <w:rPr>
                <w:rFonts w:ascii="Arial" w:eastAsia="Times New Roman" w:hAnsi="Arial" w:cs="Arial"/>
                <w:szCs w:val="20"/>
                <w:lang w:eastAsia="en-GB"/>
              </w:rPr>
              <w:t>Weekly</w:t>
            </w:r>
          </w:p>
        </w:tc>
        <w:tc>
          <w:tcPr>
            <w:tcW w:w="0" w:type="auto"/>
            <w:vAlign w:val="center"/>
            <w:hideMark/>
          </w:tcPr>
          <w:p w14:paraId="6BD798C4" w14:textId="77777777" w:rsidR="00765FE5" w:rsidRPr="00026C47" w:rsidRDefault="00765FE5" w:rsidP="001602F6">
            <w:pPr>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Finds missing links or inconsistent data</w:t>
            </w:r>
          </w:p>
        </w:tc>
      </w:tr>
    </w:tbl>
    <w:p w14:paraId="7EA135FF" w14:textId="77777777" w:rsidR="00765FE5" w:rsidRPr="00026C47" w:rsidRDefault="00765FE5" w:rsidP="00765FE5">
      <w:p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For the first version, Spring @Scheduled may be sufficient. Quartz becomes useful when persistent job state and retry handling are important.</w:t>
      </w:r>
    </w:p>
    <w:p w14:paraId="09A174EC" w14:textId="77777777" w:rsidR="00765FE5" w:rsidRPr="00026C47" w:rsidRDefault="00765FE5" w:rsidP="00765FE5">
      <w:pPr>
        <w:spacing w:before="100" w:beforeAutospacing="1" w:after="100" w:afterAutospacing="1" w:line="240" w:lineRule="auto"/>
        <w:outlineLvl w:val="1"/>
        <w:rPr>
          <w:rFonts w:ascii="Arial" w:eastAsia="Times New Roman" w:hAnsi="Arial" w:cs="Arial"/>
          <w:b/>
          <w:bCs/>
          <w:szCs w:val="20"/>
          <w:lang w:eastAsia="en-GB"/>
        </w:rPr>
      </w:pPr>
      <w:r w:rsidRPr="00026C47">
        <w:rPr>
          <w:rFonts w:ascii="Arial" w:eastAsia="Times New Roman" w:hAnsi="Arial" w:cs="Arial"/>
          <w:b/>
          <w:bCs/>
          <w:szCs w:val="20"/>
          <w:lang w:eastAsia="en-GB"/>
        </w:rPr>
        <w:t>15. Notifications</w:t>
      </w:r>
    </w:p>
    <w:p w14:paraId="120F29D3" w14:textId="77777777" w:rsidR="00765FE5" w:rsidRPr="00026C47" w:rsidRDefault="00765FE5" w:rsidP="00765FE5">
      <w:p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Use an abstraction:</w:t>
      </w:r>
    </w:p>
    <w:p w14:paraId="6AC43DF2"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java</w:t>
      </w:r>
    </w:p>
    <w:p w14:paraId="058952E5"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Copy</w:t>
      </w:r>
    </w:p>
    <w:p w14:paraId="003DD6EA"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public interface </w:t>
      </w:r>
      <w:proofErr w:type="spellStart"/>
      <w:r w:rsidRPr="00026C47">
        <w:rPr>
          <w:rFonts w:ascii="Arial" w:eastAsia="Times New Roman" w:hAnsi="Arial" w:cs="Arial"/>
          <w:szCs w:val="20"/>
          <w:lang w:eastAsia="en-GB"/>
        </w:rPr>
        <w:t>NotificationSender</w:t>
      </w:r>
      <w:proofErr w:type="spellEnd"/>
      <w:r w:rsidRPr="00026C47">
        <w:rPr>
          <w:rFonts w:ascii="Arial" w:eastAsia="Times New Roman" w:hAnsi="Arial" w:cs="Arial"/>
          <w:szCs w:val="20"/>
          <w:lang w:eastAsia="en-GB"/>
        </w:rPr>
        <w:t xml:space="preserve"> {  </w:t>
      </w:r>
    </w:p>
    <w:p w14:paraId="5F6A7991"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    void </w:t>
      </w:r>
      <w:proofErr w:type="gramStart"/>
      <w:r w:rsidRPr="00026C47">
        <w:rPr>
          <w:rFonts w:ascii="Arial" w:eastAsia="Times New Roman" w:hAnsi="Arial" w:cs="Arial"/>
          <w:szCs w:val="20"/>
          <w:lang w:eastAsia="en-GB"/>
        </w:rPr>
        <w:t>send(</w:t>
      </w:r>
      <w:proofErr w:type="gramEnd"/>
      <w:r w:rsidRPr="00026C47">
        <w:rPr>
          <w:rFonts w:ascii="Arial" w:eastAsia="Times New Roman" w:hAnsi="Arial" w:cs="Arial"/>
          <w:szCs w:val="20"/>
          <w:lang w:eastAsia="en-GB"/>
        </w:rPr>
        <w:t>Notification notification</w:t>
      </w:r>
      <w:proofErr w:type="gramStart"/>
      <w:r w:rsidRPr="00026C47">
        <w:rPr>
          <w:rFonts w:ascii="Arial" w:eastAsia="Times New Roman" w:hAnsi="Arial" w:cs="Arial"/>
          <w:szCs w:val="20"/>
          <w:lang w:eastAsia="en-GB"/>
        </w:rPr>
        <w:t>);</w:t>
      </w:r>
      <w:proofErr w:type="gramEnd"/>
      <w:r w:rsidRPr="00026C47">
        <w:rPr>
          <w:rFonts w:ascii="Arial" w:eastAsia="Times New Roman" w:hAnsi="Arial" w:cs="Arial"/>
          <w:szCs w:val="20"/>
          <w:lang w:eastAsia="en-GB"/>
        </w:rPr>
        <w:t xml:space="preserve">  </w:t>
      </w:r>
    </w:p>
    <w:p w14:paraId="12C6901D"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  </w:t>
      </w:r>
    </w:p>
    <w:p w14:paraId="669361A1"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proofErr w:type="spellStart"/>
      <w:proofErr w:type="gramStart"/>
      <w:r w:rsidRPr="00026C47">
        <w:rPr>
          <w:rFonts w:ascii="Arial" w:eastAsia="Times New Roman" w:hAnsi="Arial" w:cs="Arial"/>
          <w:szCs w:val="20"/>
          <w:lang w:eastAsia="en-GB"/>
        </w:rPr>
        <w:t>Try:Agent</w:t>
      </w:r>
      <w:proofErr w:type="gramEnd"/>
      <w:r w:rsidRPr="00026C47">
        <w:rPr>
          <w:rFonts w:ascii="Arial" w:eastAsia="Times New Roman" w:hAnsi="Arial" w:cs="Arial"/>
          <w:szCs w:val="20"/>
          <w:lang w:eastAsia="en-GB"/>
        </w:rPr>
        <w:t>|Desktop</w:t>
      </w:r>
      <w:proofErr w:type="spellEnd"/>
    </w:p>
    <w:p w14:paraId="3F154710" w14:textId="77777777" w:rsidR="00765FE5" w:rsidRPr="00026C47" w:rsidRDefault="00765FE5" w:rsidP="00765FE5">
      <w:p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Adapters:</w:t>
      </w:r>
    </w:p>
    <w:p w14:paraId="2E540808"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lastRenderedPageBreak/>
        <w:t>text</w:t>
      </w:r>
    </w:p>
    <w:p w14:paraId="68C4DEDD"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Copy</w:t>
      </w:r>
    </w:p>
    <w:p w14:paraId="63A6BAD2"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proofErr w:type="spellStart"/>
      <w:r w:rsidRPr="00026C47">
        <w:rPr>
          <w:rFonts w:ascii="Arial" w:eastAsia="Times New Roman" w:hAnsi="Arial" w:cs="Arial"/>
          <w:szCs w:val="20"/>
          <w:lang w:eastAsia="en-GB"/>
        </w:rPr>
        <w:t>SmtpNotificationSender</w:t>
      </w:r>
      <w:proofErr w:type="spellEnd"/>
      <w:r w:rsidRPr="00026C47">
        <w:rPr>
          <w:rFonts w:ascii="Arial" w:eastAsia="Times New Roman" w:hAnsi="Arial" w:cs="Arial"/>
          <w:szCs w:val="20"/>
          <w:lang w:eastAsia="en-GB"/>
        </w:rPr>
        <w:t xml:space="preserve">  </w:t>
      </w:r>
    </w:p>
    <w:p w14:paraId="0E59F1C5"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proofErr w:type="spellStart"/>
      <w:r w:rsidRPr="00026C47">
        <w:rPr>
          <w:rFonts w:ascii="Arial" w:eastAsia="Times New Roman" w:hAnsi="Arial" w:cs="Arial"/>
          <w:szCs w:val="20"/>
          <w:lang w:eastAsia="en-GB"/>
        </w:rPr>
        <w:t>NtfyNotificationSender</w:t>
      </w:r>
      <w:proofErr w:type="spellEnd"/>
      <w:r w:rsidRPr="00026C47">
        <w:rPr>
          <w:rFonts w:ascii="Arial" w:eastAsia="Times New Roman" w:hAnsi="Arial" w:cs="Arial"/>
          <w:szCs w:val="20"/>
          <w:lang w:eastAsia="en-GB"/>
        </w:rPr>
        <w:t xml:space="preserve">  </w:t>
      </w:r>
    </w:p>
    <w:p w14:paraId="2B9CC020"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proofErr w:type="spellStart"/>
      <w:r w:rsidRPr="00026C47">
        <w:rPr>
          <w:rFonts w:ascii="Arial" w:eastAsia="Times New Roman" w:hAnsi="Arial" w:cs="Arial"/>
          <w:szCs w:val="20"/>
          <w:lang w:eastAsia="en-GB"/>
        </w:rPr>
        <w:t>ConsoleNotificationSender</w:t>
      </w:r>
      <w:proofErr w:type="spellEnd"/>
      <w:r w:rsidRPr="00026C47">
        <w:rPr>
          <w:rFonts w:ascii="Arial" w:eastAsia="Times New Roman" w:hAnsi="Arial" w:cs="Arial"/>
          <w:szCs w:val="20"/>
          <w:lang w:eastAsia="en-GB"/>
        </w:rPr>
        <w:t xml:space="preserve">  </w:t>
      </w:r>
    </w:p>
    <w:p w14:paraId="37834FE3"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proofErr w:type="spellStart"/>
      <w:proofErr w:type="gramStart"/>
      <w:r w:rsidRPr="00026C47">
        <w:rPr>
          <w:rFonts w:ascii="Arial" w:eastAsia="Times New Roman" w:hAnsi="Arial" w:cs="Arial"/>
          <w:szCs w:val="20"/>
          <w:lang w:eastAsia="en-GB"/>
        </w:rPr>
        <w:t>Try:Agent</w:t>
      </w:r>
      <w:proofErr w:type="gramEnd"/>
      <w:r w:rsidRPr="00026C47">
        <w:rPr>
          <w:rFonts w:ascii="Arial" w:eastAsia="Times New Roman" w:hAnsi="Arial" w:cs="Arial"/>
          <w:szCs w:val="20"/>
          <w:lang w:eastAsia="en-GB"/>
        </w:rPr>
        <w:t>|Desktop</w:t>
      </w:r>
      <w:proofErr w:type="spellEnd"/>
    </w:p>
    <w:p w14:paraId="439C7D26" w14:textId="77777777" w:rsidR="00765FE5" w:rsidRPr="00026C47" w:rsidRDefault="00765FE5" w:rsidP="00765FE5">
      <w:p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Possible notifications:</w:t>
      </w:r>
    </w:p>
    <w:p w14:paraId="6579F1CB" w14:textId="77777777" w:rsidR="00765FE5" w:rsidRPr="00026C47" w:rsidRDefault="00765FE5" w:rsidP="00765FE5">
      <w:pPr>
        <w:numPr>
          <w:ilvl w:val="0"/>
          <w:numId w:val="62"/>
        </w:num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Upcoming compliance expiry</w:t>
      </w:r>
    </w:p>
    <w:p w14:paraId="123DF488" w14:textId="77777777" w:rsidR="00765FE5" w:rsidRPr="00026C47" w:rsidRDefault="00765FE5" w:rsidP="00765FE5">
      <w:pPr>
        <w:numPr>
          <w:ilvl w:val="0"/>
          <w:numId w:val="62"/>
        </w:num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Expired compliance item</w:t>
      </w:r>
    </w:p>
    <w:p w14:paraId="6DDABB94" w14:textId="77777777" w:rsidR="00765FE5" w:rsidRPr="00026C47" w:rsidRDefault="00765FE5" w:rsidP="00765FE5">
      <w:pPr>
        <w:numPr>
          <w:ilvl w:val="0"/>
          <w:numId w:val="62"/>
        </w:num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OCR failure</w:t>
      </w:r>
    </w:p>
    <w:p w14:paraId="7B5B031D" w14:textId="77777777" w:rsidR="00765FE5" w:rsidRPr="00026C47" w:rsidRDefault="00765FE5" w:rsidP="00765FE5">
      <w:pPr>
        <w:numPr>
          <w:ilvl w:val="0"/>
          <w:numId w:val="62"/>
        </w:num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S3 upload failure</w:t>
      </w:r>
    </w:p>
    <w:p w14:paraId="6D937461" w14:textId="77777777" w:rsidR="00765FE5" w:rsidRPr="00026C47" w:rsidRDefault="00765FE5" w:rsidP="00765FE5">
      <w:pPr>
        <w:numPr>
          <w:ilvl w:val="0"/>
          <w:numId w:val="62"/>
        </w:num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Missing estate-agent statement</w:t>
      </w:r>
    </w:p>
    <w:p w14:paraId="4CE4AF63" w14:textId="77777777" w:rsidR="00765FE5" w:rsidRPr="00026C47" w:rsidRDefault="00765FE5" w:rsidP="00765FE5">
      <w:pPr>
        <w:numPr>
          <w:ilvl w:val="0"/>
          <w:numId w:val="62"/>
        </w:num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Failed backup</w:t>
      </w:r>
    </w:p>
    <w:p w14:paraId="7C29566F" w14:textId="77777777" w:rsidR="00765FE5" w:rsidRPr="00026C47" w:rsidRDefault="00765FE5" w:rsidP="00765FE5">
      <w:pPr>
        <w:numPr>
          <w:ilvl w:val="0"/>
          <w:numId w:val="62"/>
        </w:num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Tax-pack generation failure</w:t>
      </w:r>
    </w:p>
    <w:p w14:paraId="58E5C8A0" w14:textId="77777777" w:rsidR="00765FE5" w:rsidRPr="00026C47" w:rsidRDefault="00765FE5" w:rsidP="00765FE5">
      <w:pPr>
        <w:numPr>
          <w:ilvl w:val="0"/>
          <w:numId w:val="62"/>
        </w:num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Document consistency failure</w:t>
      </w:r>
    </w:p>
    <w:p w14:paraId="024E75F9" w14:textId="77777777" w:rsidR="00765FE5" w:rsidRPr="00026C47" w:rsidRDefault="00765FE5" w:rsidP="00765FE5">
      <w:p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Important reminders should also be recorded inside the application. Notifications should not be the only source of truth.</w:t>
      </w:r>
    </w:p>
    <w:p w14:paraId="17108EC0" w14:textId="77777777" w:rsidR="00765FE5" w:rsidRPr="00026C47" w:rsidRDefault="00765FE5" w:rsidP="00765FE5">
      <w:pPr>
        <w:spacing w:before="100" w:beforeAutospacing="1" w:after="100" w:afterAutospacing="1" w:line="240" w:lineRule="auto"/>
        <w:outlineLvl w:val="1"/>
        <w:rPr>
          <w:rFonts w:ascii="Arial" w:eastAsia="Times New Roman" w:hAnsi="Arial" w:cs="Arial"/>
          <w:b/>
          <w:bCs/>
          <w:szCs w:val="20"/>
          <w:lang w:eastAsia="en-GB"/>
        </w:rPr>
      </w:pPr>
      <w:r w:rsidRPr="00026C47">
        <w:rPr>
          <w:rFonts w:ascii="Arial" w:eastAsia="Times New Roman" w:hAnsi="Arial" w:cs="Arial"/>
          <w:b/>
          <w:bCs/>
          <w:szCs w:val="20"/>
          <w:lang w:eastAsia="en-GB"/>
        </w:rPr>
        <w:t>16. Tax and self-assessment reporting</w:t>
      </w:r>
    </w:p>
    <w:p w14:paraId="7141258E" w14:textId="77777777" w:rsidR="00765FE5" w:rsidRPr="00026C47" w:rsidRDefault="00765FE5" w:rsidP="00765FE5">
      <w:p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The system should generate a </w:t>
      </w:r>
      <w:r w:rsidRPr="00026C47">
        <w:rPr>
          <w:rFonts w:ascii="Arial" w:eastAsia="Times New Roman" w:hAnsi="Arial" w:cs="Arial"/>
          <w:b/>
          <w:bCs/>
          <w:szCs w:val="20"/>
          <w:lang w:eastAsia="en-GB"/>
        </w:rPr>
        <w:t>reviewable self-assessment tax pack</w:t>
      </w:r>
      <w:r w:rsidRPr="00026C47">
        <w:rPr>
          <w:rFonts w:ascii="Arial" w:eastAsia="Times New Roman" w:hAnsi="Arial" w:cs="Arial"/>
          <w:szCs w:val="20"/>
          <w:lang w:eastAsia="en-GB"/>
        </w:rPr>
        <w:t>.</w:t>
      </w:r>
    </w:p>
    <w:p w14:paraId="6B4AA634" w14:textId="77777777" w:rsidR="00765FE5" w:rsidRPr="00026C47" w:rsidRDefault="00765FE5" w:rsidP="00765FE5">
      <w:p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It should not silently claim to submit a tax return to HMRC.</w:t>
      </w:r>
    </w:p>
    <w:p w14:paraId="29D70F34" w14:textId="77777777" w:rsidR="00765FE5" w:rsidRPr="00026C47" w:rsidRDefault="00765FE5" w:rsidP="00765FE5">
      <w:p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The tax module should generate:</w:t>
      </w:r>
    </w:p>
    <w:p w14:paraId="3A6F108A" w14:textId="77777777" w:rsidR="00765FE5" w:rsidRPr="00026C47" w:rsidRDefault="00765FE5" w:rsidP="00765FE5">
      <w:pPr>
        <w:numPr>
          <w:ilvl w:val="0"/>
          <w:numId w:val="63"/>
        </w:num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Summary of rental income</w:t>
      </w:r>
    </w:p>
    <w:p w14:paraId="51DA3F05" w14:textId="77777777" w:rsidR="00765FE5" w:rsidRPr="00026C47" w:rsidRDefault="00765FE5" w:rsidP="00765FE5">
      <w:pPr>
        <w:numPr>
          <w:ilvl w:val="0"/>
          <w:numId w:val="63"/>
        </w:num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Summary of allowable revenue expenses</w:t>
      </w:r>
    </w:p>
    <w:p w14:paraId="3CB08832" w14:textId="77777777" w:rsidR="00765FE5" w:rsidRPr="00026C47" w:rsidRDefault="00765FE5" w:rsidP="00765FE5">
      <w:pPr>
        <w:numPr>
          <w:ilvl w:val="0"/>
          <w:numId w:val="63"/>
        </w:num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Agent fees</w:t>
      </w:r>
    </w:p>
    <w:p w14:paraId="5B65B6C9" w14:textId="77777777" w:rsidR="00765FE5" w:rsidRPr="00026C47" w:rsidRDefault="00765FE5" w:rsidP="00765FE5">
      <w:pPr>
        <w:numPr>
          <w:ilvl w:val="0"/>
          <w:numId w:val="63"/>
        </w:num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Repairs and maintenance</w:t>
      </w:r>
    </w:p>
    <w:p w14:paraId="682227F1" w14:textId="77777777" w:rsidR="00765FE5" w:rsidRPr="00026C47" w:rsidRDefault="00765FE5" w:rsidP="00765FE5">
      <w:pPr>
        <w:numPr>
          <w:ilvl w:val="0"/>
          <w:numId w:val="63"/>
        </w:num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Insurance</w:t>
      </w:r>
    </w:p>
    <w:p w14:paraId="01632A1D" w14:textId="77777777" w:rsidR="00765FE5" w:rsidRPr="00026C47" w:rsidRDefault="00765FE5" w:rsidP="00765FE5">
      <w:pPr>
        <w:numPr>
          <w:ilvl w:val="0"/>
          <w:numId w:val="63"/>
        </w:num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Professional fees</w:t>
      </w:r>
    </w:p>
    <w:p w14:paraId="54533AAE" w14:textId="77777777" w:rsidR="00765FE5" w:rsidRPr="00026C47" w:rsidRDefault="00765FE5" w:rsidP="00765FE5">
      <w:pPr>
        <w:numPr>
          <w:ilvl w:val="0"/>
          <w:numId w:val="63"/>
        </w:num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Finance-cost information</w:t>
      </w:r>
    </w:p>
    <w:p w14:paraId="17FEFC22" w14:textId="77777777" w:rsidR="00765FE5" w:rsidRPr="00026C47" w:rsidRDefault="00765FE5" w:rsidP="00765FE5">
      <w:pPr>
        <w:numPr>
          <w:ilvl w:val="0"/>
          <w:numId w:val="63"/>
        </w:num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Capital expenditure excluded from revenue expenses</w:t>
      </w:r>
    </w:p>
    <w:p w14:paraId="2C1B57E7" w14:textId="77777777" w:rsidR="00765FE5" w:rsidRPr="00026C47" w:rsidRDefault="00765FE5" w:rsidP="00765FE5">
      <w:pPr>
        <w:numPr>
          <w:ilvl w:val="0"/>
          <w:numId w:val="63"/>
        </w:num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Property-by-property breakdown</w:t>
      </w:r>
    </w:p>
    <w:p w14:paraId="3008118F" w14:textId="77777777" w:rsidR="00765FE5" w:rsidRPr="00026C47" w:rsidRDefault="00765FE5" w:rsidP="00765FE5">
      <w:pPr>
        <w:numPr>
          <w:ilvl w:val="0"/>
          <w:numId w:val="63"/>
        </w:num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Tax-year totals</w:t>
      </w:r>
    </w:p>
    <w:p w14:paraId="40967038" w14:textId="77777777" w:rsidR="00765FE5" w:rsidRPr="00026C47" w:rsidRDefault="00765FE5" w:rsidP="00765FE5">
      <w:pPr>
        <w:numPr>
          <w:ilvl w:val="0"/>
          <w:numId w:val="63"/>
        </w:num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SA105-oriented mapping</w:t>
      </w:r>
    </w:p>
    <w:p w14:paraId="665BE2F1" w14:textId="77777777" w:rsidR="00765FE5" w:rsidRPr="00026C47" w:rsidRDefault="00765FE5" w:rsidP="00765FE5">
      <w:pPr>
        <w:numPr>
          <w:ilvl w:val="0"/>
          <w:numId w:val="63"/>
        </w:num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Transaction detail</w:t>
      </w:r>
    </w:p>
    <w:p w14:paraId="6E1E2624" w14:textId="77777777" w:rsidR="00765FE5" w:rsidRPr="00026C47" w:rsidRDefault="00765FE5" w:rsidP="00765FE5">
      <w:pPr>
        <w:numPr>
          <w:ilvl w:val="0"/>
          <w:numId w:val="63"/>
        </w:num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Source-document references</w:t>
      </w:r>
    </w:p>
    <w:p w14:paraId="15AA372E" w14:textId="77777777" w:rsidR="00765FE5" w:rsidRPr="00026C47" w:rsidRDefault="00765FE5" w:rsidP="00765FE5">
      <w:pPr>
        <w:numPr>
          <w:ilvl w:val="0"/>
          <w:numId w:val="63"/>
        </w:num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Exceptions and missing evidence</w:t>
      </w:r>
    </w:p>
    <w:p w14:paraId="3E139C2E" w14:textId="77777777" w:rsidR="00765FE5" w:rsidRPr="00026C47" w:rsidRDefault="00765FE5" w:rsidP="00765FE5">
      <w:pPr>
        <w:numPr>
          <w:ilvl w:val="0"/>
          <w:numId w:val="63"/>
        </w:num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Review status</w:t>
      </w:r>
    </w:p>
    <w:p w14:paraId="115B5A98" w14:textId="77777777" w:rsidR="00765FE5" w:rsidRPr="00026C47" w:rsidRDefault="00765FE5" w:rsidP="00765FE5">
      <w:pPr>
        <w:numPr>
          <w:ilvl w:val="0"/>
          <w:numId w:val="63"/>
        </w:num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Audit trail</w:t>
      </w:r>
    </w:p>
    <w:p w14:paraId="78AF3070" w14:textId="77777777" w:rsidR="00765FE5" w:rsidRPr="00026C47" w:rsidRDefault="00765FE5" w:rsidP="00765FE5">
      <w:pPr>
        <w:spacing w:before="100" w:beforeAutospacing="1" w:after="100" w:afterAutospacing="1" w:line="240" w:lineRule="auto"/>
        <w:outlineLvl w:val="2"/>
        <w:rPr>
          <w:rFonts w:ascii="Arial" w:eastAsia="Times New Roman" w:hAnsi="Arial" w:cs="Arial"/>
          <w:b/>
          <w:bCs/>
          <w:szCs w:val="20"/>
          <w:lang w:eastAsia="en-GB"/>
        </w:rPr>
      </w:pPr>
      <w:r w:rsidRPr="00026C47">
        <w:rPr>
          <w:rFonts w:ascii="Arial" w:eastAsia="Times New Roman" w:hAnsi="Arial" w:cs="Arial"/>
          <w:b/>
          <w:bCs/>
          <w:szCs w:val="20"/>
          <w:lang w:eastAsia="en-GB"/>
        </w:rPr>
        <w:t>Tax calculation flow</w:t>
      </w:r>
    </w:p>
    <w:p w14:paraId="73E233DE"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text</w:t>
      </w:r>
    </w:p>
    <w:p w14:paraId="47ECBD2A"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Copy</w:t>
      </w:r>
    </w:p>
    <w:p w14:paraId="6021D54A"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1. Select tax year  </w:t>
      </w:r>
    </w:p>
    <w:p w14:paraId="0D005A58"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2. Confirm tax-year boundaries  </w:t>
      </w:r>
    </w:p>
    <w:p w14:paraId="61968901"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3. Load approved income  </w:t>
      </w:r>
    </w:p>
    <w:p w14:paraId="6712DD8D"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4. Load approved expenses  </w:t>
      </w:r>
    </w:p>
    <w:p w14:paraId="59CA6388"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5. Exclude void, rejected and private items  </w:t>
      </w:r>
    </w:p>
    <w:p w14:paraId="4459352B"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6. Separate revenue and capital expenditure  </w:t>
      </w:r>
    </w:p>
    <w:p w14:paraId="2D598784"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lastRenderedPageBreak/>
        <w:t xml:space="preserve">7. Apply versioned category mapping  </w:t>
      </w:r>
    </w:p>
    <w:p w14:paraId="5EB0A513"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8. Calculate totals  </w:t>
      </w:r>
    </w:p>
    <w:p w14:paraId="39B9A6BD"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9. Identify missing documents  </w:t>
      </w:r>
    </w:p>
    <w:p w14:paraId="223E7C86"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10. Identify unreviewed transactions  </w:t>
      </w:r>
    </w:p>
    <w:p w14:paraId="523BEEAE"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11. Generate report  </w:t>
      </w:r>
    </w:p>
    <w:p w14:paraId="6040666C"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12. User reviews and corrects data  </w:t>
      </w:r>
    </w:p>
    <w:p w14:paraId="21A61594"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13. Lock tax year  </w:t>
      </w:r>
    </w:p>
    <w:p w14:paraId="7B968828"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14. Generate final evidence bundle  </w:t>
      </w:r>
    </w:p>
    <w:p w14:paraId="58F26BFA"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15. Store generated files in S3  </w:t>
      </w:r>
    </w:p>
    <w:p w14:paraId="672542FD"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proofErr w:type="spellStart"/>
      <w:proofErr w:type="gramStart"/>
      <w:r w:rsidRPr="00026C47">
        <w:rPr>
          <w:rFonts w:ascii="Arial" w:eastAsia="Times New Roman" w:hAnsi="Arial" w:cs="Arial"/>
          <w:szCs w:val="20"/>
          <w:lang w:eastAsia="en-GB"/>
        </w:rPr>
        <w:t>Try:Agent</w:t>
      </w:r>
      <w:proofErr w:type="gramEnd"/>
      <w:r w:rsidRPr="00026C47">
        <w:rPr>
          <w:rFonts w:ascii="Arial" w:eastAsia="Times New Roman" w:hAnsi="Arial" w:cs="Arial"/>
          <w:szCs w:val="20"/>
          <w:lang w:eastAsia="en-GB"/>
        </w:rPr>
        <w:t>|Desktop</w:t>
      </w:r>
      <w:proofErr w:type="spellEnd"/>
    </w:p>
    <w:p w14:paraId="1B87D6B4" w14:textId="77777777" w:rsidR="00765FE5" w:rsidRPr="00026C47" w:rsidRDefault="00765FE5" w:rsidP="00765FE5">
      <w:pPr>
        <w:spacing w:before="100" w:beforeAutospacing="1" w:after="100" w:afterAutospacing="1" w:line="240" w:lineRule="auto"/>
        <w:outlineLvl w:val="2"/>
        <w:rPr>
          <w:rFonts w:ascii="Arial" w:eastAsia="Times New Roman" w:hAnsi="Arial" w:cs="Arial"/>
          <w:b/>
          <w:bCs/>
          <w:szCs w:val="20"/>
          <w:lang w:eastAsia="en-GB"/>
        </w:rPr>
      </w:pPr>
      <w:r w:rsidRPr="00026C47">
        <w:rPr>
          <w:rFonts w:ascii="Arial" w:eastAsia="Times New Roman" w:hAnsi="Arial" w:cs="Arial"/>
          <w:b/>
          <w:bCs/>
          <w:szCs w:val="20"/>
          <w:lang w:eastAsia="en-GB"/>
        </w:rPr>
        <w:t>Tax-year status</w:t>
      </w:r>
    </w:p>
    <w:p w14:paraId="4544755B"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text</w:t>
      </w:r>
    </w:p>
    <w:p w14:paraId="6E570636"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Copy</w:t>
      </w:r>
    </w:p>
    <w:p w14:paraId="1B9643E0"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OPEN  </w:t>
      </w:r>
    </w:p>
    <w:p w14:paraId="6EB69E65"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UNDER_REVIEW  </w:t>
      </w:r>
    </w:p>
    <w:p w14:paraId="6EE78778"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READY_FOR_EXPORT  </w:t>
      </w:r>
    </w:p>
    <w:p w14:paraId="4344ED52"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LOCKED  </w:t>
      </w:r>
    </w:p>
    <w:p w14:paraId="46513DD4"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AMENDED  </w:t>
      </w:r>
    </w:p>
    <w:p w14:paraId="35BDBC18"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proofErr w:type="spellStart"/>
      <w:proofErr w:type="gramStart"/>
      <w:r w:rsidRPr="00026C47">
        <w:rPr>
          <w:rFonts w:ascii="Arial" w:eastAsia="Times New Roman" w:hAnsi="Arial" w:cs="Arial"/>
          <w:szCs w:val="20"/>
          <w:lang w:eastAsia="en-GB"/>
        </w:rPr>
        <w:t>Try:Agent</w:t>
      </w:r>
      <w:proofErr w:type="gramEnd"/>
      <w:r w:rsidRPr="00026C47">
        <w:rPr>
          <w:rFonts w:ascii="Arial" w:eastAsia="Times New Roman" w:hAnsi="Arial" w:cs="Arial"/>
          <w:szCs w:val="20"/>
          <w:lang w:eastAsia="en-GB"/>
        </w:rPr>
        <w:t>|Desktop</w:t>
      </w:r>
      <w:proofErr w:type="spellEnd"/>
    </w:p>
    <w:p w14:paraId="4AE5A289" w14:textId="77777777" w:rsidR="00765FE5" w:rsidRPr="00026C47" w:rsidRDefault="00765FE5" w:rsidP="00765FE5">
      <w:p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Locked tax years should prevent normal edits. Corrections should require:</w:t>
      </w:r>
    </w:p>
    <w:p w14:paraId="669935FD" w14:textId="77777777" w:rsidR="00765FE5" w:rsidRPr="00026C47" w:rsidRDefault="00765FE5" w:rsidP="00765FE5">
      <w:pPr>
        <w:numPr>
          <w:ilvl w:val="0"/>
          <w:numId w:val="64"/>
        </w:num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Unlock operation</w:t>
      </w:r>
    </w:p>
    <w:p w14:paraId="1EB90B0C" w14:textId="77777777" w:rsidR="00765FE5" w:rsidRPr="00026C47" w:rsidRDefault="00765FE5" w:rsidP="00765FE5">
      <w:pPr>
        <w:numPr>
          <w:ilvl w:val="0"/>
          <w:numId w:val="64"/>
        </w:num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User identity</w:t>
      </w:r>
    </w:p>
    <w:p w14:paraId="3BE9808F" w14:textId="77777777" w:rsidR="00765FE5" w:rsidRPr="00026C47" w:rsidRDefault="00765FE5" w:rsidP="00765FE5">
      <w:pPr>
        <w:numPr>
          <w:ilvl w:val="0"/>
          <w:numId w:val="64"/>
        </w:num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Reason</w:t>
      </w:r>
    </w:p>
    <w:p w14:paraId="07F5C671" w14:textId="77777777" w:rsidR="00765FE5" w:rsidRPr="00026C47" w:rsidRDefault="00765FE5" w:rsidP="00765FE5">
      <w:pPr>
        <w:numPr>
          <w:ilvl w:val="0"/>
          <w:numId w:val="64"/>
        </w:num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Audit event</w:t>
      </w:r>
    </w:p>
    <w:p w14:paraId="7ACAA461" w14:textId="77777777" w:rsidR="00765FE5" w:rsidRPr="00026C47" w:rsidRDefault="00765FE5" w:rsidP="00765FE5">
      <w:pPr>
        <w:numPr>
          <w:ilvl w:val="0"/>
          <w:numId w:val="64"/>
        </w:num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Recalculation</w:t>
      </w:r>
    </w:p>
    <w:p w14:paraId="4B111A71" w14:textId="77777777" w:rsidR="00765FE5" w:rsidRPr="00026C47" w:rsidRDefault="00765FE5" w:rsidP="00765FE5">
      <w:pPr>
        <w:spacing w:before="100" w:beforeAutospacing="1" w:after="100" w:afterAutospacing="1" w:line="240" w:lineRule="auto"/>
        <w:outlineLvl w:val="2"/>
        <w:rPr>
          <w:rFonts w:ascii="Arial" w:eastAsia="Times New Roman" w:hAnsi="Arial" w:cs="Arial"/>
          <w:b/>
          <w:bCs/>
          <w:szCs w:val="20"/>
          <w:lang w:eastAsia="en-GB"/>
        </w:rPr>
      </w:pPr>
      <w:r w:rsidRPr="00026C47">
        <w:rPr>
          <w:rFonts w:ascii="Arial" w:eastAsia="Times New Roman" w:hAnsi="Arial" w:cs="Arial"/>
          <w:b/>
          <w:bCs/>
          <w:szCs w:val="20"/>
          <w:lang w:eastAsia="en-GB"/>
        </w:rPr>
        <w:t>Versioned SA105 mapping</w:t>
      </w:r>
    </w:p>
    <w:p w14:paraId="6A304EF8"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proofErr w:type="spellStart"/>
      <w:r w:rsidRPr="00026C47">
        <w:rPr>
          <w:rFonts w:ascii="Arial" w:eastAsia="Times New Roman" w:hAnsi="Arial" w:cs="Arial"/>
          <w:szCs w:val="20"/>
          <w:lang w:eastAsia="en-GB"/>
        </w:rPr>
        <w:t>sql</w:t>
      </w:r>
      <w:proofErr w:type="spellEnd"/>
    </w:p>
    <w:p w14:paraId="5A526BD7"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Copy</w:t>
      </w:r>
    </w:p>
    <w:p w14:paraId="26FFF897"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CREATE TABLE sa105_mapping (  </w:t>
      </w:r>
    </w:p>
    <w:p w14:paraId="44F07865"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    id                UUID PRIMARY KEY,  </w:t>
      </w:r>
    </w:p>
    <w:p w14:paraId="584795BA"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    </w:t>
      </w:r>
      <w:proofErr w:type="spellStart"/>
      <w:r w:rsidRPr="00026C47">
        <w:rPr>
          <w:rFonts w:ascii="Arial" w:eastAsia="Times New Roman" w:hAnsi="Arial" w:cs="Arial"/>
          <w:szCs w:val="20"/>
          <w:lang w:eastAsia="en-GB"/>
        </w:rPr>
        <w:t>tax_year</w:t>
      </w:r>
      <w:proofErr w:type="spellEnd"/>
      <w:r w:rsidRPr="00026C47">
        <w:rPr>
          <w:rFonts w:ascii="Arial" w:eastAsia="Times New Roman" w:hAnsi="Arial" w:cs="Arial"/>
          <w:szCs w:val="20"/>
          <w:lang w:eastAsia="en-GB"/>
        </w:rPr>
        <w:t xml:space="preserve">          </w:t>
      </w:r>
      <w:proofErr w:type="gramStart"/>
      <w:r w:rsidRPr="00026C47">
        <w:rPr>
          <w:rFonts w:ascii="Arial" w:eastAsia="Times New Roman" w:hAnsi="Arial" w:cs="Arial"/>
          <w:szCs w:val="20"/>
          <w:lang w:eastAsia="en-GB"/>
        </w:rPr>
        <w:t>VARCHAR(</w:t>
      </w:r>
      <w:proofErr w:type="gramEnd"/>
      <w:r w:rsidRPr="00026C47">
        <w:rPr>
          <w:rFonts w:ascii="Arial" w:eastAsia="Times New Roman" w:hAnsi="Arial" w:cs="Arial"/>
          <w:szCs w:val="20"/>
          <w:lang w:eastAsia="en-GB"/>
        </w:rPr>
        <w:t xml:space="preserve">9) NOT NULL,  </w:t>
      </w:r>
    </w:p>
    <w:p w14:paraId="4D47F502"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    </w:t>
      </w:r>
      <w:proofErr w:type="spellStart"/>
      <w:r w:rsidRPr="00026C47">
        <w:rPr>
          <w:rFonts w:ascii="Arial" w:eastAsia="Times New Roman" w:hAnsi="Arial" w:cs="Arial"/>
          <w:szCs w:val="20"/>
          <w:lang w:eastAsia="en-GB"/>
        </w:rPr>
        <w:t>internal_category</w:t>
      </w:r>
      <w:proofErr w:type="spellEnd"/>
      <w:r w:rsidRPr="00026C47">
        <w:rPr>
          <w:rFonts w:ascii="Arial" w:eastAsia="Times New Roman" w:hAnsi="Arial" w:cs="Arial"/>
          <w:szCs w:val="20"/>
          <w:lang w:eastAsia="en-GB"/>
        </w:rPr>
        <w:t xml:space="preserve"> </w:t>
      </w:r>
      <w:proofErr w:type="gramStart"/>
      <w:r w:rsidRPr="00026C47">
        <w:rPr>
          <w:rFonts w:ascii="Arial" w:eastAsia="Times New Roman" w:hAnsi="Arial" w:cs="Arial"/>
          <w:szCs w:val="20"/>
          <w:lang w:eastAsia="en-GB"/>
        </w:rPr>
        <w:t>VARCHAR(</w:t>
      </w:r>
      <w:proofErr w:type="gramEnd"/>
      <w:r w:rsidRPr="00026C47">
        <w:rPr>
          <w:rFonts w:ascii="Arial" w:eastAsia="Times New Roman" w:hAnsi="Arial" w:cs="Arial"/>
          <w:szCs w:val="20"/>
          <w:lang w:eastAsia="en-GB"/>
        </w:rPr>
        <w:t xml:space="preserve">100) NOT NULL,  </w:t>
      </w:r>
    </w:p>
    <w:p w14:paraId="5C8F31E7"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    </w:t>
      </w:r>
      <w:proofErr w:type="spellStart"/>
      <w:r w:rsidRPr="00026C47">
        <w:rPr>
          <w:rFonts w:ascii="Arial" w:eastAsia="Times New Roman" w:hAnsi="Arial" w:cs="Arial"/>
          <w:szCs w:val="20"/>
          <w:lang w:eastAsia="en-GB"/>
        </w:rPr>
        <w:t>reporting_section</w:t>
      </w:r>
      <w:proofErr w:type="spellEnd"/>
      <w:r w:rsidRPr="00026C47">
        <w:rPr>
          <w:rFonts w:ascii="Arial" w:eastAsia="Times New Roman" w:hAnsi="Arial" w:cs="Arial"/>
          <w:szCs w:val="20"/>
          <w:lang w:eastAsia="en-GB"/>
        </w:rPr>
        <w:t xml:space="preserve"> </w:t>
      </w:r>
      <w:proofErr w:type="gramStart"/>
      <w:r w:rsidRPr="00026C47">
        <w:rPr>
          <w:rFonts w:ascii="Arial" w:eastAsia="Times New Roman" w:hAnsi="Arial" w:cs="Arial"/>
          <w:szCs w:val="20"/>
          <w:lang w:eastAsia="en-GB"/>
        </w:rPr>
        <w:t>VARCHAR(</w:t>
      </w:r>
      <w:proofErr w:type="gramEnd"/>
      <w:r w:rsidRPr="00026C47">
        <w:rPr>
          <w:rFonts w:ascii="Arial" w:eastAsia="Times New Roman" w:hAnsi="Arial" w:cs="Arial"/>
          <w:szCs w:val="20"/>
          <w:lang w:eastAsia="en-GB"/>
        </w:rPr>
        <w:t xml:space="preserve">100) NOT NULL,  </w:t>
      </w:r>
    </w:p>
    <w:p w14:paraId="7C7A657F"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    </w:t>
      </w:r>
      <w:proofErr w:type="spellStart"/>
      <w:r w:rsidRPr="00026C47">
        <w:rPr>
          <w:rFonts w:ascii="Arial" w:eastAsia="Times New Roman" w:hAnsi="Arial" w:cs="Arial"/>
          <w:szCs w:val="20"/>
          <w:lang w:eastAsia="en-GB"/>
        </w:rPr>
        <w:t>reporting_box</w:t>
      </w:r>
      <w:proofErr w:type="spellEnd"/>
      <w:r w:rsidRPr="00026C47">
        <w:rPr>
          <w:rFonts w:ascii="Arial" w:eastAsia="Times New Roman" w:hAnsi="Arial" w:cs="Arial"/>
          <w:szCs w:val="20"/>
          <w:lang w:eastAsia="en-GB"/>
        </w:rPr>
        <w:t xml:space="preserve">     </w:t>
      </w:r>
      <w:proofErr w:type="gramStart"/>
      <w:r w:rsidRPr="00026C47">
        <w:rPr>
          <w:rFonts w:ascii="Arial" w:eastAsia="Times New Roman" w:hAnsi="Arial" w:cs="Arial"/>
          <w:szCs w:val="20"/>
          <w:lang w:eastAsia="en-GB"/>
        </w:rPr>
        <w:t>VARCHAR(</w:t>
      </w:r>
      <w:proofErr w:type="gramEnd"/>
      <w:r w:rsidRPr="00026C47">
        <w:rPr>
          <w:rFonts w:ascii="Arial" w:eastAsia="Times New Roman" w:hAnsi="Arial" w:cs="Arial"/>
          <w:szCs w:val="20"/>
          <w:lang w:eastAsia="en-GB"/>
        </w:rPr>
        <w:t xml:space="preserve">100) NOT NULL,  </w:t>
      </w:r>
    </w:p>
    <w:p w14:paraId="7E94BFA1"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    active            BOOLEAN NOT NULL DEFAULT TRUE,  </w:t>
      </w:r>
    </w:p>
    <w:p w14:paraId="2B88857E"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    notes             TEXT  </w:t>
      </w:r>
    </w:p>
    <w:p w14:paraId="2F75EBF2"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  </w:t>
      </w:r>
    </w:p>
    <w:p w14:paraId="59E96D18"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proofErr w:type="spellStart"/>
      <w:proofErr w:type="gramStart"/>
      <w:r w:rsidRPr="00026C47">
        <w:rPr>
          <w:rFonts w:ascii="Arial" w:eastAsia="Times New Roman" w:hAnsi="Arial" w:cs="Arial"/>
          <w:szCs w:val="20"/>
          <w:lang w:eastAsia="en-GB"/>
        </w:rPr>
        <w:t>Try:Agent</w:t>
      </w:r>
      <w:proofErr w:type="gramEnd"/>
      <w:r w:rsidRPr="00026C47">
        <w:rPr>
          <w:rFonts w:ascii="Arial" w:eastAsia="Times New Roman" w:hAnsi="Arial" w:cs="Arial"/>
          <w:szCs w:val="20"/>
          <w:lang w:eastAsia="en-GB"/>
        </w:rPr>
        <w:t>|Desktop</w:t>
      </w:r>
      <w:proofErr w:type="spellEnd"/>
    </w:p>
    <w:p w14:paraId="6B0B04D0" w14:textId="77777777" w:rsidR="00765FE5" w:rsidRPr="00026C47" w:rsidRDefault="00765FE5" w:rsidP="00765FE5">
      <w:p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Tax mappings should be reviewed for each tax year.</w:t>
      </w:r>
    </w:p>
    <w:p w14:paraId="20C48A43" w14:textId="77777777" w:rsidR="00765FE5" w:rsidRPr="00026C47" w:rsidRDefault="00765FE5" w:rsidP="00765FE5">
      <w:pPr>
        <w:spacing w:before="100" w:beforeAutospacing="1" w:after="100" w:afterAutospacing="1" w:line="240" w:lineRule="auto"/>
        <w:outlineLvl w:val="2"/>
        <w:rPr>
          <w:rFonts w:ascii="Arial" w:eastAsia="Times New Roman" w:hAnsi="Arial" w:cs="Arial"/>
          <w:b/>
          <w:bCs/>
          <w:szCs w:val="20"/>
          <w:lang w:eastAsia="en-GB"/>
        </w:rPr>
      </w:pPr>
      <w:r w:rsidRPr="00026C47">
        <w:rPr>
          <w:rFonts w:ascii="Arial" w:eastAsia="Times New Roman" w:hAnsi="Arial" w:cs="Arial"/>
          <w:b/>
          <w:bCs/>
          <w:szCs w:val="20"/>
          <w:lang w:eastAsia="en-GB"/>
        </w:rPr>
        <w:t>Finance costs</w:t>
      </w:r>
    </w:p>
    <w:p w14:paraId="2EF8F8FE" w14:textId="77777777" w:rsidR="00765FE5" w:rsidRPr="00026C47" w:rsidRDefault="00765FE5" w:rsidP="00765FE5">
      <w:p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Keep finance-related amounts separate from normal property expenses:</w:t>
      </w:r>
    </w:p>
    <w:p w14:paraId="2074FB25"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text</w:t>
      </w:r>
    </w:p>
    <w:p w14:paraId="42D3903C"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Copy</w:t>
      </w:r>
    </w:p>
    <w:p w14:paraId="495126D0"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mortgage interest  </w:t>
      </w:r>
    </w:p>
    <w:p w14:paraId="494ACB4F"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loan interest  </w:t>
      </w:r>
    </w:p>
    <w:p w14:paraId="5566760E"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arrangement fees  </w:t>
      </w:r>
    </w:p>
    <w:p w14:paraId="56CBE78D"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refinancing costs  </w:t>
      </w:r>
    </w:p>
    <w:p w14:paraId="677EFEB6"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lastRenderedPageBreak/>
        <w:t xml:space="preserve">other finance-related amounts  </w:t>
      </w:r>
    </w:p>
    <w:p w14:paraId="0DFE7AF1"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proofErr w:type="spellStart"/>
      <w:proofErr w:type="gramStart"/>
      <w:r w:rsidRPr="00026C47">
        <w:rPr>
          <w:rFonts w:ascii="Arial" w:eastAsia="Times New Roman" w:hAnsi="Arial" w:cs="Arial"/>
          <w:szCs w:val="20"/>
          <w:lang w:eastAsia="en-GB"/>
        </w:rPr>
        <w:t>Try:Agent</w:t>
      </w:r>
      <w:proofErr w:type="gramEnd"/>
      <w:r w:rsidRPr="00026C47">
        <w:rPr>
          <w:rFonts w:ascii="Arial" w:eastAsia="Times New Roman" w:hAnsi="Arial" w:cs="Arial"/>
          <w:szCs w:val="20"/>
          <w:lang w:eastAsia="en-GB"/>
        </w:rPr>
        <w:t>|Desktop</w:t>
      </w:r>
      <w:proofErr w:type="spellEnd"/>
    </w:p>
    <w:p w14:paraId="76BF1576" w14:textId="77777777" w:rsidR="00765FE5" w:rsidRPr="00026C47" w:rsidRDefault="00765FE5" w:rsidP="00765FE5">
      <w:p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Do not automatically assume that every finance-related amount has identical tax treatment.</w:t>
      </w:r>
    </w:p>
    <w:p w14:paraId="1BA74CA0" w14:textId="77777777" w:rsidR="00765FE5" w:rsidRPr="00026C47" w:rsidRDefault="00765FE5" w:rsidP="00765FE5">
      <w:pPr>
        <w:spacing w:before="100" w:beforeAutospacing="1" w:after="100" w:afterAutospacing="1" w:line="240" w:lineRule="auto"/>
        <w:outlineLvl w:val="2"/>
        <w:rPr>
          <w:rFonts w:ascii="Arial" w:eastAsia="Times New Roman" w:hAnsi="Arial" w:cs="Arial"/>
          <w:b/>
          <w:bCs/>
          <w:szCs w:val="20"/>
          <w:lang w:eastAsia="en-GB"/>
        </w:rPr>
      </w:pPr>
      <w:r w:rsidRPr="00026C47">
        <w:rPr>
          <w:rFonts w:ascii="Arial" w:eastAsia="Times New Roman" w:hAnsi="Arial" w:cs="Arial"/>
          <w:b/>
          <w:bCs/>
          <w:szCs w:val="20"/>
          <w:lang w:eastAsia="en-GB"/>
        </w:rPr>
        <w:t>Capital expenditure</w:t>
      </w:r>
    </w:p>
    <w:p w14:paraId="7C335A3B" w14:textId="77777777" w:rsidR="00765FE5" w:rsidRPr="00026C47" w:rsidRDefault="00765FE5" w:rsidP="00765FE5">
      <w:p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Capital improvements should not be silently included as ordinary repairs.</w:t>
      </w:r>
    </w:p>
    <w:p w14:paraId="59198DE8" w14:textId="77777777" w:rsidR="00765FE5" w:rsidRPr="00026C47" w:rsidRDefault="00765FE5" w:rsidP="00765FE5">
      <w:p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Allow classifications such as:</w:t>
      </w:r>
    </w:p>
    <w:p w14:paraId="4465DC84"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text</w:t>
      </w:r>
    </w:p>
    <w:p w14:paraId="12C988A0"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Copy</w:t>
      </w:r>
    </w:p>
    <w:p w14:paraId="588B1F57"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REVENUE  </w:t>
      </w:r>
    </w:p>
    <w:p w14:paraId="6C3E35CD"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CAPITAL  </w:t>
      </w:r>
    </w:p>
    <w:p w14:paraId="29A2FA93"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PRIVATE  </w:t>
      </w:r>
    </w:p>
    <w:p w14:paraId="6C73B20A"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UNKNOWN  </w:t>
      </w:r>
    </w:p>
    <w:p w14:paraId="2D822544"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proofErr w:type="spellStart"/>
      <w:proofErr w:type="gramStart"/>
      <w:r w:rsidRPr="00026C47">
        <w:rPr>
          <w:rFonts w:ascii="Arial" w:eastAsia="Times New Roman" w:hAnsi="Arial" w:cs="Arial"/>
          <w:szCs w:val="20"/>
          <w:lang w:eastAsia="en-GB"/>
        </w:rPr>
        <w:t>Try:Agent</w:t>
      </w:r>
      <w:proofErr w:type="gramEnd"/>
      <w:r w:rsidRPr="00026C47">
        <w:rPr>
          <w:rFonts w:ascii="Arial" w:eastAsia="Times New Roman" w:hAnsi="Arial" w:cs="Arial"/>
          <w:szCs w:val="20"/>
          <w:lang w:eastAsia="en-GB"/>
        </w:rPr>
        <w:t>|Desktop</w:t>
      </w:r>
      <w:proofErr w:type="spellEnd"/>
    </w:p>
    <w:p w14:paraId="74DC704D" w14:textId="77777777" w:rsidR="00765FE5" w:rsidRPr="00026C47" w:rsidRDefault="00765FE5" w:rsidP="00765FE5">
      <w:p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Unknown items should appear in the tax-pack exceptions report.</w:t>
      </w:r>
    </w:p>
    <w:p w14:paraId="47CD2891" w14:textId="77777777" w:rsidR="00765FE5" w:rsidRPr="00026C47" w:rsidRDefault="00765FE5" w:rsidP="00765FE5">
      <w:pPr>
        <w:spacing w:before="100" w:beforeAutospacing="1" w:after="100" w:afterAutospacing="1" w:line="240" w:lineRule="auto"/>
        <w:outlineLvl w:val="1"/>
        <w:rPr>
          <w:rFonts w:ascii="Arial" w:eastAsia="Times New Roman" w:hAnsi="Arial" w:cs="Arial"/>
          <w:b/>
          <w:bCs/>
          <w:szCs w:val="20"/>
          <w:lang w:eastAsia="en-GB"/>
        </w:rPr>
      </w:pPr>
      <w:r w:rsidRPr="00026C47">
        <w:rPr>
          <w:rFonts w:ascii="Arial" w:eastAsia="Times New Roman" w:hAnsi="Arial" w:cs="Arial"/>
          <w:b/>
          <w:bCs/>
          <w:szCs w:val="20"/>
          <w:lang w:eastAsia="en-GB"/>
        </w:rPr>
        <w:t>17. Tax-pack output</w:t>
      </w:r>
    </w:p>
    <w:p w14:paraId="249A206A" w14:textId="77777777" w:rsidR="00765FE5" w:rsidRPr="00026C47" w:rsidRDefault="00765FE5" w:rsidP="00765FE5">
      <w:p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The application should generate a human-readable report, spreadsheet and evidence bundle.</w:t>
      </w:r>
    </w:p>
    <w:p w14:paraId="47DA3EE6" w14:textId="77777777" w:rsidR="00765FE5" w:rsidRPr="00026C47" w:rsidRDefault="00765FE5" w:rsidP="00765FE5">
      <w:pPr>
        <w:spacing w:before="100" w:beforeAutospacing="1" w:after="100" w:afterAutospacing="1" w:line="240" w:lineRule="auto"/>
        <w:outlineLvl w:val="2"/>
        <w:rPr>
          <w:rFonts w:ascii="Arial" w:eastAsia="Times New Roman" w:hAnsi="Arial" w:cs="Arial"/>
          <w:b/>
          <w:bCs/>
          <w:szCs w:val="20"/>
          <w:lang w:eastAsia="en-GB"/>
        </w:rPr>
      </w:pPr>
      <w:r w:rsidRPr="00026C47">
        <w:rPr>
          <w:rFonts w:ascii="Arial" w:eastAsia="Times New Roman" w:hAnsi="Arial" w:cs="Arial"/>
          <w:b/>
          <w:bCs/>
          <w:szCs w:val="20"/>
          <w:lang w:eastAsia="en-GB"/>
        </w:rPr>
        <w:t>Human-readable report</w:t>
      </w:r>
    </w:p>
    <w:p w14:paraId="1AABE6D5" w14:textId="77777777" w:rsidR="00765FE5" w:rsidRPr="00026C47" w:rsidRDefault="00765FE5" w:rsidP="00765FE5">
      <w:p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PDF or HTML containing:</w:t>
      </w:r>
    </w:p>
    <w:p w14:paraId="4FC334B9"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text</w:t>
      </w:r>
    </w:p>
    <w:p w14:paraId="0ECA71A8"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Copy</w:t>
      </w:r>
    </w:p>
    <w:p w14:paraId="0776E259"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Tax year  </w:t>
      </w:r>
    </w:p>
    <w:p w14:paraId="76D6192A"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Properties included  </w:t>
      </w:r>
    </w:p>
    <w:p w14:paraId="0E90603D"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Income summary  </w:t>
      </w:r>
    </w:p>
    <w:p w14:paraId="53C8C0ED"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Expense summary  </w:t>
      </w:r>
    </w:p>
    <w:p w14:paraId="579E29D9"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SA105-oriented summary  </w:t>
      </w:r>
    </w:p>
    <w:p w14:paraId="69B85D4B"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Property-by-property breakdown  </w:t>
      </w:r>
    </w:p>
    <w:p w14:paraId="60E002ED"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Capital expenditure  </w:t>
      </w:r>
    </w:p>
    <w:p w14:paraId="0CDD2188"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Finance costs  </w:t>
      </w:r>
    </w:p>
    <w:p w14:paraId="1A5C134F"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Missing evidence  </w:t>
      </w:r>
    </w:p>
    <w:p w14:paraId="595D7A51"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proofErr w:type="spellStart"/>
      <w:r w:rsidRPr="00026C47">
        <w:rPr>
          <w:rFonts w:ascii="Arial" w:eastAsia="Times New Roman" w:hAnsi="Arial" w:cs="Arial"/>
          <w:szCs w:val="20"/>
          <w:lang w:eastAsia="en-GB"/>
        </w:rPr>
        <w:t>Uncategorised</w:t>
      </w:r>
      <w:proofErr w:type="spellEnd"/>
      <w:r w:rsidRPr="00026C47">
        <w:rPr>
          <w:rFonts w:ascii="Arial" w:eastAsia="Times New Roman" w:hAnsi="Arial" w:cs="Arial"/>
          <w:szCs w:val="20"/>
          <w:lang w:eastAsia="en-GB"/>
        </w:rPr>
        <w:t xml:space="preserve"> transactions  </w:t>
      </w:r>
    </w:p>
    <w:p w14:paraId="722A4D3D"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Unreconciled agent transactions  </w:t>
      </w:r>
    </w:p>
    <w:p w14:paraId="5BE218DE"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Review notes  </w:t>
      </w:r>
    </w:p>
    <w:p w14:paraId="0BE0D24C"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Generated timestamp  </w:t>
      </w:r>
    </w:p>
    <w:p w14:paraId="4AF05253"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Application version  </w:t>
      </w:r>
    </w:p>
    <w:p w14:paraId="00931425"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proofErr w:type="spellStart"/>
      <w:proofErr w:type="gramStart"/>
      <w:r w:rsidRPr="00026C47">
        <w:rPr>
          <w:rFonts w:ascii="Arial" w:eastAsia="Times New Roman" w:hAnsi="Arial" w:cs="Arial"/>
          <w:szCs w:val="20"/>
          <w:lang w:eastAsia="en-GB"/>
        </w:rPr>
        <w:t>Try:Agent</w:t>
      </w:r>
      <w:proofErr w:type="gramEnd"/>
      <w:r w:rsidRPr="00026C47">
        <w:rPr>
          <w:rFonts w:ascii="Arial" w:eastAsia="Times New Roman" w:hAnsi="Arial" w:cs="Arial"/>
          <w:szCs w:val="20"/>
          <w:lang w:eastAsia="en-GB"/>
        </w:rPr>
        <w:t>|Desktop</w:t>
      </w:r>
      <w:proofErr w:type="spellEnd"/>
    </w:p>
    <w:p w14:paraId="257888B0" w14:textId="77777777" w:rsidR="00765FE5" w:rsidRPr="00026C47" w:rsidRDefault="00765FE5" w:rsidP="00765FE5">
      <w:pPr>
        <w:spacing w:before="100" w:beforeAutospacing="1" w:after="100" w:afterAutospacing="1" w:line="240" w:lineRule="auto"/>
        <w:outlineLvl w:val="2"/>
        <w:rPr>
          <w:rFonts w:ascii="Arial" w:eastAsia="Times New Roman" w:hAnsi="Arial" w:cs="Arial"/>
          <w:b/>
          <w:bCs/>
          <w:szCs w:val="20"/>
          <w:lang w:eastAsia="en-GB"/>
        </w:rPr>
      </w:pPr>
      <w:r w:rsidRPr="00026C47">
        <w:rPr>
          <w:rFonts w:ascii="Arial" w:eastAsia="Times New Roman" w:hAnsi="Arial" w:cs="Arial"/>
          <w:b/>
          <w:bCs/>
          <w:szCs w:val="20"/>
          <w:lang w:eastAsia="en-GB"/>
        </w:rPr>
        <w:t>Spreadsheet output</w:t>
      </w:r>
    </w:p>
    <w:p w14:paraId="1C209917" w14:textId="77777777" w:rsidR="00765FE5" w:rsidRPr="00026C47" w:rsidRDefault="00765FE5" w:rsidP="00765FE5">
      <w:p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XLSX or CSV containing:</w:t>
      </w:r>
    </w:p>
    <w:p w14:paraId="299DBB78"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text</w:t>
      </w:r>
    </w:p>
    <w:p w14:paraId="232DBDF4"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Copy</w:t>
      </w:r>
    </w:p>
    <w:p w14:paraId="2CDD032F"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transaction date  </w:t>
      </w:r>
    </w:p>
    <w:p w14:paraId="35CFF37C"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property  </w:t>
      </w:r>
    </w:p>
    <w:p w14:paraId="05BCB03C"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description  </w:t>
      </w:r>
    </w:p>
    <w:p w14:paraId="32C190F0"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supplier  </w:t>
      </w:r>
    </w:p>
    <w:p w14:paraId="46E2284B"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lastRenderedPageBreak/>
        <w:t xml:space="preserve">category  </w:t>
      </w:r>
    </w:p>
    <w:p w14:paraId="6D30AEAB"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classification  </w:t>
      </w:r>
    </w:p>
    <w:p w14:paraId="7FA9C5C3"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amount  </w:t>
      </w:r>
    </w:p>
    <w:p w14:paraId="2F14BC68"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tax year  </w:t>
      </w:r>
    </w:p>
    <w:p w14:paraId="498CB148"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document reference  </w:t>
      </w:r>
    </w:p>
    <w:p w14:paraId="3579E648"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approval status  </w:t>
      </w:r>
    </w:p>
    <w:p w14:paraId="20842ACE"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source  </w:t>
      </w:r>
    </w:p>
    <w:p w14:paraId="096AE1BA"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proofErr w:type="spellStart"/>
      <w:proofErr w:type="gramStart"/>
      <w:r w:rsidRPr="00026C47">
        <w:rPr>
          <w:rFonts w:ascii="Arial" w:eastAsia="Times New Roman" w:hAnsi="Arial" w:cs="Arial"/>
          <w:szCs w:val="20"/>
          <w:lang w:eastAsia="en-GB"/>
        </w:rPr>
        <w:t>Try:Agent</w:t>
      </w:r>
      <w:proofErr w:type="gramEnd"/>
      <w:r w:rsidRPr="00026C47">
        <w:rPr>
          <w:rFonts w:ascii="Arial" w:eastAsia="Times New Roman" w:hAnsi="Arial" w:cs="Arial"/>
          <w:szCs w:val="20"/>
          <w:lang w:eastAsia="en-GB"/>
        </w:rPr>
        <w:t>|Desktop</w:t>
      </w:r>
      <w:proofErr w:type="spellEnd"/>
    </w:p>
    <w:p w14:paraId="64625B95" w14:textId="77777777" w:rsidR="00765FE5" w:rsidRPr="00026C47" w:rsidRDefault="00765FE5" w:rsidP="00765FE5">
      <w:pPr>
        <w:spacing w:before="100" w:beforeAutospacing="1" w:after="100" w:afterAutospacing="1" w:line="240" w:lineRule="auto"/>
        <w:outlineLvl w:val="2"/>
        <w:rPr>
          <w:rFonts w:ascii="Arial" w:eastAsia="Times New Roman" w:hAnsi="Arial" w:cs="Arial"/>
          <w:b/>
          <w:bCs/>
          <w:szCs w:val="20"/>
          <w:lang w:eastAsia="en-GB"/>
        </w:rPr>
      </w:pPr>
      <w:r w:rsidRPr="00026C47">
        <w:rPr>
          <w:rFonts w:ascii="Arial" w:eastAsia="Times New Roman" w:hAnsi="Arial" w:cs="Arial"/>
          <w:b/>
          <w:bCs/>
          <w:szCs w:val="20"/>
          <w:lang w:eastAsia="en-GB"/>
        </w:rPr>
        <w:t xml:space="preserve">Evidence </w:t>
      </w:r>
      <w:proofErr w:type="gramStart"/>
      <w:r w:rsidRPr="00026C47">
        <w:rPr>
          <w:rFonts w:ascii="Arial" w:eastAsia="Times New Roman" w:hAnsi="Arial" w:cs="Arial"/>
          <w:b/>
          <w:bCs/>
          <w:szCs w:val="20"/>
          <w:lang w:eastAsia="en-GB"/>
        </w:rPr>
        <w:t>bundle</w:t>
      </w:r>
      <w:proofErr w:type="gramEnd"/>
    </w:p>
    <w:p w14:paraId="2C605A1E" w14:textId="77777777" w:rsidR="00765FE5" w:rsidRPr="00026C47" w:rsidRDefault="00765FE5" w:rsidP="00765FE5">
      <w:p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A ZIP file stored in S3 containing:</w:t>
      </w:r>
    </w:p>
    <w:p w14:paraId="076DF576"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text</w:t>
      </w:r>
    </w:p>
    <w:p w14:paraId="206E6B10"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Copy</w:t>
      </w:r>
    </w:p>
    <w:p w14:paraId="470E0B52"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tax-pack.pdf  </w:t>
      </w:r>
    </w:p>
    <w:p w14:paraId="00D51FB6"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tax-pack.xlsx  </w:t>
      </w:r>
    </w:p>
    <w:p w14:paraId="0B2E3135"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transactions.csv  </w:t>
      </w:r>
    </w:p>
    <w:p w14:paraId="0622788E"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document-manifest.csv  </w:t>
      </w:r>
    </w:p>
    <w:p w14:paraId="73778456"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audit-summary.csv  </w:t>
      </w:r>
    </w:p>
    <w:p w14:paraId="4B1CC7E6"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documents/  </w:t>
      </w:r>
    </w:p>
    <w:p w14:paraId="2A2D8CF6"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    receipt-001.pdf  </w:t>
      </w:r>
    </w:p>
    <w:p w14:paraId="30857B01"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    invoice-002.jpg  </w:t>
      </w:r>
    </w:p>
    <w:p w14:paraId="0BCCB3B4"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    agent-statement-003.pdf  </w:t>
      </w:r>
    </w:p>
    <w:p w14:paraId="4716A7CE"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proofErr w:type="spellStart"/>
      <w:proofErr w:type="gramStart"/>
      <w:r w:rsidRPr="00026C47">
        <w:rPr>
          <w:rFonts w:ascii="Arial" w:eastAsia="Times New Roman" w:hAnsi="Arial" w:cs="Arial"/>
          <w:szCs w:val="20"/>
          <w:lang w:eastAsia="en-GB"/>
        </w:rPr>
        <w:t>Try:Agent</w:t>
      </w:r>
      <w:proofErr w:type="gramEnd"/>
      <w:r w:rsidRPr="00026C47">
        <w:rPr>
          <w:rFonts w:ascii="Arial" w:eastAsia="Times New Roman" w:hAnsi="Arial" w:cs="Arial"/>
          <w:szCs w:val="20"/>
          <w:lang w:eastAsia="en-GB"/>
        </w:rPr>
        <w:t>|Desktop</w:t>
      </w:r>
      <w:proofErr w:type="spellEnd"/>
    </w:p>
    <w:p w14:paraId="4B305224" w14:textId="77777777" w:rsidR="00765FE5" w:rsidRPr="00026C47" w:rsidRDefault="00765FE5" w:rsidP="00765FE5">
      <w:p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The manifest should contain:</w:t>
      </w:r>
    </w:p>
    <w:p w14:paraId="17CC13C9"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text</w:t>
      </w:r>
    </w:p>
    <w:p w14:paraId="0B1FBE4B"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Copy</w:t>
      </w:r>
    </w:p>
    <w:p w14:paraId="5BD40688"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document id  </w:t>
      </w:r>
    </w:p>
    <w:p w14:paraId="700B6D97"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filename  </w:t>
      </w:r>
    </w:p>
    <w:p w14:paraId="01782010"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S3 object key  </w:t>
      </w:r>
    </w:p>
    <w:p w14:paraId="7872AFFE"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SHA-256 hash  </w:t>
      </w:r>
    </w:p>
    <w:p w14:paraId="62D6AD97"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document type  </w:t>
      </w:r>
    </w:p>
    <w:p w14:paraId="60CE6B12"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linked transaction  </w:t>
      </w:r>
    </w:p>
    <w:p w14:paraId="69EE7CFC"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property  </w:t>
      </w:r>
    </w:p>
    <w:p w14:paraId="7D3DBB84"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tax year  </w:t>
      </w:r>
    </w:p>
    <w:p w14:paraId="444FAD57"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proofErr w:type="spellStart"/>
      <w:proofErr w:type="gramStart"/>
      <w:r w:rsidRPr="00026C47">
        <w:rPr>
          <w:rFonts w:ascii="Arial" w:eastAsia="Times New Roman" w:hAnsi="Arial" w:cs="Arial"/>
          <w:szCs w:val="20"/>
          <w:lang w:eastAsia="en-GB"/>
        </w:rPr>
        <w:t>Try:Agent</w:t>
      </w:r>
      <w:proofErr w:type="gramEnd"/>
      <w:r w:rsidRPr="00026C47">
        <w:rPr>
          <w:rFonts w:ascii="Arial" w:eastAsia="Times New Roman" w:hAnsi="Arial" w:cs="Arial"/>
          <w:szCs w:val="20"/>
          <w:lang w:eastAsia="en-GB"/>
        </w:rPr>
        <w:t>|Desktop</w:t>
      </w:r>
      <w:proofErr w:type="spellEnd"/>
    </w:p>
    <w:p w14:paraId="3FB9BC25" w14:textId="77777777" w:rsidR="00765FE5" w:rsidRPr="00026C47" w:rsidRDefault="00765FE5" w:rsidP="00765FE5">
      <w:p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Generated tax packs should be immutable once </w:t>
      </w:r>
      <w:proofErr w:type="spellStart"/>
      <w:r w:rsidRPr="00026C47">
        <w:rPr>
          <w:rFonts w:ascii="Arial" w:eastAsia="Times New Roman" w:hAnsi="Arial" w:cs="Arial"/>
          <w:szCs w:val="20"/>
          <w:lang w:eastAsia="en-GB"/>
        </w:rPr>
        <w:t>finalised</w:t>
      </w:r>
      <w:proofErr w:type="spellEnd"/>
      <w:r w:rsidRPr="00026C47">
        <w:rPr>
          <w:rFonts w:ascii="Arial" w:eastAsia="Times New Roman" w:hAnsi="Arial" w:cs="Arial"/>
          <w:szCs w:val="20"/>
          <w:lang w:eastAsia="en-GB"/>
        </w:rPr>
        <w:t>, or new versions should be created rather than silently overwriting previous output.</w:t>
      </w:r>
    </w:p>
    <w:p w14:paraId="5373B39A" w14:textId="77777777" w:rsidR="00765FE5" w:rsidRPr="00026C47" w:rsidRDefault="00765FE5" w:rsidP="00765FE5">
      <w:pPr>
        <w:spacing w:before="100" w:beforeAutospacing="1" w:after="100" w:afterAutospacing="1" w:line="240" w:lineRule="auto"/>
        <w:outlineLvl w:val="1"/>
        <w:rPr>
          <w:rFonts w:ascii="Arial" w:eastAsia="Times New Roman" w:hAnsi="Arial" w:cs="Arial"/>
          <w:b/>
          <w:bCs/>
          <w:szCs w:val="20"/>
          <w:lang w:eastAsia="en-GB"/>
        </w:rPr>
      </w:pPr>
      <w:r w:rsidRPr="00026C47">
        <w:rPr>
          <w:rFonts w:ascii="Arial" w:eastAsia="Times New Roman" w:hAnsi="Arial" w:cs="Arial"/>
          <w:b/>
          <w:bCs/>
          <w:szCs w:val="20"/>
          <w:lang w:eastAsia="en-GB"/>
        </w:rPr>
        <w:t>18. Security model</w:t>
      </w:r>
    </w:p>
    <w:p w14:paraId="18BE04D2" w14:textId="77777777" w:rsidR="00765FE5" w:rsidRPr="00026C47" w:rsidRDefault="00765FE5" w:rsidP="00765FE5">
      <w:p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Because this is for family use, keep the security model simple but real.</w:t>
      </w:r>
    </w:p>
    <w:p w14:paraId="4CCBB904" w14:textId="77777777" w:rsidR="00765FE5" w:rsidRPr="00026C47" w:rsidRDefault="00765FE5" w:rsidP="00765FE5">
      <w:pPr>
        <w:spacing w:before="100" w:beforeAutospacing="1" w:after="100" w:afterAutospacing="1" w:line="240" w:lineRule="auto"/>
        <w:outlineLvl w:val="2"/>
        <w:rPr>
          <w:rFonts w:ascii="Arial" w:eastAsia="Times New Roman" w:hAnsi="Arial" w:cs="Arial"/>
          <w:b/>
          <w:bCs/>
          <w:szCs w:val="20"/>
          <w:lang w:eastAsia="en-GB"/>
        </w:rPr>
      </w:pPr>
      <w:r w:rsidRPr="00026C47">
        <w:rPr>
          <w:rFonts w:ascii="Arial" w:eastAsia="Times New Roman" w:hAnsi="Arial" w:cs="Arial"/>
          <w:b/>
          <w:bCs/>
          <w:szCs w:val="20"/>
          <w:lang w:eastAsia="en-GB"/>
        </w:rPr>
        <w:t>Roles</w:t>
      </w:r>
    </w:p>
    <w:p w14:paraId="3E85A84B"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text</w:t>
      </w:r>
    </w:p>
    <w:p w14:paraId="289616EB"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Copy</w:t>
      </w:r>
    </w:p>
    <w:p w14:paraId="20FA0EC3"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ADMIN  </w:t>
      </w:r>
    </w:p>
    <w:p w14:paraId="34151D11"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LANDLORD  </w:t>
      </w:r>
    </w:p>
    <w:p w14:paraId="2908E0EE"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FAMILY_VIEWER  </w:t>
      </w:r>
    </w:p>
    <w:p w14:paraId="54A9D670"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ACCOUNTANT  </w:t>
      </w:r>
    </w:p>
    <w:p w14:paraId="12946793"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proofErr w:type="spellStart"/>
      <w:proofErr w:type="gramStart"/>
      <w:r w:rsidRPr="00026C47">
        <w:rPr>
          <w:rFonts w:ascii="Arial" w:eastAsia="Times New Roman" w:hAnsi="Arial" w:cs="Arial"/>
          <w:szCs w:val="20"/>
          <w:lang w:eastAsia="en-GB"/>
        </w:rPr>
        <w:t>Try:Agent</w:t>
      </w:r>
      <w:proofErr w:type="gramEnd"/>
      <w:r w:rsidRPr="00026C47">
        <w:rPr>
          <w:rFonts w:ascii="Arial" w:eastAsia="Times New Roman" w:hAnsi="Arial" w:cs="Arial"/>
          <w:szCs w:val="20"/>
          <w:lang w:eastAsia="en-GB"/>
        </w:rPr>
        <w:t>|Desktop</w:t>
      </w:r>
      <w:proofErr w:type="spellEnd"/>
    </w:p>
    <w:p w14:paraId="6256208E" w14:textId="77777777" w:rsidR="00765FE5" w:rsidRPr="00026C47" w:rsidRDefault="00765FE5" w:rsidP="00765FE5">
      <w:pPr>
        <w:spacing w:before="100" w:beforeAutospacing="1" w:after="100" w:afterAutospacing="1" w:line="240" w:lineRule="auto"/>
        <w:outlineLvl w:val="2"/>
        <w:rPr>
          <w:rFonts w:ascii="Arial" w:eastAsia="Times New Roman" w:hAnsi="Arial" w:cs="Arial"/>
          <w:b/>
          <w:bCs/>
          <w:szCs w:val="20"/>
          <w:lang w:eastAsia="en-GB"/>
        </w:rPr>
      </w:pPr>
      <w:r w:rsidRPr="00026C47">
        <w:rPr>
          <w:rFonts w:ascii="Arial" w:eastAsia="Times New Roman" w:hAnsi="Arial" w:cs="Arial"/>
          <w:b/>
          <w:bCs/>
          <w:szCs w:val="20"/>
          <w:lang w:eastAsia="en-GB"/>
        </w:rPr>
        <w:lastRenderedPageBreak/>
        <w:t>Authentication</w:t>
      </w:r>
    </w:p>
    <w:p w14:paraId="1D2BE398" w14:textId="77777777" w:rsidR="00765FE5" w:rsidRPr="00026C47" w:rsidRDefault="00765FE5" w:rsidP="00765FE5">
      <w:p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Initial implementation:</w:t>
      </w:r>
    </w:p>
    <w:p w14:paraId="37C7094C" w14:textId="77777777" w:rsidR="00765FE5" w:rsidRPr="00026C47" w:rsidRDefault="00765FE5" w:rsidP="00765FE5">
      <w:pPr>
        <w:numPr>
          <w:ilvl w:val="0"/>
          <w:numId w:val="65"/>
        </w:num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Spring Security form login</w:t>
      </w:r>
    </w:p>
    <w:p w14:paraId="69BC8299" w14:textId="77777777" w:rsidR="00765FE5" w:rsidRPr="00026C47" w:rsidRDefault="00765FE5" w:rsidP="00765FE5">
      <w:pPr>
        <w:numPr>
          <w:ilvl w:val="0"/>
          <w:numId w:val="65"/>
        </w:num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Argon2 or </w:t>
      </w:r>
      <w:proofErr w:type="spellStart"/>
      <w:r w:rsidRPr="00026C47">
        <w:rPr>
          <w:rFonts w:ascii="Arial" w:eastAsia="Times New Roman" w:hAnsi="Arial" w:cs="Arial"/>
          <w:szCs w:val="20"/>
          <w:lang w:eastAsia="en-GB"/>
        </w:rPr>
        <w:t>BCrypt</w:t>
      </w:r>
      <w:proofErr w:type="spellEnd"/>
      <w:r w:rsidRPr="00026C47">
        <w:rPr>
          <w:rFonts w:ascii="Arial" w:eastAsia="Times New Roman" w:hAnsi="Arial" w:cs="Arial"/>
          <w:szCs w:val="20"/>
          <w:lang w:eastAsia="en-GB"/>
        </w:rPr>
        <w:t xml:space="preserve"> password hashing</w:t>
      </w:r>
    </w:p>
    <w:p w14:paraId="7FEB0730" w14:textId="77777777" w:rsidR="00765FE5" w:rsidRPr="00026C47" w:rsidRDefault="00765FE5" w:rsidP="00765FE5">
      <w:pPr>
        <w:numPr>
          <w:ilvl w:val="0"/>
          <w:numId w:val="65"/>
        </w:num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Session-based authentication</w:t>
      </w:r>
    </w:p>
    <w:p w14:paraId="767FB3F2" w14:textId="77777777" w:rsidR="00765FE5" w:rsidRPr="00026C47" w:rsidRDefault="00765FE5" w:rsidP="00765FE5">
      <w:pPr>
        <w:numPr>
          <w:ilvl w:val="0"/>
          <w:numId w:val="65"/>
        </w:num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Admin-managed users</w:t>
      </w:r>
    </w:p>
    <w:p w14:paraId="1C274054" w14:textId="77777777" w:rsidR="00765FE5" w:rsidRPr="00026C47" w:rsidRDefault="00765FE5" w:rsidP="00765FE5">
      <w:p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Possible future identity providers:</w:t>
      </w:r>
    </w:p>
    <w:p w14:paraId="28DBA245" w14:textId="77777777" w:rsidR="00765FE5" w:rsidRPr="00026C47" w:rsidRDefault="00765FE5" w:rsidP="00765FE5">
      <w:pPr>
        <w:numPr>
          <w:ilvl w:val="0"/>
          <w:numId w:val="66"/>
        </w:numPr>
        <w:spacing w:before="100" w:beforeAutospacing="1" w:after="100" w:afterAutospacing="1" w:line="240" w:lineRule="auto"/>
        <w:rPr>
          <w:rFonts w:ascii="Arial" w:eastAsia="Times New Roman" w:hAnsi="Arial" w:cs="Arial"/>
          <w:szCs w:val="20"/>
          <w:lang w:eastAsia="en-GB"/>
        </w:rPr>
      </w:pPr>
      <w:proofErr w:type="spellStart"/>
      <w:r w:rsidRPr="00026C47">
        <w:rPr>
          <w:rFonts w:ascii="Arial" w:eastAsia="Times New Roman" w:hAnsi="Arial" w:cs="Arial"/>
          <w:szCs w:val="20"/>
          <w:lang w:eastAsia="en-GB"/>
        </w:rPr>
        <w:t>Authentik</w:t>
      </w:r>
      <w:proofErr w:type="spellEnd"/>
    </w:p>
    <w:p w14:paraId="0CECFD0C" w14:textId="77777777" w:rsidR="00765FE5" w:rsidRPr="00026C47" w:rsidRDefault="00765FE5" w:rsidP="00765FE5">
      <w:pPr>
        <w:numPr>
          <w:ilvl w:val="0"/>
          <w:numId w:val="66"/>
        </w:numPr>
        <w:spacing w:before="100" w:beforeAutospacing="1" w:after="100" w:afterAutospacing="1" w:line="240" w:lineRule="auto"/>
        <w:rPr>
          <w:rFonts w:ascii="Arial" w:eastAsia="Times New Roman" w:hAnsi="Arial" w:cs="Arial"/>
          <w:szCs w:val="20"/>
          <w:lang w:eastAsia="en-GB"/>
        </w:rPr>
      </w:pPr>
      <w:proofErr w:type="spellStart"/>
      <w:r w:rsidRPr="00026C47">
        <w:rPr>
          <w:rFonts w:ascii="Arial" w:eastAsia="Times New Roman" w:hAnsi="Arial" w:cs="Arial"/>
          <w:szCs w:val="20"/>
          <w:lang w:eastAsia="en-GB"/>
        </w:rPr>
        <w:t>Keycloak</w:t>
      </w:r>
      <w:proofErr w:type="spellEnd"/>
    </w:p>
    <w:p w14:paraId="7AB46FE0" w14:textId="77777777" w:rsidR="00765FE5" w:rsidRPr="00026C47" w:rsidRDefault="00765FE5" w:rsidP="00765FE5">
      <w:pPr>
        <w:numPr>
          <w:ilvl w:val="0"/>
          <w:numId w:val="66"/>
        </w:numPr>
        <w:spacing w:before="100" w:beforeAutospacing="1" w:after="100" w:afterAutospacing="1" w:line="240" w:lineRule="auto"/>
        <w:rPr>
          <w:rFonts w:ascii="Arial" w:eastAsia="Times New Roman" w:hAnsi="Arial" w:cs="Arial"/>
          <w:szCs w:val="20"/>
          <w:lang w:eastAsia="en-GB"/>
        </w:rPr>
      </w:pPr>
      <w:proofErr w:type="spellStart"/>
      <w:r w:rsidRPr="00026C47">
        <w:rPr>
          <w:rFonts w:ascii="Arial" w:eastAsia="Times New Roman" w:hAnsi="Arial" w:cs="Arial"/>
          <w:szCs w:val="20"/>
          <w:lang w:eastAsia="en-GB"/>
        </w:rPr>
        <w:t>Authelia</w:t>
      </w:r>
      <w:proofErr w:type="spellEnd"/>
    </w:p>
    <w:p w14:paraId="7734DF41" w14:textId="77777777" w:rsidR="00765FE5" w:rsidRPr="00026C47" w:rsidRDefault="00765FE5" w:rsidP="00765FE5">
      <w:pPr>
        <w:numPr>
          <w:ilvl w:val="0"/>
          <w:numId w:val="66"/>
        </w:num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OIDC-compatible </w:t>
      </w:r>
      <w:proofErr w:type="spellStart"/>
      <w:r w:rsidRPr="00026C47">
        <w:rPr>
          <w:rFonts w:ascii="Arial" w:eastAsia="Times New Roman" w:hAnsi="Arial" w:cs="Arial"/>
          <w:szCs w:val="20"/>
          <w:lang w:eastAsia="en-GB"/>
        </w:rPr>
        <w:t>homelab</w:t>
      </w:r>
      <w:proofErr w:type="spellEnd"/>
      <w:r w:rsidRPr="00026C47">
        <w:rPr>
          <w:rFonts w:ascii="Arial" w:eastAsia="Times New Roman" w:hAnsi="Arial" w:cs="Arial"/>
          <w:szCs w:val="20"/>
          <w:lang w:eastAsia="en-GB"/>
        </w:rPr>
        <w:t xml:space="preserve"> provider</w:t>
      </w:r>
    </w:p>
    <w:p w14:paraId="4265BC9F" w14:textId="77777777" w:rsidR="00765FE5" w:rsidRPr="00026C47" w:rsidRDefault="00765FE5" w:rsidP="00765FE5">
      <w:pPr>
        <w:spacing w:before="100" w:beforeAutospacing="1" w:after="100" w:afterAutospacing="1" w:line="240" w:lineRule="auto"/>
        <w:outlineLvl w:val="2"/>
        <w:rPr>
          <w:rFonts w:ascii="Arial" w:eastAsia="Times New Roman" w:hAnsi="Arial" w:cs="Arial"/>
          <w:b/>
          <w:bCs/>
          <w:szCs w:val="20"/>
          <w:lang w:eastAsia="en-GB"/>
        </w:rPr>
      </w:pPr>
      <w:r w:rsidRPr="00026C47">
        <w:rPr>
          <w:rFonts w:ascii="Arial" w:eastAsia="Times New Roman" w:hAnsi="Arial" w:cs="Arial"/>
          <w:b/>
          <w:bCs/>
          <w:szCs w:val="20"/>
          <w:lang w:eastAsia="en-GB"/>
        </w:rPr>
        <w:t>Document access</w:t>
      </w:r>
    </w:p>
    <w:p w14:paraId="5401EAEA" w14:textId="77777777" w:rsidR="00765FE5" w:rsidRPr="00026C47" w:rsidRDefault="00765FE5" w:rsidP="00765FE5">
      <w:p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Documents should be served through authenticated application endpoints.</w:t>
      </w:r>
    </w:p>
    <w:p w14:paraId="689DF3F6" w14:textId="77777777" w:rsidR="00765FE5" w:rsidRPr="00026C47" w:rsidRDefault="00765FE5" w:rsidP="00765FE5">
      <w:p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Do not make the S3 bucket public.</w:t>
      </w:r>
    </w:p>
    <w:p w14:paraId="0EA52639" w14:textId="77777777" w:rsidR="00765FE5" w:rsidRPr="00026C47" w:rsidRDefault="00765FE5" w:rsidP="00765FE5">
      <w:p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The application should verify the user’s permission before downloading an object.</w:t>
      </w:r>
    </w:p>
    <w:p w14:paraId="70B803DD" w14:textId="77777777" w:rsidR="00765FE5" w:rsidRPr="00026C47" w:rsidRDefault="00765FE5" w:rsidP="00765FE5">
      <w:p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Initial download flow:</w:t>
      </w:r>
    </w:p>
    <w:p w14:paraId="5E79271A"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text</w:t>
      </w:r>
    </w:p>
    <w:p w14:paraId="68DDE6FC"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Copy</w:t>
      </w:r>
    </w:p>
    <w:p w14:paraId="23F349E2"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Browser -&gt; Spring Boot -&gt; S3  </w:t>
      </w:r>
    </w:p>
    <w:p w14:paraId="47663200"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proofErr w:type="spellStart"/>
      <w:proofErr w:type="gramStart"/>
      <w:r w:rsidRPr="00026C47">
        <w:rPr>
          <w:rFonts w:ascii="Arial" w:eastAsia="Times New Roman" w:hAnsi="Arial" w:cs="Arial"/>
          <w:szCs w:val="20"/>
          <w:lang w:eastAsia="en-GB"/>
        </w:rPr>
        <w:t>Try:Agent</w:t>
      </w:r>
      <w:proofErr w:type="gramEnd"/>
      <w:r w:rsidRPr="00026C47">
        <w:rPr>
          <w:rFonts w:ascii="Arial" w:eastAsia="Times New Roman" w:hAnsi="Arial" w:cs="Arial"/>
          <w:szCs w:val="20"/>
          <w:lang w:eastAsia="en-GB"/>
        </w:rPr>
        <w:t>|Desktop</w:t>
      </w:r>
      <w:proofErr w:type="spellEnd"/>
    </w:p>
    <w:p w14:paraId="36990E1B" w14:textId="77777777" w:rsidR="00765FE5" w:rsidRPr="00026C47" w:rsidRDefault="00765FE5" w:rsidP="00765FE5">
      <w:p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For larger files, the application can later generate short-lived </w:t>
      </w:r>
      <w:proofErr w:type="spellStart"/>
      <w:r w:rsidRPr="00026C47">
        <w:rPr>
          <w:rFonts w:ascii="Arial" w:eastAsia="Times New Roman" w:hAnsi="Arial" w:cs="Arial"/>
          <w:szCs w:val="20"/>
          <w:lang w:eastAsia="en-GB"/>
        </w:rPr>
        <w:t>presigned</w:t>
      </w:r>
      <w:proofErr w:type="spellEnd"/>
      <w:r w:rsidRPr="00026C47">
        <w:rPr>
          <w:rFonts w:ascii="Arial" w:eastAsia="Times New Roman" w:hAnsi="Arial" w:cs="Arial"/>
          <w:szCs w:val="20"/>
          <w:lang w:eastAsia="en-GB"/>
        </w:rPr>
        <w:t xml:space="preserve"> URLs:</w:t>
      </w:r>
    </w:p>
    <w:p w14:paraId="28BEEF10"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text</w:t>
      </w:r>
    </w:p>
    <w:p w14:paraId="3FE5F6B4"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Copy</w:t>
      </w:r>
    </w:p>
    <w:p w14:paraId="74363293"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Browser -&gt; Spring Boot </w:t>
      </w:r>
      <w:proofErr w:type="spellStart"/>
      <w:r w:rsidRPr="00026C47">
        <w:rPr>
          <w:rFonts w:ascii="Arial" w:eastAsia="Times New Roman" w:hAnsi="Arial" w:cs="Arial"/>
          <w:szCs w:val="20"/>
          <w:lang w:eastAsia="en-GB"/>
        </w:rPr>
        <w:t>authorisation</w:t>
      </w:r>
      <w:proofErr w:type="spellEnd"/>
      <w:r w:rsidRPr="00026C47">
        <w:rPr>
          <w:rFonts w:ascii="Arial" w:eastAsia="Times New Roman" w:hAnsi="Arial" w:cs="Arial"/>
          <w:szCs w:val="20"/>
          <w:lang w:eastAsia="en-GB"/>
        </w:rPr>
        <w:t xml:space="preserve"> request  </w:t>
      </w:r>
    </w:p>
    <w:p w14:paraId="5E3F33C7"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Spring Boot -&gt; generates short-lived S3 URL  </w:t>
      </w:r>
    </w:p>
    <w:p w14:paraId="39B2353B"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Browser -&gt; downloads directly from S3  </w:t>
      </w:r>
    </w:p>
    <w:p w14:paraId="04B0ED68"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proofErr w:type="spellStart"/>
      <w:proofErr w:type="gramStart"/>
      <w:r w:rsidRPr="00026C47">
        <w:rPr>
          <w:rFonts w:ascii="Arial" w:eastAsia="Times New Roman" w:hAnsi="Arial" w:cs="Arial"/>
          <w:szCs w:val="20"/>
          <w:lang w:eastAsia="en-GB"/>
        </w:rPr>
        <w:t>Try:Agent</w:t>
      </w:r>
      <w:proofErr w:type="gramEnd"/>
      <w:r w:rsidRPr="00026C47">
        <w:rPr>
          <w:rFonts w:ascii="Arial" w:eastAsia="Times New Roman" w:hAnsi="Arial" w:cs="Arial"/>
          <w:szCs w:val="20"/>
          <w:lang w:eastAsia="en-GB"/>
        </w:rPr>
        <w:t>|Desktop</w:t>
      </w:r>
      <w:proofErr w:type="spellEnd"/>
    </w:p>
    <w:p w14:paraId="12906183" w14:textId="77777777" w:rsidR="00765FE5" w:rsidRPr="00026C47" w:rsidRDefault="00765FE5" w:rsidP="00765FE5">
      <w:pPr>
        <w:spacing w:before="100" w:beforeAutospacing="1" w:after="100" w:afterAutospacing="1" w:line="240" w:lineRule="auto"/>
        <w:outlineLvl w:val="2"/>
        <w:rPr>
          <w:rFonts w:ascii="Arial" w:eastAsia="Times New Roman" w:hAnsi="Arial" w:cs="Arial"/>
          <w:b/>
          <w:bCs/>
          <w:szCs w:val="20"/>
          <w:lang w:eastAsia="en-GB"/>
        </w:rPr>
      </w:pPr>
      <w:r w:rsidRPr="00026C47">
        <w:rPr>
          <w:rFonts w:ascii="Arial" w:eastAsia="Times New Roman" w:hAnsi="Arial" w:cs="Arial"/>
          <w:b/>
          <w:bCs/>
          <w:szCs w:val="20"/>
          <w:lang w:eastAsia="en-GB"/>
        </w:rPr>
        <w:t>S3 security requirements</w:t>
      </w:r>
    </w:p>
    <w:p w14:paraId="47F990F1" w14:textId="77777777" w:rsidR="00765FE5" w:rsidRPr="00026C47" w:rsidRDefault="00765FE5" w:rsidP="00765FE5">
      <w:p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Use:</w:t>
      </w:r>
    </w:p>
    <w:p w14:paraId="4C3A49C9" w14:textId="77777777" w:rsidR="00765FE5" w:rsidRPr="00026C47" w:rsidRDefault="00765FE5" w:rsidP="00765FE5">
      <w:pPr>
        <w:numPr>
          <w:ilvl w:val="0"/>
          <w:numId w:val="67"/>
        </w:num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S3 Block Public Access</w:t>
      </w:r>
    </w:p>
    <w:p w14:paraId="732D94DC" w14:textId="77777777" w:rsidR="00765FE5" w:rsidRPr="00026C47" w:rsidRDefault="00765FE5" w:rsidP="00765FE5">
      <w:pPr>
        <w:numPr>
          <w:ilvl w:val="0"/>
          <w:numId w:val="67"/>
        </w:num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S3 server-side encryption</w:t>
      </w:r>
    </w:p>
    <w:p w14:paraId="36B4AAE4" w14:textId="77777777" w:rsidR="00765FE5" w:rsidRPr="00026C47" w:rsidRDefault="00765FE5" w:rsidP="00765FE5">
      <w:pPr>
        <w:numPr>
          <w:ilvl w:val="0"/>
          <w:numId w:val="67"/>
        </w:num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Private bucket</w:t>
      </w:r>
    </w:p>
    <w:p w14:paraId="4C0CC71E" w14:textId="77777777" w:rsidR="00765FE5" w:rsidRPr="00026C47" w:rsidRDefault="00765FE5" w:rsidP="00765FE5">
      <w:pPr>
        <w:numPr>
          <w:ilvl w:val="0"/>
          <w:numId w:val="67"/>
        </w:num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Restricted IAM permissions</w:t>
      </w:r>
    </w:p>
    <w:p w14:paraId="213F9F05" w14:textId="77777777" w:rsidR="00765FE5" w:rsidRPr="00026C47" w:rsidRDefault="00765FE5" w:rsidP="00765FE5">
      <w:pPr>
        <w:numPr>
          <w:ilvl w:val="0"/>
          <w:numId w:val="67"/>
        </w:num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No AWS credentials in source control</w:t>
      </w:r>
    </w:p>
    <w:p w14:paraId="20C4437B" w14:textId="77777777" w:rsidR="00765FE5" w:rsidRPr="00026C47" w:rsidRDefault="00765FE5" w:rsidP="00765FE5">
      <w:pPr>
        <w:numPr>
          <w:ilvl w:val="0"/>
          <w:numId w:val="67"/>
        </w:num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No long-lived credentials in application code</w:t>
      </w:r>
    </w:p>
    <w:p w14:paraId="245D9629" w14:textId="77777777" w:rsidR="00765FE5" w:rsidRPr="00026C47" w:rsidRDefault="00765FE5" w:rsidP="00765FE5">
      <w:pPr>
        <w:numPr>
          <w:ilvl w:val="0"/>
          <w:numId w:val="67"/>
        </w:num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Bucket policy restricted to the application identity where practical</w:t>
      </w:r>
    </w:p>
    <w:p w14:paraId="35565985" w14:textId="77777777" w:rsidR="00765FE5" w:rsidRPr="00026C47" w:rsidRDefault="00765FE5" w:rsidP="00765FE5">
      <w:p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Required permissions may include:</w:t>
      </w:r>
    </w:p>
    <w:p w14:paraId="4CB506C0"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text</w:t>
      </w:r>
    </w:p>
    <w:p w14:paraId="57D0DFDF"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lastRenderedPageBreak/>
        <w:t>Copy</w:t>
      </w:r>
    </w:p>
    <w:p w14:paraId="03294BFA"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s</w:t>
      </w:r>
      <w:proofErr w:type="gramStart"/>
      <w:r w:rsidRPr="00026C47">
        <w:rPr>
          <w:rFonts w:ascii="Arial" w:eastAsia="Times New Roman" w:hAnsi="Arial" w:cs="Arial"/>
          <w:szCs w:val="20"/>
          <w:lang w:eastAsia="en-GB"/>
        </w:rPr>
        <w:t>3:GetObject</w:t>
      </w:r>
      <w:proofErr w:type="gramEnd"/>
      <w:r w:rsidRPr="00026C47">
        <w:rPr>
          <w:rFonts w:ascii="Arial" w:eastAsia="Times New Roman" w:hAnsi="Arial" w:cs="Arial"/>
          <w:szCs w:val="20"/>
          <w:lang w:eastAsia="en-GB"/>
        </w:rPr>
        <w:t xml:space="preserve">  </w:t>
      </w:r>
    </w:p>
    <w:p w14:paraId="625460C1"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s</w:t>
      </w:r>
      <w:proofErr w:type="gramStart"/>
      <w:r w:rsidRPr="00026C47">
        <w:rPr>
          <w:rFonts w:ascii="Arial" w:eastAsia="Times New Roman" w:hAnsi="Arial" w:cs="Arial"/>
          <w:szCs w:val="20"/>
          <w:lang w:eastAsia="en-GB"/>
        </w:rPr>
        <w:t>3:PutObject</w:t>
      </w:r>
      <w:proofErr w:type="gramEnd"/>
      <w:r w:rsidRPr="00026C47">
        <w:rPr>
          <w:rFonts w:ascii="Arial" w:eastAsia="Times New Roman" w:hAnsi="Arial" w:cs="Arial"/>
          <w:szCs w:val="20"/>
          <w:lang w:eastAsia="en-GB"/>
        </w:rPr>
        <w:t xml:space="preserve">  </w:t>
      </w:r>
    </w:p>
    <w:p w14:paraId="5A10A907"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s</w:t>
      </w:r>
      <w:proofErr w:type="gramStart"/>
      <w:r w:rsidRPr="00026C47">
        <w:rPr>
          <w:rFonts w:ascii="Arial" w:eastAsia="Times New Roman" w:hAnsi="Arial" w:cs="Arial"/>
          <w:szCs w:val="20"/>
          <w:lang w:eastAsia="en-GB"/>
        </w:rPr>
        <w:t>3:DeleteObject</w:t>
      </w:r>
      <w:proofErr w:type="gramEnd"/>
      <w:r w:rsidRPr="00026C47">
        <w:rPr>
          <w:rFonts w:ascii="Arial" w:eastAsia="Times New Roman" w:hAnsi="Arial" w:cs="Arial"/>
          <w:szCs w:val="20"/>
          <w:lang w:eastAsia="en-GB"/>
        </w:rPr>
        <w:t xml:space="preserve">  </w:t>
      </w:r>
    </w:p>
    <w:p w14:paraId="4C314503"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s</w:t>
      </w:r>
      <w:proofErr w:type="gramStart"/>
      <w:r w:rsidRPr="00026C47">
        <w:rPr>
          <w:rFonts w:ascii="Arial" w:eastAsia="Times New Roman" w:hAnsi="Arial" w:cs="Arial"/>
          <w:szCs w:val="20"/>
          <w:lang w:eastAsia="en-GB"/>
        </w:rPr>
        <w:t>3:ListBucket</w:t>
      </w:r>
      <w:proofErr w:type="gramEnd"/>
      <w:r w:rsidRPr="00026C47">
        <w:rPr>
          <w:rFonts w:ascii="Arial" w:eastAsia="Times New Roman" w:hAnsi="Arial" w:cs="Arial"/>
          <w:szCs w:val="20"/>
          <w:lang w:eastAsia="en-GB"/>
        </w:rPr>
        <w:t xml:space="preserve">  </w:t>
      </w:r>
    </w:p>
    <w:p w14:paraId="19316B45"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proofErr w:type="spellStart"/>
      <w:proofErr w:type="gramStart"/>
      <w:r w:rsidRPr="00026C47">
        <w:rPr>
          <w:rFonts w:ascii="Arial" w:eastAsia="Times New Roman" w:hAnsi="Arial" w:cs="Arial"/>
          <w:szCs w:val="20"/>
          <w:lang w:eastAsia="en-GB"/>
        </w:rPr>
        <w:t>Try:Agent</w:t>
      </w:r>
      <w:proofErr w:type="gramEnd"/>
      <w:r w:rsidRPr="00026C47">
        <w:rPr>
          <w:rFonts w:ascii="Arial" w:eastAsia="Times New Roman" w:hAnsi="Arial" w:cs="Arial"/>
          <w:szCs w:val="20"/>
          <w:lang w:eastAsia="en-GB"/>
        </w:rPr>
        <w:t>|Desktop</w:t>
      </w:r>
      <w:proofErr w:type="spellEnd"/>
    </w:p>
    <w:p w14:paraId="17ECEE1E" w14:textId="77777777" w:rsidR="00765FE5" w:rsidRPr="00026C47" w:rsidRDefault="00765FE5" w:rsidP="00765FE5">
      <w:p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Restrict the permissions to the specific bucket and application prefixes wherever practical.</w:t>
      </w:r>
    </w:p>
    <w:p w14:paraId="7777A347" w14:textId="77777777" w:rsidR="00765FE5" w:rsidRPr="00026C47" w:rsidRDefault="00765FE5" w:rsidP="00765FE5">
      <w:pPr>
        <w:spacing w:before="100" w:beforeAutospacing="1" w:after="100" w:afterAutospacing="1" w:line="240" w:lineRule="auto"/>
        <w:outlineLvl w:val="2"/>
        <w:rPr>
          <w:rFonts w:ascii="Arial" w:eastAsia="Times New Roman" w:hAnsi="Arial" w:cs="Arial"/>
          <w:b/>
          <w:bCs/>
          <w:szCs w:val="20"/>
          <w:lang w:eastAsia="en-GB"/>
        </w:rPr>
      </w:pPr>
      <w:r w:rsidRPr="00026C47">
        <w:rPr>
          <w:rFonts w:ascii="Arial" w:eastAsia="Times New Roman" w:hAnsi="Arial" w:cs="Arial"/>
          <w:b/>
          <w:bCs/>
          <w:szCs w:val="20"/>
          <w:lang w:eastAsia="en-GB"/>
        </w:rPr>
        <w:t>Audit trail</w:t>
      </w:r>
    </w:p>
    <w:p w14:paraId="43BFC557" w14:textId="77777777" w:rsidR="00765FE5" w:rsidRPr="00026C47" w:rsidRDefault="00765FE5" w:rsidP="00765FE5">
      <w:p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Record changes to:</w:t>
      </w:r>
    </w:p>
    <w:p w14:paraId="2F027FAF" w14:textId="77777777" w:rsidR="00765FE5" w:rsidRPr="00026C47" w:rsidRDefault="00765FE5" w:rsidP="00765FE5">
      <w:pPr>
        <w:numPr>
          <w:ilvl w:val="0"/>
          <w:numId w:val="68"/>
        </w:num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Expenses</w:t>
      </w:r>
    </w:p>
    <w:p w14:paraId="0DE937B1" w14:textId="77777777" w:rsidR="00765FE5" w:rsidRPr="00026C47" w:rsidRDefault="00765FE5" w:rsidP="00765FE5">
      <w:pPr>
        <w:numPr>
          <w:ilvl w:val="0"/>
          <w:numId w:val="68"/>
        </w:num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Income</w:t>
      </w:r>
    </w:p>
    <w:p w14:paraId="470A2FFB" w14:textId="77777777" w:rsidR="00765FE5" w:rsidRPr="00026C47" w:rsidRDefault="00765FE5" w:rsidP="00765FE5">
      <w:pPr>
        <w:numPr>
          <w:ilvl w:val="0"/>
          <w:numId w:val="68"/>
        </w:num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Tax classifications</w:t>
      </w:r>
    </w:p>
    <w:p w14:paraId="6CDF903D" w14:textId="77777777" w:rsidR="00765FE5" w:rsidRPr="00026C47" w:rsidRDefault="00765FE5" w:rsidP="00765FE5">
      <w:pPr>
        <w:numPr>
          <w:ilvl w:val="0"/>
          <w:numId w:val="68"/>
        </w:num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Documents</w:t>
      </w:r>
    </w:p>
    <w:p w14:paraId="57AD6F1E" w14:textId="77777777" w:rsidR="00765FE5" w:rsidRPr="00026C47" w:rsidRDefault="00765FE5" w:rsidP="00765FE5">
      <w:pPr>
        <w:numPr>
          <w:ilvl w:val="0"/>
          <w:numId w:val="68"/>
        </w:num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Tax-year locks</w:t>
      </w:r>
    </w:p>
    <w:p w14:paraId="338CAE96" w14:textId="77777777" w:rsidR="00765FE5" w:rsidRPr="00026C47" w:rsidRDefault="00765FE5" w:rsidP="00765FE5">
      <w:pPr>
        <w:numPr>
          <w:ilvl w:val="0"/>
          <w:numId w:val="68"/>
        </w:num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Agent reconciliations</w:t>
      </w:r>
    </w:p>
    <w:p w14:paraId="37127E6B" w14:textId="77777777" w:rsidR="00765FE5" w:rsidRPr="00026C47" w:rsidRDefault="00765FE5" w:rsidP="00765FE5">
      <w:pPr>
        <w:numPr>
          <w:ilvl w:val="0"/>
          <w:numId w:val="68"/>
        </w:num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Compliance records</w:t>
      </w:r>
    </w:p>
    <w:p w14:paraId="5B88A51D" w14:textId="77777777" w:rsidR="00765FE5" w:rsidRPr="00026C47" w:rsidRDefault="00765FE5" w:rsidP="00765FE5">
      <w:pPr>
        <w:numPr>
          <w:ilvl w:val="0"/>
          <w:numId w:val="68"/>
        </w:num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User permissions</w:t>
      </w:r>
    </w:p>
    <w:p w14:paraId="24332600" w14:textId="77777777" w:rsidR="00765FE5" w:rsidRPr="00026C47" w:rsidRDefault="00765FE5" w:rsidP="00765FE5">
      <w:pPr>
        <w:numPr>
          <w:ilvl w:val="0"/>
          <w:numId w:val="68"/>
        </w:num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S3 document deletion or replacement</w:t>
      </w:r>
    </w:p>
    <w:p w14:paraId="59458705" w14:textId="77777777" w:rsidR="00765FE5" w:rsidRPr="00026C47" w:rsidRDefault="00765FE5" w:rsidP="00765FE5">
      <w:p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Example:</w:t>
      </w:r>
    </w:p>
    <w:p w14:paraId="5B59AD6C"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proofErr w:type="spellStart"/>
      <w:r w:rsidRPr="00026C47">
        <w:rPr>
          <w:rFonts w:ascii="Arial" w:eastAsia="Times New Roman" w:hAnsi="Arial" w:cs="Arial"/>
          <w:szCs w:val="20"/>
          <w:lang w:eastAsia="en-GB"/>
        </w:rPr>
        <w:t>sql</w:t>
      </w:r>
      <w:proofErr w:type="spellEnd"/>
    </w:p>
    <w:p w14:paraId="1A5EE393"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Copy</w:t>
      </w:r>
    </w:p>
    <w:p w14:paraId="454D41FD"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CREATE TABLE </w:t>
      </w:r>
      <w:proofErr w:type="spellStart"/>
      <w:r w:rsidRPr="00026C47">
        <w:rPr>
          <w:rFonts w:ascii="Arial" w:eastAsia="Times New Roman" w:hAnsi="Arial" w:cs="Arial"/>
          <w:szCs w:val="20"/>
          <w:lang w:eastAsia="en-GB"/>
        </w:rPr>
        <w:t>audit_event</w:t>
      </w:r>
      <w:proofErr w:type="spellEnd"/>
      <w:r w:rsidRPr="00026C47">
        <w:rPr>
          <w:rFonts w:ascii="Arial" w:eastAsia="Times New Roman" w:hAnsi="Arial" w:cs="Arial"/>
          <w:szCs w:val="20"/>
          <w:lang w:eastAsia="en-GB"/>
        </w:rPr>
        <w:t xml:space="preserve"> (  </w:t>
      </w:r>
    </w:p>
    <w:p w14:paraId="3FE95A9B"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    id              UUID PRIMARY KEY,  </w:t>
      </w:r>
    </w:p>
    <w:p w14:paraId="7645C206"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    </w:t>
      </w:r>
      <w:proofErr w:type="spellStart"/>
      <w:r w:rsidRPr="00026C47">
        <w:rPr>
          <w:rFonts w:ascii="Arial" w:eastAsia="Times New Roman" w:hAnsi="Arial" w:cs="Arial"/>
          <w:szCs w:val="20"/>
          <w:lang w:eastAsia="en-GB"/>
        </w:rPr>
        <w:t>actor_user_id</w:t>
      </w:r>
      <w:proofErr w:type="spellEnd"/>
      <w:r w:rsidRPr="00026C47">
        <w:rPr>
          <w:rFonts w:ascii="Arial" w:eastAsia="Times New Roman" w:hAnsi="Arial" w:cs="Arial"/>
          <w:szCs w:val="20"/>
          <w:lang w:eastAsia="en-GB"/>
        </w:rPr>
        <w:t xml:space="preserve">   UUID,  </w:t>
      </w:r>
    </w:p>
    <w:p w14:paraId="6D315896"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    action          </w:t>
      </w:r>
      <w:proofErr w:type="gramStart"/>
      <w:r w:rsidRPr="00026C47">
        <w:rPr>
          <w:rFonts w:ascii="Arial" w:eastAsia="Times New Roman" w:hAnsi="Arial" w:cs="Arial"/>
          <w:szCs w:val="20"/>
          <w:lang w:eastAsia="en-GB"/>
        </w:rPr>
        <w:t>VARCHAR(</w:t>
      </w:r>
      <w:proofErr w:type="gramEnd"/>
      <w:r w:rsidRPr="00026C47">
        <w:rPr>
          <w:rFonts w:ascii="Arial" w:eastAsia="Times New Roman" w:hAnsi="Arial" w:cs="Arial"/>
          <w:szCs w:val="20"/>
          <w:lang w:eastAsia="en-GB"/>
        </w:rPr>
        <w:t xml:space="preserve">50) NOT NULL,  </w:t>
      </w:r>
    </w:p>
    <w:p w14:paraId="19206ECD"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    </w:t>
      </w:r>
      <w:proofErr w:type="spellStart"/>
      <w:r w:rsidRPr="00026C47">
        <w:rPr>
          <w:rFonts w:ascii="Arial" w:eastAsia="Times New Roman" w:hAnsi="Arial" w:cs="Arial"/>
          <w:szCs w:val="20"/>
          <w:lang w:eastAsia="en-GB"/>
        </w:rPr>
        <w:t>entity_type</w:t>
      </w:r>
      <w:proofErr w:type="spellEnd"/>
      <w:r w:rsidRPr="00026C47">
        <w:rPr>
          <w:rFonts w:ascii="Arial" w:eastAsia="Times New Roman" w:hAnsi="Arial" w:cs="Arial"/>
          <w:szCs w:val="20"/>
          <w:lang w:eastAsia="en-GB"/>
        </w:rPr>
        <w:t xml:space="preserve">     </w:t>
      </w:r>
      <w:proofErr w:type="gramStart"/>
      <w:r w:rsidRPr="00026C47">
        <w:rPr>
          <w:rFonts w:ascii="Arial" w:eastAsia="Times New Roman" w:hAnsi="Arial" w:cs="Arial"/>
          <w:szCs w:val="20"/>
          <w:lang w:eastAsia="en-GB"/>
        </w:rPr>
        <w:t>VARCHAR(</w:t>
      </w:r>
      <w:proofErr w:type="gramEnd"/>
      <w:r w:rsidRPr="00026C47">
        <w:rPr>
          <w:rFonts w:ascii="Arial" w:eastAsia="Times New Roman" w:hAnsi="Arial" w:cs="Arial"/>
          <w:szCs w:val="20"/>
          <w:lang w:eastAsia="en-GB"/>
        </w:rPr>
        <w:t xml:space="preserve">100) NOT NULL,  </w:t>
      </w:r>
    </w:p>
    <w:p w14:paraId="0C476F24"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    </w:t>
      </w:r>
      <w:proofErr w:type="spellStart"/>
      <w:r w:rsidRPr="00026C47">
        <w:rPr>
          <w:rFonts w:ascii="Arial" w:eastAsia="Times New Roman" w:hAnsi="Arial" w:cs="Arial"/>
          <w:szCs w:val="20"/>
          <w:lang w:eastAsia="en-GB"/>
        </w:rPr>
        <w:t>entity_id</w:t>
      </w:r>
      <w:proofErr w:type="spellEnd"/>
      <w:r w:rsidRPr="00026C47">
        <w:rPr>
          <w:rFonts w:ascii="Arial" w:eastAsia="Times New Roman" w:hAnsi="Arial" w:cs="Arial"/>
          <w:szCs w:val="20"/>
          <w:lang w:eastAsia="en-GB"/>
        </w:rPr>
        <w:t xml:space="preserve">       UUID NOT NULL,  </w:t>
      </w:r>
    </w:p>
    <w:p w14:paraId="2B7F6230"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    </w:t>
      </w:r>
      <w:proofErr w:type="spellStart"/>
      <w:r w:rsidRPr="00026C47">
        <w:rPr>
          <w:rFonts w:ascii="Arial" w:eastAsia="Times New Roman" w:hAnsi="Arial" w:cs="Arial"/>
          <w:szCs w:val="20"/>
          <w:lang w:eastAsia="en-GB"/>
        </w:rPr>
        <w:t>before_state</w:t>
      </w:r>
      <w:proofErr w:type="spellEnd"/>
      <w:r w:rsidRPr="00026C47">
        <w:rPr>
          <w:rFonts w:ascii="Arial" w:eastAsia="Times New Roman" w:hAnsi="Arial" w:cs="Arial"/>
          <w:szCs w:val="20"/>
          <w:lang w:eastAsia="en-GB"/>
        </w:rPr>
        <w:t xml:space="preserve">    JSONB,  </w:t>
      </w:r>
    </w:p>
    <w:p w14:paraId="50E6A86C"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    </w:t>
      </w:r>
      <w:proofErr w:type="spellStart"/>
      <w:r w:rsidRPr="00026C47">
        <w:rPr>
          <w:rFonts w:ascii="Arial" w:eastAsia="Times New Roman" w:hAnsi="Arial" w:cs="Arial"/>
          <w:szCs w:val="20"/>
          <w:lang w:eastAsia="en-GB"/>
        </w:rPr>
        <w:t>after_state</w:t>
      </w:r>
      <w:proofErr w:type="spellEnd"/>
      <w:r w:rsidRPr="00026C47">
        <w:rPr>
          <w:rFonts w:ascii="Arial" w:eastAsia="Times New Roman" w:hAnsi="Arial" w:cs="Arial"/>
          <w:szCs w:val="20"/>
          <w:lang w:eastAsia="en-GB"/>
        </w:rPr>
        <w:t xml:space="preserve">     JSONB,  </w:t>
      </w:r>
    </w:p>
    <w:p w14:paraId="3BD82109"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    </w:t>
      </w:r>
      <w:proofErr w:type="spellStart"/>
      <w:r w:rsidRPr="00026C47">
        <w:rPr>
          <w:rFonts w:ascii="Arial" w:eastAsia="Times New Roman" w:hAnsi="Arial" w:cs="Arial"/>
          <w:szCs w:val="20"/>
          <w:lang w:eastAsia="en-GB"/>
        </w:rPr>
        <w:t>occurred_at</w:t>
      </w:r>
      <w:proofErr w:type="spellEnd"/>
      <w:r w:rsidRPr="00026C47">
        <w:rPr>
          <w:rFonts w:ascii="Arial" w:eastAsia="Times New Roman" w:hAnsi="Arial" w:cs="Arial"/>
          <w:szCs w:val="20"/>
          <w:lang w:eastAsia="en-GB"/>
        </w:rPr>
        <w:t xml:space="preserve">     TIMESTAMPTZ NOT NULL DEFAULT </w:t>
      </w:r>
      <w:proofErr w:type="gramStart"/>
      <w:r w:rsidRPr="00026C47">
        <w:rPr>
          <w:rFonts w:ascii="Arial" w:eastAsia="Times New Roman" w:hAnsi="Arial" w:cs="Arial"/>
          <w:szCs w:val="20"/>
          <w:lang w:eastAsia="en-GB"/>
        </w:rPr>
        <w:t>now(</w:t>
      </w:r>
      <w:proofErr w:type="gramEnd"/>
      <w:r w:rsidRPr="00026C47">
        <w:rPr>
          <w:rFonts w:ascii="Arial" w:eastAsia="Times New Roman" w:hAnsi="Arial" w:cs="Arial"/>
          <w:szCs w:val="20"/>
          <w:lang w:eastAsia="en-GB"/>
        </w:rPr>
        <w:t xml:space="preserve">)  </w:t>
      </w:r>
    </w:p>
    <w:p w14:paraId="6D781C06"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  </w:t>
      </w:r>
    </w:p>
    <w:p w14:paraId="33D81681"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proofErr w:type="spellStart"/>
      <w:proofErr w:type="gramStart"/>
      <w:r w:rsidRPr="00026C47">
        <w:rPr>
          <w:rFonts w:ascii="Arial" w:eastAsia="Times New Roman" w:hAnsi="Arial" w:cs="Arial"/>
          <w:szCs w:val="20"/>
          <w:lang w:eastAsia="en-GB"/>
        </w:rPr>
        <w:t>Try:Agent</w:t>
      </w:r>
      <w:proofErr w:type="gramEnd"/>
      <w:r w:rsidRPr="00026C47">
        <w:rPr>
          <w:rFonts w:ascii="Arial" w:eastAsia="Times New Roman" w:hAnsi="Arial" w:cs="Arial"/>
          <w:szCs w:val="20"/>
          <w:lang w:eastAsia="en-GB"/>
        </w:rPr>
        <w:t>|Desktop</w:t>
      </w:r>
      <w:proofErr w:type="spellEnd"/>
    </w:p>
    <w:p w14:paraId="03E4242A" w14:textId="77777777" w:rsidR="00765FE5" w:rsidRPr="00026C47" w:rsidRDefault="00765FE5" w:rsidP="00765FE5">
      <w:pPr>
        <w:spacing w:before="100" w:beforeAutospacing="1" w:after="100" w:afterAutospacing="1" w:line="240" w:lineRule="auto"/>
        <w:outlineLvl w:val="1"/>
        <w:rPr>
          <w:rFonts w:ascii="Arial" w:eastAsia="Times New Roman" w:hAnsi="Arial" w:cs="Arial"/>
          <w:b/>
          <w:bCs/>
          <w:szCs w:val="20"/>
          <w:lang w:eastAsia="en-GB"/>
        </w:rPr>
      </w:pPr>
      <w:r w:rsidRPr="00026C47">
        <w:rPr>
          <w:rFonts w:ascii="Arial" w:eastAsia="Times New Roman" w:hAnsi="Arial" w:cs="Arial"/>
          <w:b/>
          <w:bCs/>
          <w:szCs w:val="20"/>
          <w:lang w:eastAsia="en-GB"/>
        </w:rPr>
        <w:t>19. Backup and disaster recovery</w:t>
      </w:r>
    </w:p>
    <w:p w14:paraId="624C15CE" w14:textId="77777777" w:rsidR="00765FE5" w:rsidRPr="00026C47" w:rsidRDefault="00765FE5" w:rsidP="00765FE5">
      <w:p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Back up:</w:t>
      </w:r>
    </w:p>
    <w:p w14:paraId="1BED62AB" w14:textId="77777777" w:rsidR="00765FE5" w:rsidRPr="00026C47" w:rsidRDefault="00765FE5" w:rsidP="00765FE5">
      <w:pPr>
        <w:numPr>
          <w:ilvl w:val="0"/>
          <w:numId w:val="69"/>
        </w:num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PostgreSQL database</w:t>
      </w:r>
    </w:p>
    <w:p w14:paraId="7CEF03FF" w14:textId="77777777" w:rsidR="00765FE5" w:rsidRPr="00026C47" w:rsidRDefault="00765FE5" w:rsidP="00765FE5">
      <w:pPr>
        <w:numPr>
          <w:ilvl w:val="0"/>
          <w:numId w:val="69"/>
        </w:num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S3 object inventory or manifest</w:t>
      </w:r>
    </w:p>
    <w:p w14:paraId="78795195" w14:textId="77777777" w:rsidR="00765FE5" w:rsidRPr="00026C47" w:rsidRDefault="00765FE5" w:rsidP="00765FE5">
      <w:pPr>
        <w:numPr>
          <w:ilvl w:val="0"/>
          <w:numId w:val="69"/>
        </w:num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Application configuration</w:t>
      </w:r>
    </w:p>
    <w:p w14:paraId="613BBC62" w14:textId="77777777" w:rsidR="00765FE5" w:rsidRPr="00026C47" w:rsidRDefault="00765FE5" w:rsidP="00765FE5">
      <w:pPr>
        <w:numPr>
          <w:ilvl w:val="0"/>
          <w:numId w:val="69"/>
        </w:num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Caddy configuration</w:t>
      </w:r>
    </w:p>
    <w:p w14:paraId="4BB6F429" w14:textId="77777777" w:rsidR="00765FE5" w:rsidRPr="00026C47" w:rsidRDefault="00765FE5" w:rsidP="00765FE5">
      <w:pPr>
        <w:numPr>
          <w:ilvl w:val="0"/>
          <w:numId w:val="69"/>
        </w:num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Flyway migration files through Git</w:t>
      </w:r>
    </w:p>
    <w:p w14:paraId="44C1ACB3" w14:textId="77777777" w:rsidR="00765FE5" w:rsidRPr="00026C47" w:rsidRDefault="00765FE5" w:rsidP="00765FE5">
      <w:pPr>
        <w:numPr>
          <w:ilvl w:val="0"/>
          <w:numId w:val="69"/>
        </w:num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Secrets, stored securely</w:t>
      </w:r>
    </w:p>
    <w:p w14:paraId="550B26C4" w14:textId="77777777" w:rsidR="00765FE5" w:rsidRPr="00026C47" w:rsidRDefault="00765FE5" w:rsidP="00765FE5">
      <w:pPr>
        <w:numPr>
          <w:ilvl w:val="0"/>
          <w:numId w:val="69"/>
        </w:num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Generated tax packs</w:t>
      </w:r>
    </w:p>
    <w:p w14:paraId="27DB21F1" w14:textId="77777777" w:rsidR="00765FE5" w:rsidRPr="00026C47" w:rsidRDefault="00765FE5" w:rsidP="00765FE5">
      <w:pPr>
        <w:numPr>
          <w:ilvl w:val="0"/>
          <w:numId w:val="69"/>
        </w:num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Backup configuration</w:t>
      </w:r>
    </w:p>
    <w:p w14:paraId="1CB1F43E" w14:textId="77777777" w:rsidR="00765FE5" w:rsidRPr="00026C47" w:rsidRDefault="00765FE5" w:rsidP="00765FE5">
      <w:p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S3 provides highly durable object storage, but S3 should not automatically be treated as the only backup of irreplaceable documents.</w:t>
      </w:r>
    </w:p>
    <w:p w14:paraId="71F3B242" w14:textId="77777777" w:rsidR="00765FE5" w:rsidRPr="00026C47" w:rsidRDefault="00765FE5" w:rsidP="00765FE5">
      <w:pPr>
        <w:spacing w:before="100" w:beforeAutospacing="1" w:after="100" w:afterAutospacing="1" w:line="240" w:lineRule="auto"/>
        <w:outlineLvl w:val="2"/>
        <w:rPr>
          <w:rFonts w:ascii="Arial" w:eastAsia="Times New Roman" w:hAnsi="Arial" w:cs="Arial"/>
          <w:b/>
          <w:bCs/>
          <w:szCs w:val="20"/>
          <w:lang w:eastAsia="en-GB"/>
        </w:rPr>
      </w:pPr>
      <w:r w:rsidRPr="00026C47">
        <w:rPr>
          <w:rFonts w:ascii="Arial" w:eastAsia="Times New Roman" w:hAnsi="Arial" w:cs="Arial"/>
          <w:b/>
          <w:bCs/>
          <w:szCs w:val="20"/>
          <w:lang w:eastAsia="en-GB"/>
        </w:rPr>
        <w:t>Recommended backup architecture</w:t>
      </w:r>
    </w:p>
    <w:p w14:paraId="2D0A6F9C"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lastRenderedPageBreak/>
        <w:t>text</w:t>
      </w:r>
    </w:p>
    <w:p w14:paraId="0468813A"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Copy</w:t>
      </w:r>
    </w:p>
    <w:p w14:paraId="38324179"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PostgreSQL  </w:t>
      </w:r>
    </w:p>
    <w:p w14:paraId="7B0689A8"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    -&gt; </w:t>
      </w:r>
      <w:proofErr w:type="spellStart"/>
      <w:r w:rsidRPr="00026C47">
        <w:rPr>
          <w:rFonts w:ascii="Arial" w:eastAsia="Times New Roman" w:hAnsi="Arial" w:cs="Arial"/>
          <w:szCs w:val="20"/>
          <w:lang w:eastAsia="en-GB"/>
        </w:rPr>
        <w:t>pg_dump</w:t>
      </w:r>
      <w:proofErr w:type="spellEnd"/>
      <w:r w:rsidRPr="00026C47">
        <w:rPr>
          <w:rFonts w:ascii="Arial" w:eastAsia="Times New Roman" w:hAnsi="Arial" w:cs="Arial"/>
          <w:szCs w:val="20"/>
          <w:lang w:eastAsia="en-GB"/>
        </w:rPr>
        <w:t xml:space="preserve">  </w:t>
      </w:r>
    </w:p>
    <w:p w14:paraId="44DBF5E8"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    -&gt; </w:t>
      </w:r>
      <w:proofErr w:type="spellStart"/>
      <w:r w:rsidRPr="00026C47">
        <w:rPr>
          <w:rFonts w:ascii="Arial" w:eastAsia="Times New Roman" w:hAnsi="Arial" w:cs="Arial"/>
          <w:szCs w:val="20"/>
          <w:lang w:eastAsia="en-GB"/>
        </w:rPr>
        <w:t>restic</w:t>
      </w:r>
      <w:proofErr w:type="spellEnd"/>
      <w:r w:rsidRPr="00026C47">
        <w:rPr>
          <w:rFonts w:ascii="Arial" w:eastAsia="Times New Roman" w:hAnsi="Arial" w:cs="Arial"/>
          <w:szCs w:val="20"/>
          <w:lang w:eastAsia="en-GB"/>
        </w:rPr>
        <w:t xml:space="preserve"> to NAS  </w:t>
      </w:r>
    </w:p>
    <w:p w14:paraId="45759322"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    -&gt; encrypted offsite copy  </w:t>
      </w:r>
    </w:p>
    <w:p w14:paraId="4A9A4EA0"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  </w:t>
      </w:r>
    </w:p>
    <w:p w14:paraId="1CC730B6"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AWS S3 documents  </w:t>
      </w:r>
    </w:p>
    <w:p w14:paraId="20A46EC4"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    -&gt; S3 versioning  </w:t>
      </w:r>
    </w:p>
    <w:p w14:paraId="5F3A14F7"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    -&gt; periodic consistency verification  </w:t>
      </w:r>
    </w:p>
    <w:p w14:paraId="524337AC"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    -&gt; optional </w:t>
      </w:r>
      <w:proofErr w:type="gramStart"/>
      <w:r w:rsidRPr="00026C47">
        <w:rPr>
          <w:rFonts w:ascii="Arial" w:eastAsia="Times New Roman" w:hAnsi="Arial" w:cs="Arial"/>
          <w:szCs w:val="20"/>
          <w:lang w:eastAsia="en-GB"/>
        </w:rPr>
        <w:t>second-bucket</w:t>
      </w:r>
      <w:proofErr w:type="gramEnd"/>
      <w:r w:rsidRPr="00026C47">
        <w:rPr>
          <w:rFonts w:ascii="Arial" w:eastAsia="Times New Roman" w:hAnsi="Arial" w:cs="Arial"/>
          <w:szCs w:val="20"/>
          <w:lang w:eastAsia="en-GB"/>
        </w:rPr>
        <w:t xml:space="preserve"> copy or export  </w:t>
      </w:r>
    </w:p>
    <w:p w14:paraId="77BBA98F"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proofErr w:type="spellStart"/>
      <w:proofErr w:type="gramStart"/>
      <w:r w:rsidRPr="00026C47">
        <w:rPr>
          <w:rFonts w:ascii="Arial" w:eastAsia="Times New Roman" w:hAnsi="Arial" w:cs="Arial"/>
          <w:szCs w:val="20"/>
          <w:lang w:eastAsia="en-GB"/>
        </w:rPr>
        <w:t>Try:Agent</w:t>
      </w:r>
      <w:proofErr w:type="gramEnd"/>
      <w:r w:rsidRPr="00026C47">
        <w:rPr>
          <w:rFonts w:ascii="Arial" w:eastAsia="Times New Roman" w:hAnsi="Arial" w:cs="Arial"/>
          <w:szCs w:val="20"/>
          <w:lang w:eastAsia="en-GB"/>
        </w:rPr>
        <w:t>|Desktop</w:t>
      </w:r>
      <w:proofErr w:type="spellEnd"/>
    </w:p>
    <w:p w14:paraId="7564B840" w14:textId="77777777" w:rsidR="00765FE5" w:rsidRPr="00026C47" w:rsidRDefault="00765FE5" w:rsidP="00765FE5">
      <w:pPr>
        <w:spacing w:before="100" w:beforeAutospacing="1" w:after="100" w:afterAutospacing="1" w:line="240" w:lineRule="auto"/>
        <w:outlineLvl w:val="2"/>
        <w:rPr>
          <w:rFonts w:ascii="Arial" w:eastAsia="Times New Roman" w:hAnsi="Arial" w:cs="Arial"/>
          <w:b/>
          <w:bCs/>
          <w:szCs w:val="20"/>
          <w:lang w:eastAsia="en-GB"/>
        </w:rPr>
      </w:pPr>
      <w:r w:rsidRPr="00026C47">
        <w:rPr>
          <w:rFonts w:ascii="Arial" w:eastAsia="Times New Roman" w:hAnsi="Arial" w:cs="Arial"/>
          <w:b/>
          <w:bCs/>
          <w:szCs w:val="20"/>
          <w:lang w:eastAsia="en-GB"/>
        </w:rPr>
        <w:t>Recommended S3 configuration</w:t>
      </w:r>
    </w:p>
    <w:p w14:paraId="33FD5F45" w14:textId="77777777" w:rsidR="00765FE5" w:rsidRPr="00026C47" w:rsidRDefault="00765FE5" w:rsidP="00765FE5">
      <w:pPr>
        <w:numPr>
          <w:ilvl w:val="0"/>
          <w:numId w:val="70"/>
        </w:num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Enable versioning</w:t>
      </w:r>
    </w:p>
    <w:p w14:paraId="1A3CA2D3" w14:textId="77777777" w:rsidR="00765FE5" w:rsidRPr="00026C47" w:rsidRDefault="00765FE5" w:rsidP="00765FE5">
      <w:pPr>
        <w:numPr>
          <w:ilvl w:val="0"/>
          <w:numId w:val="70"/>
        </w:num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Enable encryption</w:t>
      </w:r>
    </w:p>
    <w:p w14:paraId="233F3A71" w14:textId="77777777" w:rsidR="00765FE5" w:rsidRPr="00026C47" w:rsidRDefault="00765FE5" w:rsidP="00765FE5">
      <w:pPr>
        <w:numPr>
          <w:ilvl w:val="0"/>
          <w:numId w:val="70"/>
        </w:num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Remove incomplete multipart uploads after a suitable period</w:t>
      </w:r>
    </w:p>
    <w:p w14:paraId="4BB1C6F5" w14:textId="77777777" w:rsidR="00765FE5" w:rsidRPr="00026C47" w:rsidRDefault="00765FE5" w:rsidP="00765FE5">
      <w:pPr>
        <w:numPr>
          <w:ilvl w:val="0"/>
          <w:numId w:val="70"/>
        </w:num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Define a lifecycle policy for old object versions</w:t>
      </w:r>
    </w:p>
    <w:p w14:paraId="7E2A90E6" w14:textId="77777777" w:rsidR="00765FE5" w:rsidRPr="00026C47" w:rsidRDefault="00765FE5" w:rsidP="00765FE5">
      <w:pPr>
        <w:numPr>
          <w:ilvl w:val="0"/>
          <w:numId w:val="70"/>
        </w:num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Do not automatically expire original tax evidence without an explicit retention decision</w:t>
      </w:r>
    </w:p>
    <w:p w14:paraId="4205B6F9" w14:textId="77777777" w:rsidR="00765FE5" w:rsidRPr="00026C47" w:rsidRDefault="00765FE5" w:rsidP="00765FE5">
      <w:p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Be cautious with S3 Object Lock because it can make deletion or correction difficult.</w:t>
      </w:r>
    </w:p>
    <w:p w14:paraId="70494C31" w14:textId="77777777" w:rsidR="00765FE5" w:rsidRPr="00026C47" w:rsidRDefault="00765FE5" w:rsidP="00765FE5">
      <w:pPr>
        <w:spacing w:before="100" w:beforeAutospacing="1" w:after="100" w:afterAutospacing="1" w:line="240" w:lineRule="auto"/>
        <w:outlineLvl w:val="2"/>
        <w:rPr>
          <w:rFonts w:ascii="Arial" w:eastAsia="Times New Roman" w:hAnsi="Arial" w:cs="Arial"/>
          <w:b/>
          <w:bCs/>
          <w:szCs w:val="20"/>
          <w:lang w:eastAsia="en-GB"/>
        </w:rPr>
      </w:pPr>
      <w:r w:rsidRPr="00026C47">
        <w:rPr>
          <w:rFonts w:ascii="Arial" w:eastAsia="Times New Roman" w:hAnsi="Arial" w:cs="Arial"/>
          <w:b/>
          <w:bCs/>
          <w:szCs w:val="20"/>
          <w:lang w:eastAsia="en-GB"/>
        </w:rPr>
        <w:t>Backup schedule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8"/>
        <w:gridCol w:w="1699"/>
      </w:tblGrid>
      <w:tr w:rsidR="00765FE5" w:rsidRPr="00026C47" w14:paraId="1A3B4FA2" w14:textId="77777777" w:rsidTr="001602F6">
        <w:trPr>
          <w:tblHeader/>
          <w:tblCellSpacing w:w="15" w:type="dxa"/>
        </w:trPr>
        <w:tc>
          <w:tcPr>
            <w:tcW w:w="0" w:type="auto"/>
            <w:vAlign w:val="center"/>
            <w:hideMark/>
          </w:tcPr>
          <w:p w14:paraId="46FCD68E" w14:textId="77777777" w:rsidR="00765FE5" w:rsidRPr="00026C47" w:rsidRDefault="00765FE5" w:rsidP="001602F6">
            <w:pPr>
              <w:spacing w:after="0" w:line="240" w:lineRule="auto"/>
              <w:jc w:val="center"/>
              <w:rPr>
                <w:rFonts w:ascii="Arial" w:eastAsia="Times New Roman" w:hAnsi="Arial" w:cs="Arial"/>
                <w:b/>
                <w:bCs/>
                <w:szCs w:val="20"/>
                <w:lang w:eastAsia="en-GB"/>
              </w:rPr>
            </w:pPr>
            <w:r w:rsidRPr="00026C47">
              <w:rPr>
                <w:rFonts w:ascii="Arial" w:eastAsia="Times New Roman" w:hAnsi="Arial" w:cs="Arial"/>
                <w:b/>
                <w:bCs/>
                <w:szCs w:val="20"/>
                <w:lang w:eastAsia="en-GB"/>
              </w:rPr>
              <w:t>Backup</w:t>
            </w:r>
          </w:p>
        </w:tc>
        <w:tc>
          <w:tcPr>
            <w:tcW w:w="0" w:type="auto"/>
            <w:vAlign w:val="center"/>
            <w:hideMark/>
          </w:tcPr>
          <w:p w14:paraId="6CBFEEDC" w14:textId="77777777" w:rsidR="00765FE5" w:rsidRPr="00026C47" w:rsidRDefault="00765FE5" w:rsidP="001602F6">
            <w:pPr>
              <w:spacing w:after="0" w:line="240" w:lineRule="auto"/>
              <w:jc w:val="right"/>
              <w:rPr>
                <w:rFonts w:ascii="Arial" w:eastAsia="Times New Roman" w:hAnsi="Arial" w:cs="Arial"/>
                <w:b/>
                <w:bCs/>
                <w:szCs w:val="20"/>
                <w:lang w:eastAsia="en-GB"/>
              </w:rPr>
            </w:pPr>
            <w:r w:rsidRPr="00026C47">
              <w:rPr>
                <w:rFonts w:ascii="Arial" w:eastAsia="Times New Roman" w:hAnsi="Arial" w:cs="Arial"/>
                <w:b/>
                <w:bCs/>
                <w:szCs w:val="20"/>
                <w:lang w:eastAsia="en-GB"/>
              </w:rPr>
              <w:t>Frequency</w:t>
            </w:r>
          </w:p>
        </w:tc>
      </w:tr>
      <w:tr w:rsidR="00765FE5" w:rsidRPr="00026C47" w14:paraId="4D6BDFB3" w14:textId="77777777" w:rsidTr="001602F6">
        <w:trPr>
          <w:tblCellSpacing w:w="15" w:type="dxa"/>
        </w:trPr>
        <w:tc>
          <w:tcPr>
            <w:tcW w:w="0" w:type="auto"/>
            <w:vAlign w:val="center"/>
            <w:hideMark/>
          </w:tcPr>
          <w:p w14:paraId="706AA7EE" w14:textId="77777777" w:rsidR="00765FE5" w:rsidRPr="00026C47" w:rsidRDefault="00765FE5" w:rsidP="001602F6">
            <w:pPr>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PostgreSQL dump</w:t>
            </w:r>
          </w:p>
        </w:tc>
        <w:tc>
          <w:tcPr>
            <w:tcW w:w="0" w:type="auto"/>
            <w:vAlign w:val="center"/>
            <w:hideMark/>
          </w:tcPr>
          <w:p w14:paraId="46B94A80" w14:textId="77777777" w:rsidR="00765FE5" w:rsidRPr="00026C47" w:rsidRDefault="00765FE5" w:rsidP="001602F6">
            <w:pPr>
              <w:spacing w:after="0" w:line="240" w:lineRule="auto"/>
              <w:jc w:val="right"/>
              <w:rPr>
                <w:rFonts w:ascii="Arial" w:eastAsia="Times New Roman" w:hAnsi="Arial" w:cs="Arial"/>
                <w:szCs w:val="20"/>
                <w:lang w:eastAsia="en-GB"/>
              </w:rPr>
            </w:pPr>
            <w:r w:rsidRPr="00026C47">
              <w:rPr>
                <w:rFonts w:ascii="Arial" w:eastAsia="Times New Roman" w:hAnsi="Arial" w:cs="Arial"/>
                <w:szCs w:val="20"/>
                <w:lang w:eastAsia="en-GB"/>
              </w:rPr>
              <w:t>Daily</w:t>
            </w:r>
          </w:p>
        </w:tc>
      </w:tr>
      <w:tr w:rsidR="00765FE5" w:rsidRPr="00026C47" w14:paraId="0DBD4A83" w14:textId="77777777" w:rsidTr="001602F6">
        <w:trPr>
          <w:tblCellSpacing w:w="15" w:type="dxa"/>
        </w:trPr>
        <w:tc>
          <w:tcPr>
            <w:tcW w:w="0" w:type="auto"/>
            <w:vAlign w:val="center"/>
            <w:hideMark/>
          </w:tcPr>
          <w:p w14:paraId="3E71AFA4" w14:textId="77777777" w:rsidR="00765FE5" w:rsidRPr="00026C47" w:rsidRDefault="00765FE5" w:rsidP="001602F6">
            <w:pPr>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S3 object inventory</w:t>
            </w:r>
          </w:p>
        </w:tc>
        <w:tc>
          <w:tcPr>
            <w:tcW w:w="0" w:type="auto"/>
            <w:vAlign w:val="center"/>
            <w:hideMark/>
          </w:tcPr>
          <w:p w14:paraId="2A6C09B6" w14:textId="77777777" w:rsidR="00765FE5" w:rsidRPr="00026C47" w:rsidRDefault="00765FE5" w:rsidP="001602F6">
            <w:pPr>
              <w:spacing w:after="0" w:line="240" w:lineRule="auto"/>
              <w:jc w:val="right"/>
              <w:rPr>
                <w:rFonts w:ascii="Arial" w:eastAsia="Times New Roman" w:hAnsi="Arial" w:cs="Arial"/>
                <w:szCs w:val="20"/>
                <w:lang w:eastAsia="en-GB"/>
              </w:rPr>
            </w:pPr>
            <w:r w:rsidRPr="00026C47">
              <w:rPr>
                <w:rFonts w:ascii="Arial" w:eastAsia="Times New Roman" w:hAnsi="Arial" w:cs="Arial"/>
                <w:szCs w:val="20"/>
                <w:lang w:eastAsia="en-GB"/>
              </w:rPr>
              <w:t>Daily or weekly</w:t>
            </w:r>
          </w:p>
        </w:tc>
      </w:tr>
      <w:tr w:rsidR="00765FE5" w:rsidRPr="00026C47" w14:paraId="377404CF" w14:textId="77777777" w:rsidTr="001602F6">
        <w:trPr>
          <w:tblCellSpacing w:w="15" w:type="dxa"/>
        </w:trPr>
        <w:tc>
          <w:tcPr>
            <w:tcW w:w="0" w:type="auto"/>
            <w:vAlign w:val="center"/>
            <w:hideMark/>
          </w:tcPr>
          <w:p w14:paraId="31E02A54" w14:textId="77777777" w:rsidR="00765FE5" w:rsidRPr="00026C47" w:rsidRDefault="00765FE5" w:rsidP="001602F6">
            <w:pPr>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Configuration backup</w:t>
            </w:r>
          </w:p>
        </w:tc>
        <w:tc>
          <w:tcPr>
            <w:tcW w:w="0" w:type="auto"/>
            <w:vAlign w:val="center"/>
            <w:hideMark/>
          </w:tcPr>
          <w:p w14:paraId="7FC4AED4" w14:textId="77777777" w:rsidR="00765FE5" w:rsidRPr="00026C47" w:rsidRDefault="00765FE5" w:rsidP="001602F6">
            <w:pPr>
              <w:spacing w:after="0" w:line="240" w:lineRule="auto"/>
              <w:jc w:val="right"/>
              <w:rPr>
                <w:rFonts w:ascii="Arial" w:eastAsia="Times New Roman" w:hAnsi="Arial" w:cs="Arial"/>
                <w:szCs w:val="20"/>
                <w:lang w:eastAsia="en-GB"/>
              </w:rPr>
            </w:pPr>
            <w:r w:rsidRPr="00026C47">
              <w:rPr>
                <w:rFonts w:ascii="Arial" w:eastAsia="Times New Roman" w:hAnsi="Arial" w:cs="Arial"/>
                <w:szCs w:val="20"/>
                <w:lang w:eastAsia="en-GB"/>
              </w:rPr>
              <w:t>After each change</w:t>
            </w:r>
          </w:p>
        </w:tc>
      </w:tr>
      <w:tr w:rsidR="00765FE5" w:rsidRPr="00026C47" w14:paraId="4B4B678A" w14:textId="77777777" w:rsidTr="001602F6">
        <w:trPr>
          <w:tblCellSpacing w:w="15" w:type="dxa"/>
        </w:trPr>
        <w:tc>
          <w:tcPr>
            <w:tcW w:w="0" w:type="auto"/>
            <w:vAlign w:val="center"/>
            <w:hideMark/>
          </w:tcPr>
          <w:p w14:paraId="78E95489" w14:textId="77777777" w:rsidR="00765FE5" w:rsidRPr="00026C47" w:rsidRDefault="00765FE5" w:rsidP="001602F6">
            <w:pPr>
              <w:spacing w:after="0" w:line="240" w:lineRule="auto"/>
              <w:rPr>
                <w:rFonts w:ascii="Arial" w:eastAsia="Times New Roman" w:hAnsi="Arial" w:cs="Arial"/>
                <w:szCs w:val="20"/>
                <w:lang w:eastAsia="en-GB"/>
              </w:rPr>
            </w:pPr>
            <w:proofErr w:type="spellStart"/>
            <w:r w:rsidRPr="00026C47">
              <w:rPr>
                <w:rFonts w:ascii="Arial" w:eastAsia="Times New Roman" w:hAnsi="Arial" w:cs="Arial"/>
                <w:szCs w:val="20"/>
                <w:lang w:eastAsia="en-GB"/>
              </w:rPr>
              <w:t>Restic</w:t>
            </w:r>
            <w:proofErr w:type="spellEnd"/>
            <w:r w:rsidRPr="00026C47">
              <w:rPr>
                <w:rFonts w:ascii="Arial" w:eastAsia="Times New Roman" w:hAnsi="Arial" w:cs="Arial"/>
                <w:szCs w:val="20"/>
                <w:lang w:eastAsia="en-GB"/>
              </w:rPr>
              <w:t xml:space="preserve"> snapshot</w:t>
            </w:r>
          </w:p>
        </w:tc>
        <w:tc>
          <w:tcPr>
            <w:tcW w:w="0" w:type="auto"/>
            <w:vAlign w:val="center"/>
            <w:hideMark/>
          </w:tcPr>
          <w:p w14:paraId="2A5CF5B8" w14:textId="77777777" w:rsidR="00765FE5" w:rsidRPr="00026C47" w:rsidRDefault="00765FE5" w:rsidP="001602F6">
            <w:pPr>
              <w:spacing w:after="0" w:line="240" w:lineRule="auto"/>
              <w:jc w:val="right"/>
              <w:rPr>
                <w:rFonts w:ascii="Arial" w:eastAsia="Times New Roman" w:hAnsi="Arial" w:cs="Arial"/>
                <w:szCs w:val="20"/>
                <w:lang w:eastAsia="en-GB"/>
              </w:rPr>
            </w:pPr>
            <w:r w:rsidRPr="00026C47">
              <w:rPr>
                <w:rFonts w:ascii="Arial" w:eastAsia="Times New Roman" w:hAnsi="Arial" w:cs="Arial"/>
                <w:szCs w:val="20"/>
                <w:lang w:eastAsia="en-GB"/>
              </w:rPr>
              <w:t>Daily</w:t>
            </w:r>
          </w:p>
        </w:tc>
      </w:tr>
      <w:tr w:rsidR="00765FE5" w:rsidRPr="00026C47" w14:paraId="49226764" w14:textId="77777777" w:rsidTr="001602F6">
        <w:trPr>
          <w:tblCellSpacing w:w="15" w:type="dxa"/>
        </w:trPr>
        <w:tc>
          <w:tcPr>
            <w:tcW w:w="0" w:type="auto"/>
            <w:vAlign w:val="center"/>
            <w:hideMark/>
          </w:tcPr>
          <w:p w14:paraId="26CFEEDA" w14:textId="77777777" w:rsidR="00765FE5" w:rsidRPr="00026C47" w:rsidRDefault="00765FE5" w:rsidP="001602F6">
            <w:pPr>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S3 secondary copy/export</w:t>
            </w:r>
          </w:p>
        </w:tc>
        <w:tc>
          <w:tcPr>
            <w:tcW w:w="0" w:type="auto"/>
            <w:vAlign w:val="center"/>
            <w:hideMark/>
          </w:tcPr>
          <w:p w14:paraId="120AF33F" w14:textId="77777777" w:rsidR="00765FE5" w:rsidRPr="00026C47" w:rsidRDefault="00765FE5" w:rsidP="001602F6">
            <w:pPr>
              <w:spacing w:after="0" w:line="240" w:lineRule="auto"/>
              <w:jc w:val="right"/>
              <w:rPr>
                <w:rFonts w:ascii="Arial" w:eastAsia="Times New Roman" w:hAnsi="Arial" w:cs="Arial"/>
                <w:szCs w:val="20"/>
                <w:lang w:eastAsia="en-GB"/>
              </w:rPr>
            </w:pPr>
            <w:r w:rsidRPr="00026C47">
              <w:rPr>
                <w:rFonts w:ascii="Arial" w:eastAsia="Times New Roman" w:hAnsi="Arial" w:cs="Arial"/>
                <w:szCs w:val="20"/>
                <w:lang w:eastAsia="en-GB"/>
              </w:rPr>
              <w:t>Daily or weekly</w:t>
            </w:r>
          </w:p>
        </w:tc>
      </w:tr>
      <w:tr w:rsidR="00765FE5" w:rsidRPr="00026C47" w14:paraId="529461AB" w14:textId="77777777" w:rsidTr="001602F6">
        <w:trPr>
          <w:tblCellSpacing w:w="15" w:type="dxa"/>
        </w:trPr>
        <w:tc>
          <w:tcPr>
            <w:tcW w:w="0" w:type="auto"/>
            <w:vAlign w:val="center"/>
            <w:hideMark/>
          </w:tcPr>
          <w:p w14:paraId="47E54750" w14:textId="77777777" w:rsidR="00765FE5" w:rsidRPr="00026C47" w:rsidRDefault="00765FE5" w:rsidP="001602F6">
            <w:pPr>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Restore test</w:t>
            </w:r>
          </w:p>
        </w:tc>
        <w:tc>
          <w:tcPr>
            <w:tcW w:w="0" w:type="auto"/>
            <w:vAlign w:val="center"/>
            <w:hideMark/>
          </w:tcPr>
          <w:p w14:paraId="41ED95B0" w14:textId="77777777" w:rsidR="00765FE5" w:rsidRPr="00026C47" w:rsidRDefault="00765FE5" w:rsidP="001602F6">
            <w:pPr>
              <w:spacing w:after="0" w:line="240" w:lineRule="auto"/>
              <w:jc w:val="right"/>
              <w:rPr>
                <w:rFonts w:ascii="Arial" w:eastAsia="Times New Roman" w:hAnsi="Arial" w:cs="Arial"/>
                <w:szCs w:val="20"/>
                <w:lang w:eastAsia="en-GB"/>
              </w:rPr>
            </w:pPr>
            <w:r w:rsidRPr="00026C47">
              <w:rPr>
                <w:rFonts w:ascii="Arial" w:eastAsia="Times New Roman" w:hAnsi="Arial" w:cs="Arial"/>
                <w:szCs w:val="20"/>
                <w:lang w:eastAsia="en-GB"/>
              </w:rPr>
              <w:t>Quarterly</w:t>
            </w:r>
          </w:p>
        </w:tc>
      </w:tr>
    </w:tbl>
    <w:p w14:paraId="2173CA12" w14:textId="77777777" w:rsidR="00765FE5" w:rsidRPr="00026C47" w:rsidRDefault="00765FE5" w:rsidP="00765FE5">
      <w:p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The PostgreSQL backup contains the S3 bucket and object-key references. The S3 object backup contains the binary data. Both are required for a complete restore.</w:t>
      </w:r>
    </w:p>
    <w:p w14:paraId="721BCC0F" w14:textId="77777777" w:rsidR="00765FE5" w:rsidRPr="00026C47" w:rsidRDefault="00765FE5" w:rsidP="00765FE5">
      <w:pPr>
        <w:spacing w:before="100" w:beforeAutospacing="1" w:after="100" w:afterAutospacing="1" w:line="240" w:lineRule="auto"/>
        <w:outlineLvl w:val="2"/>
        <w:rPr>
          <w:rFonts w:ascii="Arial" w:eastAsia="Times New Roman" w:hAnsi="Arial" w:cs="Arial"/>
          <w:b/>
          <w:bCs/>
          <w:szCs w:val="20"/>
          <w:lang w:eastAsia="en-GB"/>
        </w:rPr>
      </w:pPr>
      <w:r w:rsidRPr="00026C47">
        <w:rPr>
          <w:rFonts w:ascii="Arial" w:eastAsia="Times New Roman" w:hAnsi="Arial" w:cs="Arial"/>
          <w:b/>
          <w:bCs/>
          <w:szCs w:val="20"/>
          <w:lang w:eastAsia="en-GB"/>
        </w:rPr>
        <w:t>Restore procedure</w:t>
      </w:r>
    </w:p>
    <w:p w14:paraId="2F704C25"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text</w:t>
      </w:r>
    </w:p>
    <w:p w14:paraId="0225E21D"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Copy</w:t>
      </w:r>
    </w:p>
    <w:p w14:paraId="02602EA2"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1. Install Docker  </w:t>
      </w:r>
    </w:p>
    <w:p w14:paraId="3EE9A3E4"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2. Restore application configuration  </w:t>
      </w:r>
    </w:p>
    <w:p w14:paraId="244144A8"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3. Restore S3 objects or configure access to the backup bucket  </w:t>
      </w:r>
    </w:p>
    <w:p w14:paraId="76F3A344"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4. Start PostgreSQL  </w:t>
      </w:r>
    </w:p>
    <w:p w14:paraId="7BCB576B"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5. Restore </w:t>
      </w:r>
      <w:proofErr w:type="spellStart"/>
      <w:r w:rsidRPr="00026C47">
        <w:rPr>
          <w:rFonts w:ascii="Arial" w:eastAsia="Times New Roman" w:hAnsi="Arial" w:cs="Arial"/>
          <w:szCs w:val="20"/>
          <w:lang w:eastAsia="en-GB"/>
        </w:rPr>
        <w:t>pg_dump</w:t>
      </w:r>
      <w:proofErr w:type="spellEnd"/>
      <w:r w:rsidRPr="00026C47">
        <w:rPr>
          <w:rFonts w:ascii="Arial" w:eastAsia="Times New Roman" w:hAnsi="Arial" w:cs="Arial"/>
          <w:szCs w:val="20"/>
          <w:lang w:eastAsia="en-GB"/>
        </w:rPr>
        <w:t xml:space="preserve">  </w:t>
      </w:r>
    </w:p>
    <w:p w14:paraId="42E59D7B"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6. Start Spring Boot application  </w:t>
      </w:r>
    </w:p>
    <w:p w14:paraId="7DD74A07"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7. Run S3/database consistency checks  </w:t>
      </w:r>
    </w:p>
    <w:p w14:paraId="473FE049"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8. Verify document downloads  </w:t>
      </w:r>
    </w:p>
    <w:p w14:paraId="788C2004"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9. Verify OCR text  </w:t>
      </w:r>
    </w:p>
    <w:p w14:paraId="32B52EF1"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10. Generate and verify a tax pack  </w:t>
      </w:r>
    </w:p>
    <w:p w14:paraId="6BD6A632"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proofErr w:type="spellStart"/>
      <w:proofErr w:type="gramStart"/>
      <w:r w:rsidRPr="00026C47">
        <w:rPr>
          <w:rFonts w:ascii="Arial" w:eastAsia="Times New Roman" w:hAnsi="Arial" w:cs="Arial"/>
          <w:szCs w:val="20"/>
          <w:lang w:eastAsia="en-GB"/>
        </w:rPr>
        <w:t>Try:Agent</w:t>
      </w:r>
      <w:proofErr w:type="gramEnd"/>
      <w:r w:rsidRPr="00026C47">
        <w:rPr>
          <w:rFonts w:ascii="Arial" w:eastAsia="Times New Roman" w:hAnsi="Arial" w:cs="Arial"/>
          <w:szCs w:val="20"/>
          <w:lang w:eastAsia="en-GB"/>
        </w:rPr>
        <w:t>|Desktop</w:t>
      </w:r>
      <w:proofErr w:type="spellEnd"/>
    </w:p>
    <w:p w14:paraId="24B2B36B" w14:textId="77777777" w:rsidR="00765FE5" w:rsidRPr="00026C47" w:rsidRDefault="00765FE5" w:rsidP="00765FE5">
      <w:pPr>
        <w:spacing w:before="100" w:beforeAutospacing="1" w:after="100" w:afterAutospacing="1" w:line="240" w:lineRule="auto"/>
        <w:outlineLvl w:val="1"/>
        <w:rPr>
          <w:rFonts w:ascii="Arial" w:eastAsia="Times New Roman" w:hAnsi="Arial" w:cs="Arial"/>
          <w:b/>
          <w:bCs/>
          <w:szCs w:val="20"/>
          <w:lang w:eastAsia="en-GB"/>
        </w:rPr>
      </w:pPr>
      <w:r w:rsidRPr="00026C47">
        <w:rPr>
          <w:rFonts w:ascii="Arial" w:eastAsia="Times New Roman" w:hAnsi="Arial" w:cs="Arial"/>
          <w:b/>
          <w:bCs/>
          <w:szCs w:val="20"/>
          <w:lang w:eastAsia="en-GB"/>
        </w:rPr>
        <w:t>20. Docker Compose design</w:t>
      </w:r>
    </w:p>
    <w:p w14:paraId="7699CEE2" w14:textId="77777777" w:rsidR="00765FE5" w:rsidRPr="00026C47" w:rsidRDefault="00765FE5" w:rsidP="00765FE5">
      <w:p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lastRenderedPageBreak/>
        <w:t>The application and PostgreSQL remain local. The application receives AWS configuration through environment variables or Docker secrets.</w:t>
      </w:r>
    </w:p>
    <w:p w14:paraId="05A2AB17"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proofErr w:type="spellStart"/>
      <w:r w:rsidRPr="00026C47">
        <w:rPr>
          <w:rFonts w:ascii="Arial" w:eastAsia="Times New Roman" w:hAnsi="Arial" w:cs="Arial"/>
          <w:szCs w:val="20"/>
          <w:lang w:eastAsia="en-GB"/>
        </w:rPr>
        <w:t>yaml</w:t>
      </w:r>
      <w:proofErr w:type="spellEnd"/>
    </w:p>
    <w:p w14:paraId="4C8A55EA"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Copy</w:t>
      </w:r>
    </w:p>
    <w:p w14:paraId="720ED390"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services:  </w:t>
      </w:r>
    </w:p>
    <w:p w14:paraId="3DD7282F"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  app:  </w:t>
      </w:r>
    </w:p>
    <w:p w14:paraId="022D6A12"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    image: </w:t>
      </w:r>
      <w:proofErr w:type="spellStart"/>
      <w:r w:rsidRPr="00026C47">
        <w:rPr>
          <w:rFonts w:ascii="Arial" w:eastAsia="Times New Roman" w:hAnsi="Arial" w:cs="Arial"/>
          <w:szCs w:val="20"/>
          <w:lang w:eastAsia="en-GB"/>
        </w:rPr>
        <w:t>rental-</w:t>
      </w:r>
      <w:proofErr w:type="gramStart"/>
      <w:r w:rsidRPr="00026C47">
        <w:rPr>
          <w:rFonts w:ascii="Arial" w:eastAsia="Times New Roman" w:hAnsi="Arial" w:cs="Arial"/>
          <w:szCs w:val="20"/>
          <w:lang w:eastAsia="en-GB"/>
        </w:rPr>
        <w:t>manager:latest</w:t>
      </w:r>
      <w:proofErr w:type="spellEnd"/>
      <w:proofErr w:type="gramEnd"/>
      <w:r w:rsidRPr="00026C47">
        <w:rPr>
          <w:rFonts w:ascii="Arial" w:eastAsia="Times New Roman" w:hAnsi="Arial" w:cs="Arial"/>
          <w:szCs w:val="20"/>
          <w:lang w:eastAsia="en-GB"/>
        </w:rPr>
        <w:t xml:space="preserve">  </w:t>
      </w:r>
    </w:p>
    <w:p w14:paraId="234AE399"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    build:  </w:t>
      </w:r>
    </w:p>
    <w:p w14:paraId="0B0A1AC3"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      context</w:t>
      </w:r>
      <w:proofErr w:type="gramStart"/>
      <w:r w:rsidRPr="00026C47">
        <w:rPr>
          <w:rFonts w:ascii="Arial" w:eastAsia="Times New Roman" w:hAnsi="Arial" w:cs="Arial"/>
          <w:szCs w:val="20"/>
          <w:lang w:eastAsia="en-GB"/>
        </w:rPr>
        <w:t>: .</w:t>
      </w:r>
      <w:proofErr w:type="gramEnd"/>
      <w:r w:rsidRPr="00026C47">
        <w:rPr>
          <w:rFonts w:ascii="Arial" w:eastAsia="Times New Roman" w:hAnsi="Arial" w:cs="Arial"/>
          <w:szCs w:val="20"/>
          <w:lang w:eastAsia="en-GB"/>
        </w:rPr>
        <w:t xml:space="preserve">  </w:t>
      </w:r>
    </w:p>
    <w:p w14:paraId="1DB15B79"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    environment:  </w:t>
      </w:r>
    </w:p>
    <w:p w14:paraId="380EE003"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      SPRING_PROFILES_ACTIVE: </w:t>
      </w:r>
      <w:proofErr w:type="spellStart"/>
      <w:r w:rsidRPr="00026C47">
        <w:rPr>
          <w:rFonts w:ascii="Arial" w:eastAsia="Times New Roman" w:hAnsi="Arial" w:cs="Arial"/>
          <w:szCs w:val="20"/>
          <w:lang w:eastAsia="en-GB"/>
        </w:rPr>
        <w:t>homelab</w:t>
      </w:r>
      <w:proofErr w:type="spellEnd"/>
      <w:r w:rsidRPr="00026C47">
        <w:rPr>
          <w:rFonts w:ascii="Arial" w:eastAsia="Times New Roman" w:hAnsi="Arial" w:cs="Arial"/>
          <w:szCs w:val="20"/>
          <w:lang w:eastAsia="en-GB"/>
        </w:rPr>
        <w:t xml:space="preserve">  </w:t>
      </w:r>
    </w:p>
    <w:p w14:paraId="2DB4AFA1"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  </w:t>
      </w:r>
    </w:p>
    <w:p w14:paraId="07C2737B"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      SPRING_DATASOURCE_URL: </w:t>
      </w:r>
      <w:proofErr w:type="spellStart"/>
      <w:proofErr w:type="gramStart"/>
      <w:r w:rsidRPr="00026C47">
        <w:rPr>
          <w:rFonts w:ascii="Arial" w:eastAsia="Times New Roman" w:hAnsi="Arial" w:cs="Arial"/>
          <w:szCs w:val="20"/>
          <w:lang w:eastAsia="en-GB"/>
        </w:rPr>
        <w:t>jdbc:postgresql</w:t>
      </w:r>
      <w:proofErr w:type="spellEnd"/>
      <w:r w:rsidRPr="00026C47">
        <w:rPr>
          <w:rFonts w:ascii="Arial" w:eastAsia="Times New Roman" w:hAnsi="Arial" w:cs="Arial"/>
          <w:szCs w:val="20"/>
          <w:lang w:eastAsia="en-GB"/>
        </w:rPr>
        <w:t>://postgres:5432/rental</w:t>
      </w:r>
      <w:proofErr w:type="gramEnd"/>
      <w:r w:rsidRPr="00026C47">
        <w:rPr>
          <w:rFonts w:ascii="Arial" w:eastAsia="Times New Roman" w:hAnsi="Arial" w:cs="Arial"/>
          <w:szCs w:val="20"/>
          <w:lang w:eastAsia="en-GB"/>
        </w:rPr>
        <w:t xml:space="preserve">  </w:t>
      </w:r>
    </w:p>
    <w:p w14:paraId="49D4EDCE"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      SPRING_DATASOURCE_USERNAME: rental  </w:t>
      </w:r>
    </w:p>
    <w:p w14:paraId="08B3D38D"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      SPRING_DATASOURCE_PASSWORD: ${POSTGRES_PASSWORD}  </w:t>
      </w:r>
    </w:p>
    <w:p w14:paraId="75C78849"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  </w:t>
      </w:r>
    </w:p>
    <w:p w14:paraId="02C43DFA"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      DOCUMENT_STORAGE_TYPE: s3  </w:t>
      </w:r>
    </w:p>
    <w:p w14:paraId="3D8A510C"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      AWS_REGION: ${AWS_REGION}  </w:t>
      </w:r>
    </w:p>
    <w:p w14:paraId="7E542029"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      AWS_S3_BUCKET: ${AWS_S3_BUCKET}  </w:t>
      </w:r>
    </w:p>
    <w:p w14:paraId="7C62BDD3"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      AWS_S3_DOCUMENT_PREFIX: documents/  </w:t>
      </w:r>
    </w:p>
    <w:p w14:paraId="73194E4C"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      AWS_S3_GENERATED_PREFIX: generated-tax-packs/  </w:t>
      </w:r>
    </w:p>
    <w:p w14:paraId="2CDDA32F"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  </w:t>
      </w:r>
    </w:p>
    <w:p w14:paraId="4DCA195D"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      GENERATED_FILE_STORAGE_TYPE: s3  </w:t>
      </w:r>
    </w:p>
    <w:p w14:paraId="5D3BF613"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  </w:t>
      </w:r>
    </w:p>
    <w:p w14:paraId="605C2951"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      JAVA_TOOL_OPTIONS: &gt;-  </w:t>
      </w:r>
    </w:p>
    <w:p w14:paraId="4AA9F047"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        -</w:t>
      </w:r>
      <w:proofErr w:type="spellStart"/>
      <w:proofErr w:type="gramStart"/>
      <w:r w:rsidRPr="00026C47">
        <w:rPr>
          <w:rFonts w:ascii="Arial" w:eastAsia="Times New Roman" w:hAnsi="Arial" w:cs="Arial"/>
          <w:szCs w:val="20"/>
          <w:lang w:eastAsia="en-GB"/>
        </w:rPr>
        <w:t>XX:MaxRAMPercentage</w:t>
      </w:r>
      <w:proofErr w:type="spellEnd"/>
      <w:proofErr w:type="gramEnd"/>
      <w:r w:rsidRPr="00026C47">
        <w:rPr>
          <w:rFonts w:ascii="Arial" w:eastAsia="Times New Roman" w:hAnsi="Arial" w:cs="Arial"/>
          <w:szCs w:val="20"/>
          <w:lang w:eastAsia="en-GB"/>
        </w:rPr>
        <w:t xml:space="preserve">=65  </w:t>
      </w:r>
    </w:p>
    <w:p w14:paraId="7473A430"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        -</w:t>
      </w:r>
      <w:proofErr w:type="gramStart"/>
      <w:r w:rsidRPr="00026C47">
        <w:rPr>
          <w:rFonts w:ascii="Arial" w:eastAsia="Times New Roman" w:hAnsi="Arial" w:cs="Arial"/>
          <w:szCs w:val="20"/>
          <w:lang w:eastAsia="en-GB"/>
        </w:rPr>
        <w:t>XX:+</w:t>
      </w:r>
      <w:proofErr w:type="spellStart"/>
      <w:proofErr w:type="gramEnd"/>
      <w:r w:rsidRPr="00026C47">
        <w:rPr>
          <w:rFonts w:ascii="Arial" w:eastAsia="Times New Roman" w:hAnsi="Arial" w:cs="Arial"/>
          <w:szCs w:val="20"/>
          <w:lang w:eastAsia="en-GB"/>
        </w:rPr>
        <w:t>UseCompactObjectHeaders</w:t>
      </w:r>
      <w:proofErr w:type="spellEnd"/>
      <w:r w:rsidRPr="00026C47">
        <w:rPr>
          <w:rFonts w:ascii="Arial" w:eastAsia="Times New Roman" w:hAnsi="Arial" w:cs="Arial"/>
          <w:szCs w:val="20"/>
          <w:lang w:eastAsia="en-GB"/>
        </w:rPr>
        <w:t xml:space="preserve">  </w:t>
      </w:r>
    </w:p>
    <w:p w14:paraId="136EC1D2"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    </w:t>
      </w:r>
      <w:proofErr w:type="spellStart"/>
      <w:r w:rsidRPr="00026C47">
        <w:rPr>
          <w:rFonts w:ascii="Arial" w:eastAsia="Times New Roman" w:hAnsi="Arial" w:cs="Arial"/>
          <w:szCs w:val="20"/>
          <w:lang w:eastAsia="en-GB"/>
        </w:rPr>
        <w:t>depends_on</w:t>
      </w:r>
      <w:proofErr w:type="spellEnd"/>
      <w:r w:rsidRPr="00026C47">
        <w:rPr>
          <w:rFonts w:ascii="Arial" w:eastAsia="Times New Roman" w:hAnsi="Arial" w:cs="Arial"/>
          <w:szCs w:val="20"/>
          <w:lang w:eastAsia="en-GB"/>
        </w:rPr>
        <w:t xml:space="preserve">:  </w:t>
      </w:r>
    </w:p>
    <w:p w14:paraId="1B0E5CD9"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      </w:t>
      </w:r>
      <w:proofErr w:type="spellStart"/>
      <w:r w:rsidRPr="00026C47">
        <w:rPr>
          <w:rFonts w:ascii="Arial" w:eastAsia="Times New Roman" w:hAnsi="Arial" w:cs="Arial"/>
          <w:szCs w:val="20"/>
          <w:lang w:eastAsia="en-GB"/>
        </w:rPr>
        <w:t>postgres</w:t>
      </w:r>
      <w:proofErr w:type="spellEnd"/>
      <w:r w:rsidRPr="00026C47">
        <w:rPr>
          <w:rFonts w:ascii="Arial" w:eastAsia="Times New Roman" w:hAnsi="Arial" w:cs="Arial"/>
          <w:szCs w:val="20"/>
          <w:lang w:eastAsia="en-GB"/>
        </w:rPr>
        <w:t xml:space="preserve">:  </w:t>
      </w:r>
    </w:p>
    <w:p w14:paraId="110CB638"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        condition: </w:t>
      </w:r>
      <w:proofErr w:type="spellStart"/>
      <w:r w:rsidRPr="00026C47">
        <w:rPr>
          <w:rFonts w:ascii="Arial" w:eastAsia="Times New Roman" w:hAnsi="Arial" w:cs="Arial"/>
          <w:szCs w:val="20"/>
          <w:lang w:eastAsia="en-GB"/>
        </w:rPr>
        <w:t>service_healthy</w:t>
      </w:r>
      <w:proofErr w:type="spellEnd"/>
      <w:r w:rsidRPr="00026C47">
        <w:rPr>
          <w:rFonts w:ascii="Arial" w:eastAsia="Times New Roman" w:hAnsi="Arial" w:cs="Arial"/>
          <w:szCs w:val="20"/>
          <w:lang w:eastAsia="en-GB"/>
        </w:rPr>
        <w:t xml:space="preserve">  </w:t>
      </w:r>
    </w:p>
    <w:p w14:paraId="2FB73D77"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    restart: unless-stopped  </w:t>
      </w:r>
    </w:p>
    <w:p w14:paraId="23BDBDC6"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  </w:t>
      </w:r>
    </w:p>
    <w:p w14:paraId="4126099B"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  </w:t>
      </w:r>
      <w:proofErr w:type="spellStart"/>
      <w:r w:rsidRPr="00026C47">
        <w:rPr>
          <w:rFonts w:ascii="Arial" w:eastAsia="Times New Roman" w:hAnsi="Arial" w:cs="Arial"/>
          <w:szCs w:val="20"/>
          <w:lang w:eastAsia="en-GB"/>
        </w:rPr>
        <w:t>postgres</w:t>
      </w:r>
      <w:proofErr w:type="spellEnd"/>
      <w:r w:rsidRPr="00026C47">
        <w:rPr>
          <w:rFonts w:ascii="Arial" w:eastAsia="Times New Roman" w:hAnsi="Arial" w:cs="Arial"/>
          <w:szCs w:val="20"/>
          <w:lang w:eastAsia="en-GB"/>
        </w:rPr>
        <w:t xml:space="preserve">:  </w:t>
      </w:r>
    </w:p>
    <w:p w14:paraId="6B4B4D62"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    image: postgres:16  </w:t>
      </w:r>
    </w:p>
    <w:p w14:paraId="42E48CC8"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    environment:  </w:t>
      </w:r>
    </w:p>
    <w:p w14:paraId="54F9A8F3"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      POSTGRES_DB: rental  </w:t>
      </w:r>
    </w:p>
    <w:p w14:paraId="08D35962"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      POSTGRES_USER: rental  </w:t>
      </w:r>
    </w:p>
    <w:p w14:paraId="2F18B5AE"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      POSTGRES_PASSWORD: ${POSTGRES_PASSWORD}  </w:t>
      </w:r>
    </w:p>
    <w:p w14:paraId="61FEAD13"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    volumes:  </w:t>
      </w:r>
    </w:p>
    <w:p w14:paraId="02429C14"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      </w:t>
      </w:r>
      <w:proofErr w:type="gramStart"/>
      <w:r w:rsidRPr="00026C47">
        <w:rPr>
          <w:rFonts w:ascii="Arial" w:eastAsia="Times New Roman" w:hAnsi="Arial" w:cs="Arial"/>
          <w:szCs w:val="20"/>
          <w:lang w:eastAsia="en-GB"/>
        </w:rPr>
        <w:t>- .</w:t>
      </w:r>
      <w:proofErr w:type="gramEnd"/>
      <w:r w:rsidRPr="00026C47">
        <w:rPr>
          <w:rFonts w:ascii="Arial" w:eastAsia="Times New Roman" w:hAnsi="Arial" w:cs="Arial"/>
          <w:szCs w:val="20"/>
          <w:lang w:eastAsia="en-GB"/>
        </w:rPr>
        <w:t>/data/</w:t>
      </w:r>
      <w:proofErr w:type="spellStart"/>
      <w:r w:rsidRPr="00026C47">
        <w:rPr>
          <w:rFonts w:ascii="Arial" w:eastAsia="Times New Roman" w:hAnsi="Arial" w:cs="Arial"/>
          <w:szCs w:val="20"/>
          <w:lang w:eastAsia="en-GB"/>
        </w:rPr>
        <w:t>postgres</w:t>
      </w:r>
      <w:proofErr w:type="spellEnd"/>
      <w:r w:rsidRPr="00026C47">
        <w:rPr>
          <w:rFonts w:ascii="Arial" w:eastAsia="Times New Roman" w:hAnsi="Arial" w:cs="Arial"/>
          <w:szCs w:val="20"/>
          <w:lang w:eastAsia="en-GB"/>
        </w:rPr>
        <w:t>:/var/lib/</w:t>
      </w:r>
      <w:proofErr w:type="spellStart"/>
      <w:r w:rsidRPr="00026C47">
        <w:rPr>
          <w:rFonts w:ascii="Arial" w:eastAsia="Times New Roman" w:hAnsi="Arial" w:cs="Arial"/>
          <w:szCs w:val="20"/>
          <w:lang w:eastAsia="en-GB"/>
        </w:rPr>
        <w:t>postgresql</w:t>
      </w:r>
      <w:proofErr w:type="spellEnd"/>
      <w:r w:rsidRPr="00026C47">
        <w:rPr>
          <w:rFonts w:ascii="Arial" w:eastAsia="Times New Roman" w:hAnsi="Arial" w:cs="Arial"/>
          <w:szCs w:val="20"/>
          <w:lang w:eastAsia="en-GB"/>
        </w:rPr>
        <w:t xml:space="preserve">/data  </w:t>
      </w:r>
    </w:p>
    <w:p w14:paraId="506A6D80"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    </w:t>
      </w:r>
      <w:proofErr w:type="spellStart"/>
      <w:r w:rsidRPr="00026C47">
        <w:rPr>
          <w:rFonts w:ascii="Arial" w:eastAsia="Times New Roman" w:hAnsi="Arial" w:cs="Arial"/>
          <w:szCs w:val="20"/>
          <w:lang w:eastAsia="en-GB"/>
        </w:rPr>
        <w:t>healthcheck</w:t>
      </w:r>
      <w:proofErr w:type="spellEnd"/>
      <w:r w:rsidRPr="00026C47">
        <w:rPr>
          <w:rFonts w:ascii="Arial" w:eastAsia="Times New Roman" w:hAnsi="Arial" w:cs="Arial"/>
          <w:szCs w:val="20"/>
          <w:lang w:eastAsia="en-GB"/>
        </w:rPr>
        <w:t xml:space="preserve">:  </w:t>
      </w:r>
    </w:p>
    <w:p w14:paraId="1DF7B739"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      test: ["CMD-SHELL", "</w:t>
      </w:r>
      <w:proofErr w:type="spellStart"/>
      <w:r w:rsidRPr="00026C47">
        <w:rPr>
          <w:rFonts w:ascii="Arial" w:eastAsia="Times New Roman" w:hAnsi="Arial" w:cs="Arial"/>
          <w:szCs w:val="20"/>
          <w:lang w:eastAsia="en-GB"/>
        </w:rPr>
        <w:t>pg_isready</w:t>
      </w:r>
      <w:proofErr w:type="spellEnd"/>
      <w:r w:rsidRPr="00026C47">
        <w:rPr>
          <w:rFonts w:ascii="Arial" w:eastAsia="Times New Roman" w:hAnsi="Arial" w:cs="Arial"/>
          <w:szCs w:val="20"/>
          <w:lang w:eastAsia="en-GB"/>
        </w:rPr>
        <w:t xml:space="preserve"> -U rental -d rental"]  </w:t>
      </w:r>
    </w:p>
    <w:p w14:paraId="433CC984"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      interval: 10s  </w:t>
      </w:r>
    </w:p>
    <w:p w14:paraId="0E0BB58E"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      timeout: 5s  </w:t>
      </w:r>
    </w:p>
    <w:p w14:paraId="7240D1F0"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      retries: 5  </w:t>
      </w:r>
    </w:p>
    <w:p w14:paraId="3BC2DDB9"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    restart: unless-stopped  </w:t>
      </w:r>
    </w:p>
    <w:p w14:paraId="3DC0CD83"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  </w:t>
      </w:r>
    </w:p>
    <w:p w14:paraId="2898E31F"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  caddy:  </w:t>
      </w:r>
    </w:p>
    <w:p w14:paraId="0C4DEF83"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    image: caddy:2  </w:t>
      </w:r>
    </w:p>
    <w:p w14:paraId="24EA2080"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    ports:  </w:t>
      </w:r>
    </w:p>
    <w:p w14:paraId="44ED92E9"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      - "80:80"  </w:t>
      </w:r>
    </w:p>
    <w:p w14:paraId="6929C843"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      - "443:443"  </w:t>
      </w:r>
    </w:p>
    <w:p w14:paraId="02F4A775"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    volumes:  </w:t>
      </w:r>
    </w:p>
    <w:p w14:paraId="7EC8E34E"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      </w:t>
      </w:r>
      <w:proofErr w:type="gramStart"/>
      <w:r w:rsidRPr="00026C47">
        <w:rPr>
          <w:rFonts w:ascii="Arial" w:eastAsia="Times New Roman" w:hAnsi="Arial" w:cs="Arial"/>
          <w:szCs w:val="20"/>
          <w:lang w:eastAsia="en-GB"/>
        </w:rPr>
        <w:t>- .</w:t>
      </w:r>
      <w:proofErr w:type="gramEnd"/>
      <w:r w:rsidRPr="00026C47">
        <w:rPr>
          <w:rFonts w:ascii="Arial" w:eastAsia="Times New Roman" w:hAnsi="Arial" w:cs="Arial"/>
          <w:szCs w:val="20"/>
          <w:lang w:eastAsia="en-GB"/>
        </w:rPr>
        <w:t>/</w:t>
      </w:r>
      <w:proofErr w:type="spellStart"/>
      <w:r w:rsidRPr="00026C47">
        <w:rPr>
          <w:rFonts w:ascii="Arial" w:eastAsia="Times New Roman" w:hAnsi="Arial" w:cs="Arial"/>
          <w:szCs w:val="20"/>
          <w:lang w:eastAsia="en-GB"/>
        </w:rPr>
        <w:t>Caddyfile</w:t>
      </w:r>
      <w:proofErr w:type="spellEnd"/>
      <w:r w:rsidRPr="00026C47">
        <w:rPr>
          <w:rFonts w:ascii="Arial" w:eastAsia="Times New Roman" w:hAnsi="Arial" w:cs="Arial"/>
          <w:szCs w:val="20"/>
          <w:lang w:eastAsia="en-GB"/>
        </w:rPr>
        <w:t>:/</w:t>
      </w:r>
      <w:proofErr w:type="spellStart"/>
      <w:r w:rsidRPr="00026C47">
        <w:rPr>
          <w:rFonts w:ascii="Arial" w:eastAsia="Times New Roman" w:hAnsi="Arial" w:cs="Arial"/>
          <w:szCs w:val="20"/>
          <w:lang w:eastAsia="en-GB"/>
        </w:rPr>
        <w:t>etc</w:t>
      </w:r>
      <w:proofErr w:type="spellEnd"/>
      <w:r w:rsidRPr="00026C47">
        <w:rPr>
          <w:rFonts w:ascii="Arial" w:eastAsia="Times New Roman" w:hAnsi="Arial" w:cs="Arial"/>
          <w:szCs w:val="20"/>
          <w:lang w:eastAsia="en-GB"/>
        </w:rPr>
        <w:t>/caddy/</w:t>
      </w:r>
      <w:proofErr w:type="spellStart"/>
      <w:r w:rsidRPr="00026C47">
        <w:rPr>
          <w:rFonts w:ascii="Arial" w:eastAsia="Times New Roman" w:hAnsi="Arial" w:cs="Arial"/>
          <w:szCs w:val="20"/>
          <w:lang w:eastAsia="en-GB"/>
        </w:rPr>
        <w:t>Caddyfile:ro</w:t>
      </w:r>
      <w:proofErr w:type="spellEnd"/>
      <w:r w:rsidRPr="00026C47">
        <w:rPr>
          <w:rFonts w:ascii="Arial" w:eastAsia="Times New Roman" w:hAnsi="Arial" w:cs="Arial"/>
          <w:szCs w:val="20"/>
          <w:lang w:eastAsia="en-GB"/>
        </w:rPr>
        <w:t xml:space="preserve">  </w:t>
      </w:r>
    </w:p>
    <w:p w14:paraId="7BC52331"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      </w:t>
      </w:r>
      <w:proofErr w:type="gramStart"/>
      <w:r w:rsidRPr="00026C47">
        <w:rPr>
          <w:rFonts w:ascii="Arial" w:eastAsia="Times New Roman" w:hAnsi="Arial" w:cs="Arial"/>
          <w:szCs w:val="20"/>
          <w:lang w:eastAsia="en-GB"/>
        </w:rPr>
        <w:t>- .</w:t>
      </w:r>
      <w:proofErr w:type="gramEnd"/>
      <w:r w:rsidRPr="00026C47">
        <w:rPr>
          <w:rFonts w:ascii="Arial" w:eastAsia="Times New Roman" w:hAnsi="Arial" w:cs="Arial"/>
          <w:szCs w:val="20"/>
          <w:lang w:eastAsia="en-GB"/>
        </w:rPr>
        <w:t xml:space="preserve">/data/caddy:/data  </w:t>
      </w:r>
    </w:p>
    <w:p w14:paraId="54E4094F"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      </w:t>
      </w:r>
      <w:proofErr w:type="gramStart"/>
      <w:r w:rsidRPr="00026C47">
        <w:rPr>
          <w:rFonts w:ascii="Arial" w:eastAsia="Times New Roman" w:hAnsi="Arial" w:cs="Arial"/>
          <w:szCs w:val="20"/>
          <w:lang w:eastAsia="en-GB"/>
        </w:rPr>
        <w:t>- .</w:t>
      </w:r>
      <w:proofErr w:type="gramEnd"/>
      <w:r w:rsidRPr="00026C47">
        <w:rPr>
          <w:rFonts w:ascii="Arial" w:eastAsia="Times New Roman" w:hAnsi="Arial" w:cs="Arial"/>
          <w:szCs w:val="20"/>
          <w:lang w:eastAsia="en-GB"/>
        </w:rPr>
        <w:t xml:space="preserve">/data/caddy-config:/config  </w:t>
      </w:r>
    </w:p>
    <w:p w14:paraId="4B45F4F0"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    </w:t>
      </w:r>
      <w:proofErr w:type="spellStart"/>
      <w:r w:rsidRPr="00026C47">
        <w:rPr>
          <w:rFonts w:ascii="Arial" w:eastAsia="Times New Roman" w:hAnsi="Arial" w:cs="Arial"/>
          <w:szCs w:val="20"/>
          <w:lang w:eastAsia="en-GB"/>
        </w:rPr>
        <w:t>depends_on</w:t>
      </w:r>
      <w:proofErr w:type="spellEnd"/>
      <w:r w:rsidRPr="00026C47">
        <w:rPr>
          <w:rFonts w:ascii="Arial" w:eastAsia="Times New Roman" w:hAnsi="Arial" w:cs="Arial"/>
          <w:szCs w:val="20"/>
          <w:lang w:eastAsia="en-GB"/>
        </w:rPr>
        <w:t xml:space="preserve">:  </w:t>
      </w:r>
    </w:p>
    <w:p w14:paraId="55D281D7"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      - app  </w:t>
      </w:r>
    </w:p>
    <w:p w14:paraId="07CBE91B"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lastRenderedPageBreak/>
        <w:t xml:space="preserve">    restart: unless-stopped  </w:t>
      </w:r>
    </w:p>
    <w:p w14:paraId="34BA55AD"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proofErr w:type="spellStart"/>
      <w:proofErr w:type="gramStart"/>
      <w:r w:rsidRPr="00026C47">
        <w:rPr>
          <w:rFonts w:ascii="Arial" w:eastAsia="Times New Roman" w:hAnsi="Arial" w:cs="Arial"/>
          <w:szCs w:val="20"/>
          <w:lang w:eastAsia="en-GB"/>
        </w:rPr>
        <w:t>Try:Agent</w:t>
      </w:r>
      <w:proofErr w:type="gramEnd"/>
      <w:r w:rsidRPr="00026C47">
        <w:rPr>
          <w:rFonts w:ascii="Arial" w:eastAsia="Times New Roman" w:hAnsi="Arial" w:cs="Arial"/>
          <w:szCs w:val="20"/>
          <w:lang w:eastAsia="en-GB"/>
        </w:rPr>
        <w:t>|Desktop</w:t>
      </w:r>
      <w:proofErr w:type="spellEnd"/>
    </w:p>
    <w:p w14:paraId="6B758F68" w14:textId="77777777" w:rsidR="00765FE5" w:rsidRPr="00026C47" w:rsidRDefault="00765FE5" w:rsidP="00765FE5">
      <w:p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For a real deployment, prefer Docker secrets or another secure secret-management approach over placing AWS secrets in a normal .env file.</w:t>
      </w:r>
    </w:p>
    <w:p w14:paraId="180B8684" w14:textId="77777777" w:rsidR="00765FE5" w:rsidRPr="00026C47" w:rsidRDefault="00765FE5" w:rsidP="00765FE5">
      <w:p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If the application runs on AWS infrastructure in the future, use an IAM role rather than static access keys where possible.</w:t>
      </w:r>
    </w:p>
    <w:p w14:paraId="0D34217D" w14:textId="77777777" w:rsidR="00765FE5" w:rsidRPr="00026C47" w:rsidRDefault="00765FE5" w:rsidP="00765FE5">
      <w:pPr>
        <w:spacing w:before="100" w:beforeAutospacing="1" w:after="100" w:afterAutospacing="1" w:line="240" w:lineRule="auto"/>
        <w:outlineLvl w:val="1"/>
        <w:rPr>
          <w:rFonts w:ascii="Arial" w:eastAsia="Times New Roman" w:hAnsi="Arial" w:cs="Arial"/>
          <w:b/>
          <w:bCs/>
          <w:szCs w:val="20"/>
          <w:lang w:eastAsia="en-GB"/>
        </w:rPr>
      </w:pPr>
      <w:r w:rsidRPr="00026C47">
        <w:rPr>
          <w:rFonts w:ascii="Arial" w:eastAsia="Times New Roman" w:hAnsi="Arial" w:cs="Arial"/>
          <w:b/>
          <w:bCs/>
          <w:szCs w:val="20"/>
          <w:lang w:eastAsia="en-GB"/>
        </w:rPr>
        <w:t>21. Java 25 application guidance</w:t>
      </w:r>
    </w:p>
    <w:p w14:paraId="23F58058" w14:textId="77777777" w:rsidR="00765FE5" w:rsidRPr="00026C47" w:rsidRDefault="00765FE5" w:rsidP="00765FE5">
      <w:p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Use Java 25 for:</w:t>
      </w:r>
    </w:p>
    <w:p w14:paraId="1C4971D5" w14:textId="77777777" w:rsidR="00765FE5" w:rsidRPr="00026C47" w:rsidRDefault="00765FE5" w:rsidP="00765FE5">
      <w:pPr>
        <w:numPr>
          <w:ilvl w:val="0"/>
          <w:numId w:val="71"/>
        </w:num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Records for immutable DTOs</w:t>
      </w:r>
    </w:p>
    <w:p w14:paraId="48A0C541" w14:textId="77777777" w:rsidR="00765FE5" w:rsidRPr="00026C47" w:rsidRDefault="00765FE5" w:rsidP="00765FE5">
      <w:pPr>
        <w:numPr>
          <w:ilvl w:val="0"/>
          <w:numId w:val="71"/>
        </w:num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Sealed interfaces for domain result types</w:t>
      </w:r>
    </w:p>
    <w:p w14:paraId="5ABC3663" w14:textId="77777777" w:rsidR="00765FE5" w:rsidRPr="00026C47" w:rsidRDefault="00765FE5" w:rsidP="00765FE5">
      <w:pPr>
        <w:numPr>
          <w:ilvl w:val="0"/>
          <w:numId w:val="71"/>
        </w:num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Modern switch expressions</w:t>
      </w:r>
    </w:p>
    <w:p w14:paraId="017F63C3" w14:textId="77777777" w:rsidR="00765FE5" w:rsidRPr="00026C47" w:rsidRDefault="00765FE5" w:rsidP="00765FE5">
      <w:pPr>
        <w:numPr>
          <w:ilvl w:val="0"/>
          <w:numId w:val="71"/>
        </w:num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Stable pattern matching</w:t>
      </w:r>
    </w:p>
    <w:p w14:paraId="0F22E39E" w14:textId="77777777" w:rsidR="00765FE5" w:rsidRPr="00026C47" w:rsidRDefault="00765FE5" w:rsidP="00765FE5">
      <w:pPr>
        <w:numPr>
          <w:ilvl w:val="0"/>
          <w:numId w:val="71"/>
        </w:num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Virtual threads where appropriate</w:t>
      </w:r>
    </w:p>
    <w:p w14:paraId="4882EB95" w14:textId="77777777" w:rsidR="00765FE5" w:rsidRPr="00026C47" w:rsidRDefault="00765FE5" w:rsidP="00765FE5">
      <w:pPr>
        <w:numPr>
          <w:ilvl w:val="0"/>
          <w:numId w:val="71"/>
        </w:num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JFR diagnostics</w:t>
      </w:r>
    </w:p>
    <w:p w14:paraId="61948789" w14:textId="77777777" w:rsidR="00765FE5" w:rsidRPr="00026C47" w:rsidRDefault="00765FE5" w:rsidP="00765FE5">
      <w:pPr>
        <w:numPr>
          <w:ilvl w:val="0"/>
          <w:numId w:val="71"/>
        </w:num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Compact object headers after validation</w:t>
      </w:r>
    </w:p>
    <w:p w14:paraId="1A20712F" w14:textId="77777777" w:rsidR="00765FE5" w:rsidRPr="00026C47" w:rsidRDefault="00765FE5" w:rsidP="00765FE5">
      <w:p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Do not enable preview features in the first production deployment unless there is a specific need.</w:t>
      </w:r>
    </w:p>
    <w:p w14:paraId="69A2C674" w14:textId="77777777" w:rsidR="00765FE5" w:rsidRPr="00026C47" w:rsidRDefault="00765FE5" w:rsidP="00765FE5">
      <w:p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The most useful initial choices are:</w:t>
      </w:r>
    </w:p>
    <w:p w14:paraId="24A43AB1"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text</w:t>
      </w:r>
    </w:p>
    <w:p w14:paraId="4B6C5704"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Copy</w:t>
      </w:r>
    </w:p>
    <w:p w14:paraId="16530F92"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Java 25 LTS  </w:t>
      </w:r>
    </w:p>
    <w:p w14:paraId="0B8902B9"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Records  </w:t>
      </w:r>
    </w:p>
    <w:p w14:paraId="223A2CE7"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Modern switch expressions  </w:t>
      </w:r>
    </w:p>
    <w:p w14:paraId="2CD96E83"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Virtual threads where appropriate  </w:t>
      </w:r>
    </w:p>
    <w:p w14:paraId="2C717434"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JFR  </w:t>
      </w:r>
    </w:p>
    <w:p w14:paraId="1783B5DA"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Compact object headers after testing  </w:t>
      </w:r>
    </w:p>
    <w:p w14:paraId="32E42032"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proofErr w:type="spellStart"/>
      <w:proofErr w:type="gramStart"/>
      <w:r w:rsidRPr="00026C47">
        <w:rPr>
          <w:rFonts w:ascii="Arial" w:eastAsia="Times New Roman" w:hAnsi="Arial" w:cs="Arial"/>
          <w:szCs w:val="20"/>
          <w:lang w:eastAsia="en-GB"/>
        </w:rPr>
        <w:t>Try:Agent</w:t>
      </w:r>
      <w:proofErr w:type="gramEnd"/>
      <w:r w:rsidRPr="00026C47">
        <w:rPr>
          <w:rFonts w:ascii="Arial" w:eastAsia="Times New Roman" w:hAnsi="Arial" w:cs="Arial"/>
          <w:szCs w:val="20"/>
          <w:lang w:eastAsia="en-GB"/>
        </w:rPr>
        <w:t>|Desktop</w:t>
      </w:r>
      <w:proofErr w:type="spellEnd"/>
    </w:p>
    <w:p w14:paraId="74B3FA3F" w14:textId="77777777" w:rsidR="00765FE5" w:rsidRPr="00026C47" w:rsidRDefault="00765FE5" w:rsidP="00765FE5">
      <w:p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Keep JVM configuration conservative. The application is unlikely to benefit from aggressive tuning.</w:t>
      </w:r>
    </w:p>
    <w:p w14:paraId="37944C28" w14:textId="77777777" w:rsidR="00765FE5" w:rsidRPr="00026C47" w:rsidRDefault="00765FE5" w:rsidP="00765FE5">
      <w:pPr>
        <w:spacing w:before="100" w:beforeAutospacing="1" w:after="100" w:afterAutospacing="1" w:line="240" w:lineRule="auto"/>
        <w:outlineLvl w:val="1"/>
        <w:rPr>
          <w:rFonts w:ascii="Arial" w:eastAsia="Times New Roman" w:hAnsi="Arial" w:cs="Arial"/>
          <w:b/>
          <w:bCs/>
          <w:szCs w:val="20"/>
          <w:lang w:eastAsia="en-GB"/>
        </w:rPr>
      </w:pPr>
      <w:r w:rsidRPr="00026C47">
        <w:rPr>
          <w:rFonts w:ascii="Arial" w:eastAsia="Times New Roman" w:hAnsi="Arial" w:cs="Arial"/>
          <w:b/>
          <w:bCs/>
          <w:szCs w:val="20"/>
          <w:lang w:eastAsia="en-GB"/>
        </w:rPr>
        <w:t>22. Observability</w:t>
      </w:r>
    </w:p>
    <w:p w14:paraId="4F3A6B61" w14:textId="77777777" w:rsidR="00765FE5" w:rsidRPr="00026C47" w:rsidRDefault="00765FE5" w:rsidP="00765FE5">
      <w:p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Use Spring Boot Actuator for:</w:t>
      </w:r>
    </w:p>
    <w:p w14:paraId="0F3641B5"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text</w:t>
      </w:r>
    </w:p>
    <w:p w14:paraId="2F836B96"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Copy</w:t>
      </w:r>
    </w:p>
    <w:p w14:paraId="5FC3211F"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/actuator/health  </w:t>
      </w:r>
    </w:p>
    <w:p w14:paraId="5BDA94FA"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/actuator/info  </w:t>
      </w:r>
    </w:p>
    <w:p w14:paraId="6B92182E"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/actuator/metrics  </w:t>
      </w:r>
    </w:p>
    <w:p w14:paraId="5EB682FD"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proofErr w:type="spellStart"/>
      <w:proofErr w:type="gramStart"/>
      <w:r w:rsidRPr="00026C47">
        <w:rPr>
          <w:rFonts w:ascii="Arial" w:eastAsia="Times New Roman" w:hAnsi="Arial" w:cs="Arial"/>
          <w:szCs w:val="20"/>
          <w:lang w:eastAsia="en-GB"/>
        </w:rPr>
        <w:t>Try:Agent</w:t>
      </w:r>
      <w:proofErr w:type="gramEnd"/>
      <w:r w:rsidRPr="00026C47">
        <w:rPr>
          <w:rFonts w:ascii="Arial" w:eastAsia="Times New Roman" w:hAnsi="Arial" w:cs="Arial"/>
          <w:szCs w:val="20"/>
          <w:lang w:eastAsia="en-GB"/>
        </w:rPr>
        <w:t>|Desktop</w:t>
      </w:r>
      <w:proofErr w:type="spellEnd"/>
    </w:p>
    <w:p w14:paraId="1ACBFB81" w14:textId="77777777" w:rsidR="00765FE5" w:rsidRPr="00026C47" w:rsidRDefault="00765FE5" w:rsidP="00765FE5">
      <w:p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Log:</w:t>
      </w:r>
    </w:p>
    <w:p w14:paraId="1E7C444E" w14:textId="77777777" w:rsidR="00765FE5" w:rsidRPr="00026C47" w:rsidRDefault="00765FE5" w:rsidP="00765FE5">
      <w:pPr>
        <w:numPr>
          <w:ilvl w:val="0"/>
          <w:numId w:val="72"/>
        </w:num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Application startup</w:t>
      </w:r>
    </w:p>
    <w:p w14:paraId="20551FE8" w14:textId="77777777" w:rsidR="00765FE5" w:rsidRPr="00026C47" w:rsidRDefault="00765FE5" w:rsidP="00765FE5">
      <w:pPr>
        <w:numPr>
          <w:ilvl w:val="0"/>
          <w:numId w:val="72"/>
        </w:num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Database migration status</w:t>
      </w:r>
    </w:p>
    <w:p w14:paraId="7CB5CA44" w14:textId="77777777" w:rsidR="00765FE5" w:rsidRPr="00026C47" w:rsidRDefault="00765FE5" w:rsidP="00765FE5">
      <w:pPr>
        <w:numPr>
          <w:ilvl w:val="0"/>
          <w:numId w:val="72"/>
        </w:num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OCR failures</w:t>
      </w:r>
    </w:p>
    <w:p w14:paraId="651D7B60" w14:textId="77777777" w:rsidR="00765FE5" w:rsidRPr="00026C47" w:rsidRDefault="00765FE5" w:rsidP="00765FE5">
      <w:pPr>
        <w:numPr>
          <w:ilvl w:val="0"/>
          <w:numId w:val="72"/>
        </w:num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S3 upload failures</w:t>
      </w:r>
    </w:p>
    <w:p w14:paraId="371308A3" w14:textId="77777777" w:rsidR="00765FE5" w:rsidRPr="00026C47" w:rsidRDefault="00765FE5" w:rsidP="00765FE5">
      <w:pPr>
        <w:numPr>
          <w:ilvl w:val="0"/>
          <w:numId w:val="72"/>
        </w:num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S3 download failures</w:t>
      </w:r>
    </w:p>
    <w:p w14:paraId="703F2B3B" w14:textId="77777777" w:rsidR="00765FE5" w:rsidRPr="00026C47" w:rsidRDefault="00765FE5" w:rsidP="00765FE5">
      <w:pPr>
        <w:numPr>
          <w:ilvl w:val="0"/>
          <w:numId w:val="72"/>
        </w:num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S3 deletion failures</w:t>
      </w:r>
    </w:p>
    <w:p w14:paraId="426A645B" w14:textId="77777777" w:rsidR="00765FE5" w:rsidRPr="00026C47" w:rsidRDefault="00765FE5" w:rsidP="00765FE5">
      <w:pPr>
        <w:numPr>
          <w:ilvl w:val="0"/>
          <w:numId w:val="72"/>
        </w:num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lastRenderedPageBreak/>
        <w:t>Notification failures</w:t>
      </w:r>
    </w:p>
    <w:p w14:paraId="0698BC85" w14:textId="77777777" w:rsidR="00765FE5" w:rsidRPr="00026C47" w:rsidRDefault="00765FE5" w:rsidP="00765FE5">
      <w:pPr>
        <w:numPr>
          <w:ilvl w:val="0"/>
          <w:numId w:val="72"/>
        </w:num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Reminder execution</w:t>
      </w:r>
    </w:p>
    <w:p w14:paraId="2C84FC68" w14:textId="77777777" w:rsidR="00765FE5" w:rsidRPr="00026C47" w:rsidRDefault="00765FE5" w:rsidP="00765FE5">
      <w:pPr>
        <w:numPr>
          <w:ilvl w:val="0"/>
          <w:numId w:val="72"/>
        </w:num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Backup status</w:t>
      </w:r>
    </w:p>
    <w:p w14:paraId="04D3DD34" w14:textId="77777777" w:rsidR="00765FE5" w:rsidRPr="00026C47" w:rsidRDefault="00765FE5" w:rsidP="00765FE5">
      <w:pPr>
        <w:numPr>
          <w:ilvl w:val="0"/>
          <w:numId w:val="72"/>
        </w:num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Tax-pack generation</w:t>
      </w:r>
    </w:p>
    <w:p w14:paraId="4ED9C8F0" w14:textId="77777777" w:rsidR="00765FE5" w:rsidRPr="00026C47" w:rsidRDefault="00765FE5" w:rsidP="00765FE5">
      <w:pPr>
        <w:numPr>
          <w:ilvl w:val="0"/>
          <w:numId w:val="72"/>
        </w:num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Authentication failures</w:t>
      </w:r>
    </w:p>
    <w:p w14:paraId="13FE901C" w14:textId="77777777" w:rsidR="00765FE5" w:rsidRPr="00026C47" w:rsidRDefault="00765FE5" w:rsidP="00765FE5">
      <w:pPr>
        <w:numPr>
          <w:ilvl w:val="0"/>
          <w:numId w:val="72"/>
        </w:num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Document consistency failures</w:t>
      </w:r>
    </w:p>
    <w:p w14:paraId="27EB2B62" w14:textId="77777777" w:rsidR="00765FE5" w:rsidRPr="00026C47" w:rsidRDefault="00765FE5" w:rsidP="00765FE5">
      <w:p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Useful metrics include:</w:t>
      </w:r>
    </w:p>
    <w:p w14:paraId="03EC24B3"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text</w:t>
      </w:r>
    </w:p>
    <w:p w14:paraId="15488F31"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Copy</w:t>
      </w:r>
    </w:p>
    <w:p w14:paraId="1BAA0C11"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proofErr w:type="spellStart"/>
      <w:r w:rsidRPr="00026C47">
        <w:rPr>
          <w:rFonts w:ascii="Arial" w:eastAsia="Times New Roman" w:hAnsi="Arial" w:cs="Arial"/>
          <w:szCs w:val="20"/>
          <w:lang w:eastAsia="en-GB"/>
        </w:rPr>
        <w:t>documents_uploaded_total</w:t>
      </w:r>
      <w:proofErr w:type="spellEnd"/>
      <w:r w:rsidRPr="00026C47">
        <w:rPr>
          <w:rFonts w:ascii="Arial" w:eastAsia="Times New Roman" w:hAnsi="Arial" w:cs="Arial"/>
          <w:szCs w:val="20"/>
          <w:lang w:eastAsia="en-GB"/>
        </w:rPr>
        <w:t xml:space="preserve">  </w:t>
      </w:r>
    </w:p>
    <w:p w14:paraId="659DA3AB"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proofErr w:type="spellStart"/>
      <w:r w:rsidRPr="00026C47">
        <w:rPr>
          <w:rFonts w:ascii="Arial" w:eastAsia="Times New Roman" w:hAnsi="Arial" w:cs="Arial"/>
          <w:szCs w:val="20"/>
          <w:lang w:eastAsia="en-GB"/>
        </w:rPr>
        <w:t>documents_upload_failed_total</w:t>
      </w:r>
      <w:proofErr w:type="spellEnd"/>
      <w:r w:rsidRPr="00026C47">
        <w:rPr>
          <w:rFonts w:ascii="Arial" w:eastAsia="Times New Roman" w:hAnsi="Arial" w:cs="Arial"/>
          <w:szCs w:val="20"/>
          <w:lang w:eastAsia="en-GB"/>
        </w:rPr>
        <w:t xml:space="preserve">  </w:t>
      </w:r>
    </w:p>
    <w:p w14:paraId="6B9CB980"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proofErr w:type="spellStart"/>
      <w:r w:rsidRPr="00026C47">
        <w:rPr>
          <w:rFonts w:ascii="Arial" w:eastAsia="Times New Roman" w:hAnsi="Arial" w:cs="Arial"/>
          <w:szCs w:val="20"/>
          <w:lang w:eastAsia="en-GB"/>
        </w:rPr>
        <w:t>documents_ocr_pending</w:t>
      </w:r>
      <w:proofErr w:type="spellEnd"/>
      <w:r w:rsidRPr="00026C47">
        <w:rPr>
          <w:rFonts w:ascii="Arial" w:eastAsia="Times New Roman" w:hAnsi="Arial" w:cs="Arial"/>
          <w:szCs w:val="20"/>
          <w:lang w:eastAsia="en-GB"/>
        </w:rPr>
        <w:t xml:space="preserve">  </w:t>
      </w:r>
    </w:p>
    <w:p w14:paraId="7685504B"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proofErr w:type="spellStart"/>
      <w:r w:rsidRPr="00026C47">
        <w:rPr>
          <w:rFonts w:ascii="Arial" w:eastAsia="Times New Roman" w:hAnsi="Arial" w:cs="Arial"/>
          <w:szCs w:val="20"/>
          <w:lang w:eastAsia="en-GB"/>
        </w:rPr>
        <w:t>documents_ocr_failed</w:t>
      </w:r>
      <w:proofErr w:type="spellEnd"/>
      <w:r w:rsidRPr="00026C47">
        <w:rPr>
          <w:rFonts w:ascii="Arial" w:eastAsia="Times New Roman" w:hAnsi="Arial" w:cs="Arial"/>
          <w:szCs w:val="20"/>
          <w:lang w:eastAsia="en-GB"/>
        </w:rPr>
        <w:t xml:space="preserve">  </w:t>
      </w:r>
    </w:p>
    <w:p w14:paraId="7366438E"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s3_consistency_failures  </w:t>
      </w:r>
    </w:p>
    <w:p w14:paraId="353A9799"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proofErr w:type="spellStart"/>
      <w:r w:rsidRPr="00026C47">
        <w:rPr>
          <w:rFonts w:ascii="Arial" w:eastAsia="Times New Roman" w:hAnsi="Arial" w:cs="Arial"/>
          <w:szCs w:val="20"/>
          <w:lang w:eastAsia="en-GB"/>
        </w:rPr>
        <w:t>tax_packs_generated_total</w:t>
      </w:r>
      <w:proofErr w:type="spellEnd"/>
      <w:r w:rsidRPr="00026C47">
        <w:rPr>
          <w:rFonts w:ascii="Arial" w:eastAsia="Times New Roman" w:hAnsi="Arial" w:cs="Arial"/>
          <w:szCs w:val="20"/>
          <w:lang w:eastAsia="en-GB"/>
        </w:rPr>
        <w:t xml:space="preserve">  </w:t>
      </w:r>
    </w:p>
    <w:p w14:paraId="23D6898C"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proofErr w:type="spellStart"/>
      <w:r w:rsidRPr="00026C47">
        <w:rPr>
          <w:rFonts w:ascii="Arial" w:eastAsia="Times New Roman" w:hAnsi="Arial" w:cs="Arial"/>
          <w:szCs w:val="20"/>
          <w:lang w:eastAsia="en-GB"/>
        </w:rPr>
        <w:t>reminders_sent_total</w:t>
      </w:r>
      <w:proofErr w:type="spellEnd"/>
      <w:r w:rsidRPr="00026C47">
        <w:rPr>
          <w:rFonts w:ascii="Arial" w:eastAsia="Times New Roman" w:hAnsi="Arial" w:cs="Arial"/>
          <w:szCs w:val="20"/>
          <w:lang w:eastAsia="en-GB"/>
        </w:rPr>
        <w:t xml:space="preserve">  </w:t>
      </w:r>
    </w:p>
    <w:p w14:paraId="786785D7"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proofErr w:type="spellStart"/>
      <w:r w:rsidRPr="00026C47">
        <w:rPr>
          <w:rFonts w:ascii="Arial" w:eastAsia="Times New Roman" w:hAnsi="Arial" w:cs="Arial"/>
          <w:szCs w:val="20"/>
          <w:lang w:eastAsia="en-GB"/>
        </w:rPr>
        <w:t>backup_last_success_timestamp</w:t>
      </w:r>
      <w:proofErr w:type="spellEnd"/>
      <w:r w:rsidRPr="00026C47">
        <w:rPr>
          <w:rFonts w:ascii="Arial" w:eastAsia="Times New Roman" w:hAnsi="Arial" w:cs="Arial"/>
          <w:szCs w:val="20"/>
          <w:lang w:eastAsia="en-GB"/>
        </w:rPr>
        <w:t xml:space="preserve">  </w:t>
      </w:r>
    </w:p>
    <w:p w14:paraId="36867BF9"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proofErr w:type="spellStart"/>
      <w:proofErr w:type="gramStart"/>
      <w:r w:rsidRPr="00026C47">
        <w:rPr>
          <w:rFonts w:ascii="Arial" w:eastAsia="Times New Roman" w:hAnsi="Arial" w:cs="Arial"/>
          <w:szCs w:val="20"/>
          <w:lang w:eastAsia="en-GB"/>
        </w:rPr>
        <w:t>Try:Agent</w:t>
      </w:r>
      <w:proofErr w:type="gramEnd"/>
      <w:r w:rsidRPr="00026C47">
        <w:rPr>
          <w:rFonts w:ascii="Arial" w:eastAsia="Times New Roman" w:hAnsi="Arial" w:cs="Arial"/>
          <w:szCs w:val="20"/>
          <w:lang w:eastAsia="en-GB"/>
        </w:rPr>
        <w:t>|Desktop</w:t>
      </w:r>
      <w:proofErr w:type="spellEnd"/>
    </w:p>
    <w:p w14:paraId="604EC477" w14:textId="77777777" w:rsidR="00765FE5" w:rsidRPr="00026C47" w:rsidRDefault="00765FE5" w:rsidP="00765FE5">
      <w:p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Structured logs are preferable:</w:t>
      </w:r>
    </w:p>
    <w:p w14:paraId="48D3EE3C"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proofErr w:type="spellStart"/>
      <w:r w:rsidRPr="00026C47">
        <w:rPr>
          <w:rFonts w:ascii="Arial" w:eastAsia="Times New Roman" w:hAnsi="Arial" w:cs="Arial"/>
          <w:szCs w:val="20"/>
          <w:lang w:eastAsia="en-GB"/>
        </w:rPr>
        <w:t>json</w:t>
      </w:r>
      <w:proofErr w:type="spellEnd"/>
    </w:p>
    <w:p w14:paraId="056747F2"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Copy</w:t>
      </w:r>
    </w:p>
    <w:p w14:paraId="663FC1B7"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  </w:t>
      </w:r>
    </w:p>
    <w:p w14:paraId="36F7692A"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  "timestamp": "2026-09-23T07:00:00Z",  </w:t>
      </w:r>
    </w:p>
    <w:p w14:paraId="4C8A485F"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  "event": "s3_document_upload_completed",  </w:t>
      </w:r>
    </w:p>
    <w:p w14:paraId="700755BA"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  "</w:t>
      </w:r>
      <w:proofErr w:type="spellStart"/>
      <w:proofErr w:type="gramStart"/>
      <w:r w:rsidRPr="00026C47">
        <w:rPr>
          <w:rFonts w:ascii="Arial" w:eastAsia="Times New Roman" w:hAnsi="Arial" w:cs="Arial"/>
          <w:szCs w:val="20"/>
          <w:lang w:eastAsia="en-GB"/>
        </w:rPr>
        <w:t>document</w:t>
      </w:r>
      <w:proofErr w:type="gramEnd"/>
      <w:r w:rsidRPr="00026C47">
        <w:rPr>
          <w:rFonts w:ascii="Arial" w:eastAsia="Times New Roman" w:hAnsi="Arial" w:cs="Arial"/>
          <w:szCs w:val="20"/>
          <w:lang w:eastAsia="en-GB"/>
        </w:rPr>
        <w:t>_id</w:t>
      </w:r>
      <w:proofErr w:type="spellEnd"/>
      <w:r w:rsidRPr="00026C47">
        <w:rPr>
          <w:rFonts w:ascii="Arial" w:eastAsia="Times New Roman" w:hAnsi="Arial" w:cs="Arial"/>
          <w:szCs w:val="20"/>
          <w:lang w:eastAsia="en-GB"/>
        </w:rPr>
        <w:t xml:space="preserve">": "example-id",  </w:t>
      </w:r>
    </w:p>
    <w:p w14:paraId="6470AC04"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  "</w:t>
      </w:r>
      <w:proofErr w:type="spellStart"/>
      <w:proofErr w:type="gramStart"/>
      <w:r w:rsidRPr="00026C47">
        <w:rPr>
          <w:rFonts w:ascii="Arial" w:eastAsia="Times New Roman" w:hAnsi="Arial" w:cs="Arial"/>
          <w:szCs w:val="20"/>
          <w:lang w:eastAsia="en-GB"/>
        </w:rPr>
        <w:t>size</w:t>
      </w:r>
      <w:proofErr w:type="gramEnd"/>
      <w:r w:rsidRPr="00026C47">
        <w:rPr>
          <w:rFonts w:ascii="Arial" w:eastAsia="Times New Roman" w:hAnsi="Arial" w:cs="Arial"/>
          <w:szCs w:val="20"/>
          <w:lang w:eastAsia="en-GB"/>
        </w:rPr>
        <w:t>_bytes</w:t>
      </w:r>
      <w:proofErr w:type="spellEnd"/>
      <w:r w:rsidRPr="00026C47">
        <w:rPr>
          <w:rFonts w:ascii="Arial" w:eastAsia="Times New Roman" w:hAnsi="Arial" w:cs="Arial"/>
          <w:szCs w:val="20"/>
          <w:lang w:eastAsia="en-GB"/>
        </w:rPr>
        <w:t xml:space="preserve">": 245678,  </w:t>
      </w:r>
    </w:p>
    <w:p w14:paraId="5184016D"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  "status": "AVAILABLE"  </w:t>
      </w:r>
    </w:p>
    <w:p w14:paraId="5037829F"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  </w:t>
      </w:r>
    </w:p>
    <w:p w14:paraId="7C9AE74C"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proofErr w:type="spellStart"/>
      <w:proofErr w:type="gramStart"/>
      <w:r w:rsidRPr="00026C47">
        <w:rPr>
          <w:rFonts w:ascii="Arial" w:eastAsia="Times New Roman" w:hAnsi="Arial" w:cs="Arial"/>
          <w:szCs w:val="20"/>
          <w:lang w:eastAsia="en-GB"/>
        </w:rPr>
        <w:t>Try:Agent</w:t>
      </w:r>
      <w:proofErr w:type="gramEnd"/>
      <w:r w:rsidRPr="00026C47">
        <w:rPr>
          <w:rFonts w:ascii="Arial" w:eastAsia="Times New Roman" w:hAnsi="Arial" w:cs="Arial"/>
          <w:szCs w:val="20"/>
          <w:lang w:eastAsia="en-GB"/>
        </w:rPr>
        <w:t>|Desktop</w:t>
      </w:r>
      <w:proofErr w:type="spellEnd"/>
    </w:p>
    <w:p w14:paraId="5DA85122" w14:textId="77777777" w:rsidR="00765FE5" w:rsidRPr="00026C47" w:rsidRDefault="00765FE5" w:rsidP="00765FE5">
      <w:pPr>
        <w:spacing w:before="100" w:beforeAutospacing="1" w:after="100" w:afterAutospacing="1" w:line="240" w:lineRule="auto"/>
        <w:outlineLvl w:val="1"/>
        <w:rPr>
          <w:rFonts w:ascii="Arial" w:eastAsia="Times New Roman" w:hAnsi="Arial" w:cs="Arial"/>
          <w:b/>
          <w:bCs/>
          <w:szCs w:val="20"/>
          <w:lang w:eastAsia="en-GB"/>
        </w:rPr>
      </w:pPr>
      <w:r w:rsidRPr="00026C47">
        <w:rPr>
          <w:rFonts w:ascii="Arial" w:eastAsia="Times New Roman" w:hAnsi="Arial" w:cs="Arial"/>
          <w:b/>
          <w:bCs/>
          <w:szCs w:val="20"/>
          <w:lang w:eastAsia="en-GB"/>
        </w:rPr>
        <w:t>23. Testing strategy</w:t>
      </w:r>
    </w:p>
    <w:p w14:paraId="1D3D6F3A" w14:textId="77777777" w:rsidR="00765FE5" w:rsidRPr="00026C47" w:rsidRDefault="00765FE5" w:rsidP="00765FE5">
      <w:pPr>
        <w:spacing w:before="100" w:beforeAutospacing="1" w:after="100" w:afterAutospacing="1" w:line="240" w:lineRule="auto"/>
        <w:outlineLvl w:val="2"/>
        <w:rPr>
          <w:rFonts w:ascii="Arial" w:eastAsia="Times New Roman" w:hAnsi="Arial" w:cs="Arial"/>
          <w:b/>
          <w:bCs/>
          <w:szCs w:val="20"/>
          <w:lang w:eastAsia="en-GB"/>
        </w:rPr>
      </w:pPr>
      <w:r w:rsidRPr="00026C47">
        <w:rPr>
          <w:rFonts w:ascii="Arial" w:eastAsia="Times New Roman" w:hAnsi="Arial" w:cs="Arial"/>
          <w:b/>
          <w:bCs/>
          <w:szCs w:val="20"/>
          <w:lang w:eastAsia="en-GB"/>
        </w:rPr>
        <w:t>Unit tests</w:t>
      </w:r>
    </w:p>
    <w:p w14:paraId="58E0D0CC" w14:textId="77777777" w:rsidR="00765FE5" w:rsidRPr="00026C47" w:rsidRDefault="00765FE5" w:rsidP="00765FE5">
      <w:p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Test:</w:t>
      </w:r>
    </w:p>
    <w:p w14:paraId="43B6FBF3" w14:textId="77777777" w:rsidR="00765FE5" w:rsidRPr="00026C47" w:rsidRDefault="00765FE5" w:rsidP="00765FE5">
      <w:pPr>
        <w:numPr>
          <w:ilvl w:val="0"/>
          <w:numId w:val="73"/>
        </w:num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Tax classification</w:t>
      </w:r>
    </w:p>
    <w:p w14:paraId="5DEC6AF3" w14:textId="77777777" w:rsidR="00765FE5" w:rsidRPr="00026C47" w:rsidRDefault="00765FE5" w:rsidP="00765FE5">
      <w:pPr>
        <w:numPr>
          <w:ilvl w:val="0"/>
          <w:numId w:val="73"/>
        </w:num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Tax-year boundaries</w:t>
      </w:r>
    </w:p>
    <w:p w14:paraId="51CFC5AB" w14:textId="77777777" w:rsidR="00765FE5" w:rsidRPr="00026C47" w:rsidRDefault="00765FE5" w:rsidP="00765FE5">
      <w:pPr>
        <w:numPr>
          <w:ilvl w:val="0"/>
          <w:numId w:val="73"/>
        </w:num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Expense </w:t>
      </w:r>
      <w:proofErr w:type="spellStart"/>
      <w:r w:rsidRPr="00026C47">
        <w:rPr>
          <w:rFonts w:ascii="Arial" w:eastAsia="Times New Roman" w:hAnsi="Arial" w:cs="Arial"/>
          <w:szCs w:val="20"/>
          <w:lang w:eastAsia="en-GB"/>
        </w:rPr>
        <w:t>categorisation</w:t>
      </w:r>
      <w:proofErr w:type="spellEnd"/>
    </w:p>
    <w:p w14:paraId="2ADEFF59" w14:textId="77777777" w:rsidR="00765FE5" w:rsidRPr="00026C47" w:rsidRDefault="00765FE5" w:rsidP="00765FE5">
      <w:pPr>
        <w:numPr>
          <w:ilvl w:val="0"/>
          <w:numId w:val="73"/>
        </w:num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Reminder calculations</w:t>
      </w:r>
    </w:p>
    <w:p w14:paraId="47F6C516" w14:textId="77777777" w:rsidR="00765FE5" w:rsidRPr="00026C47" w:rsidRDefault="00765FE5" w:rsidP="00765FE5">
      <w:pPr>
        <w:numPr>
          <w:ilvl w:val="0"/>
          <w:numId w:val="73"/>
        </w:num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Agent reconciliation</w:t>
      </w:r>
    </w:p>
    <w:p w14:paraId="60F3A8F8" w14:textId="77777777" w:rsidR="00765FE5" w:rsidRPr="00026C47" w:rsidRDefault="00765FE5" w:rsidP="00765FE5">
      <w:pPr>
        <w:numPr>
          <w:ilvl w:val="0"/>
          <w:numId w:val="73"/>
        </w:num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Document linking</w:t>
      </w:r>
    </w:p>
    <w:p w14:paraId="7EA612F9" w14:textId="77777777" w:rsidR="00765FE5" w:rsidRPr="00026C47" w:rsidRDefault="00765FE5" w:rsidP="00765FE5">
      <w:pPr>
        <w:numPr>
          <w:ilvl w:val="0"/>
          <w:numId w:val="73"/>
        </w:num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S3 object-key generation</w:t>
      </w:r>
    </w:p>
    <w:p w14:paraId="4432D557" w14:textId="77777777" w:rsidR="00765FE5" w:rsidRPr="00026C47" w:rsidRDefault="00765FE5" w:rsidP="00765FE5">
      <w:pPr>
        <w:numPr>
          <w:ilvl w:val="0"/>
          <w:numId w:val="73"/>
        </w:num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S3 upload state transitions</w:t>
      </w:r>
    </w:p>
    <w:p w14:paraId="6D2F403F" w14:textId="77777777" w:rsidR="00765FE5" w:rsidRPr="00026C47" w:rsidRDefault="00765FE5" w:rsidP="00765FE5">
      <w:pPr>
        <w:numPr>
          <w:ilvl w:val="0"/>
          <w:numId w:val="73"/>
        </w:num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Search query construction</w:t>
      </w:r>
    </w:p>
    <w:p w14:paraId="48C0A254" w14:textId="77777777" w:rsidR="00765FE5" w:rsidRPr="00026C47" w:rsidRDefault="00765FE5" w:rsidP="00765FE5">
      <w:pPr>
        <w:spacing w:before="100" w:beforeAutospacing="1" w:after="100" w:afterAutospacing="1" w:line="240" w:lineRule="auto"/>
        <w:outlineLvl w:val="2"/>
        <w:rPr>
          <w:rFonts w:ascii="Arial" w:eastAsia="Times New Roman" w:hAnsi="Arial" w:cs="Arial"/>
          <w:b/>
          <w:bCs/>
          <w:szCs w:val="20"/>
          <w:lang w:eastAsia="en-GB"/>
        </w:rPr>
      </w:pPr>
      <w:r w:rsidRPr="00026C47">
        <w:rPr>
          <w:rFonts w:ascii="Arial" w:eastAsia="Times New Roman" w:hAnsi="Arial" w:cs="Arial"/>
          <w:b/>
          <w:bCs/>
          <w:szCs w:val="20"/>
          <w:lang w:eastAsia="en-GB"/>
        </w:rPr>
        <w:t>Integration tests</w:t>
      </w:r>
    </w:p>
    <w:p w14:paraId="21204A82" w14:textId="77777777" w:rsidR="00765FE5" w:rsidRPr="00026C47" w:rsidRDefault="00765FE5" w:rsidP="00765FE5">
      <w:p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Use </w:t>
      </w:r>
      <w:proofErr w:type="spellStart"/>
      <w:r w:rsidRPr="00026C47">
        <w:rPr>
          <w:rFonts w:ascii="Arial" w:eastAsia="Times New Roman" w:hAnsi="Arial" w:cs="Arial"/>
          <w:szCs w:val="20"/>
          <w:lang w:eastAsia="en-GB"/>
        </w:rPr>
        <w:t>Testcontainers</w:t>
      </w:r>
      <w:proofErr w:type="spellEnd"/>
      <w:r w:rsidRPr="00026C47">
        <w:rPr>
          <w:rFonts w:ascii="Arial" w:eastAsia="Times New Roman" w:hAnsi="Arial" w:cs="Arial"/>
          <w:szCs w:val="20"/>
          <w:lang w:eastAsia="en-GB"/>
        </w:rPr>
        <w:t xml:space="preserve"> for:</w:t>
      </w:r>
    </w:p>
    <w:p w14:paraId="6ED71678" w14:textId="77777777" w:rsidR="00765FE5" w:rsidRPr="00026C47" w:rsidRDefault="00765FE5" w:rsidP="00765FE5">
      <w:pPr>
        <w:numPr>
          <w:ilvl w:val="0"/>
          <w:numId w:val="74"/>
        </w:num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PostgreSQL</w:t>
      </w:r>
    </w:p>
    <w:p w14:paraId="4C85F11B" w14:textId="77777777" w:rsidR="00765FE5" w:rsidRPr="00026C47" w:rsidRDefault="00765FE5" w:rsidP="00765FE5">
      <w:pPr>
        <w:numPr>
          <w:ilvl w:val="0"/>
          <w:numId w:val="74"/>
        </w:num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Flyway migrations</w:t>
      </w:r>
    </w:p>
    <w:p w14:paraId="497F67DC" w14:textId="77777777" w:rsidR="00765FE5" w:rsidRPr="00026C47" w:rsidRDefault="00765FE5" w:rsidP="00765FE5">
      <w:pPr>
        <w:numPr>
          <w:ilvl w:val="0"/>
          <w:numId w:val="74"/>
        </w:num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lastRenderedPageBreak/>
        <w:t>Full-text search</w:t>
      </w:r>
    </w:p>
    <w:p w14:paraId="37C02E9A" w14:textId="77777777" w:rsidR="00765FE5" w:rsidRPr="00026C47" w:rsidRDefault="00765FE5" w:rsidP="00765FE5">
      <w:pPr>
        <w:numPr>
          <w:ilvl w:val="0"/>
          <w:numId w:val="74"/>
        </w:num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Transaction </w:t>
      </w:r>
      <w:proofErr w:type="spellStart"/>
      <w:r w:rsidRPr="00026C47">
        <w:rPr>
          <w:rFonts w:ascii="Arial" w:eastAsia="Times New Roman" w:hAnsi="Arial" w:cs="Arial"/>
          <w:szCs w:val="20"/>
          <w:lang w:eastAsia="en-GB"/>
        </w:rPr>
        <w:t>behaviour</w:t>
      </w:r>
      <w:proofErr w:type="spellEnd"/>
    </w:p>
    <w:p w14:paraId="62C88EF4" w14:textId="77777777" w:rsidR="00765FE5" w:rsidRPr="00026C47" w:rsidRDefault="00765FE5" w:rsidP="00765FE5">
      <w:pPr>
        <w:numPr>
          <w:ilvl w:val="0"/>
          <w:numId w:val="74"/>
        </w:num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Tax-pack generation</w:t>
      </w:r>
    </w:p>
    <w:p w14:paraId="43210BA5" w14:textId="77777777" w:rsidR="00765FE5" w:rsidRPr="00026C47" w:rsidRDefault="00765FE5" w:rsidP="00765FE5">
      <w:pPr>
        <w:numPr>
          <w:ilvl w:val="0"/>
          <w:numId w:val="74"/>
        </w:numPr>
        <w:spacing w:before="100" w:beforeAutospacing="1" w:after="100" w:afterAutospacing="1" w:line="240" w:lineRule="auto"/>
        <w:rPr>
          <w:rFonts w:ascii="Arial" w:eastAsia="Times New Roman" w:hAnsi="Arial" w:cs="Arial"/>
          <w:szCs w:val="20"/>
          <w:lang w:eastAsia="en-GB"/>
        </w:rPr>
      </w:pPr>
      <w:proofErr w:type="spellStart"/>
      <w:r w:rsidRPr="00026C47">
        <w:rPr>
          <w:rFonts w:ascii="Arial" w:eastAsia="Times New Roman" w:hAnsi="Arial" w:cs="Arial"/>
          <w:szCs w:val="20"/>
          <w:lang w:eastAsia="en-GB"/>
        </w:rPr>
        <w:t>LocalStack</w:t>
      </w:r>
      <w:proofErr w:type="spellEnd"/>
      <w:r w:rsidRPr="00026C47">
        <w:rPr>
          <w:rFonts w:ascii="Arial" w:eastAsia="Times New Roman" w:hAnsi="Arial" w:cs="Arial"/>
          <w:szCs w:val="20"/>
          <w:lang w:eastAsia="en-GB"/>
        </w:rPr>
        <w:t xml:space="preserve"> S3 or an equivalent S3-compatible test service</w:t>
      </w:r>
    </w:p>
    <w:p w14:paraId="65C88D15" w14:textId="77777777" w:rsidR="00765FE5" w:rsidRPr="00026C47" w:rsidRDefault="00765FE5" w:rsidP="00765FE5">
      <w:p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S3 integration tests should verify:</w:t>
      </w:r>
    </w:p>
    <w:p w14:paraId="59D95E28" w14:textId="77777777" w:rsidR="00765FE5" w:rsidRPr="00026C47" w:rsidRDefault="00765FE5" w:rsidP="00765FE5">
      <w:pPr>
        <w:numPr>
          <w:ilvl w:val="0"/>
          <w:numId w:val="75"/>
        </w:num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Upload</w:t>
      </w:r>
    </w:p>
    <w:p w14:paraId="02FE0438" w14:textId="77777777" w:rsidR="00765FE5" w:rsidRPr="00026C47" w:rsidRDefault="00765FE5" w:rsidP="00765FE5">
      <w:pPr>
        <w:numPr>
          <w:ilvl w:val="0"/>
          <w:numId w:val="75"/>
        </w:num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Download</w:t>
      </w:r>
    </w:p>
    <w:p w14:paraId="65F48A18" w14:textId="77777777" w:rsidR="00765FE5" w:rsidRPr="00026C47" w:rsidRDefault="00765FE5" w:rsidP="00765FE5">
      <w:pPr>
        <w:numPr>
          <w:ilvl w:val="0"/>
          <w:numId w:val="75"/>
        </w:num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Delete</w:t>
      </w:r>
    </w:p>
    <w:p w14:paraId="7162ABEF" w14:textId="77777777" w:rsidR="00765FE5" w:rsidRPr="00026C47" w:rsidRDefault="00765FE5" w:rsidP="00765FE5">
      <w:pPr>
        <w:numPr>
          <w:ilvl w:val="0"/>
          <w:numId w:val="75"/>
        </w:num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Duplicate handling</w:t>
      </w:r>
    </w:p>
    <w:p w14:paraId="716AF246" w14:textId="77777777" w:rsidR="00765FE5" w:rsidRPr="00026C47" w:rsidRDefault="00765FE5" w:rsidP="00765FE5">
      <w:pPr>
        <w:numPr>
          <w:ilvl w:val="0"/>
          <w:numId w:val="75"/>
        </w:num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Failed upload recovery</w:t>
      </w:r>
    </w:p>
    <w:p w14:paraId="2EDD4A69" w14:textId="77777777" w:rsidR="00765FE5" w:rsidRPr="00026C47" w:rsidRDefault="00765FE5" w:rsidP="00765FE5">
      <w:pPr>
        <w:numPr>
          <w:ilvl w:val="0"/>
          <w:numId w:val="75"/>
        </w:num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Metadata consistency</w:t>
      </w:r>
    </w:p>
    <w:p w14:paraId="7A7C7608" w14:textId="77777777" w:rsidR="00765FE5" w:rsidRPr="00026C47" w:rsidRDefault="00765FE5" w:rsidP="00765FE5">
      <w:pPr>
        <w:numPr>
          <w:ilvl w:val="0"/>
          <w:numId w:val="75"/>
        </w:num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Object-key generation</w:t>
      </w:r>
    </w:p>
    <w:p w14:paraId="13C91396" w14:textId="77777777" w:rsidR="00765FE5" w:rsidRPr="00026C47" w:rsidRDefault="00765FE5" w:rsidP="00765FE5">
      <w:pPr>
        <w:numPr>
          <w:ilvl w:val="0"/>
          <w:numId w:val="75"/>
        </w:num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Missing-object detection</w:t>
      </w:r>
    </w:p>
    <w:p w14:paraId="24010C94" w14:textId="77777777" w:rsidR="00765FE5" w:rsidRPr="00026C47" w:rsidRDefault="00765FE5" w:rsidP="00765FE5">
      <w:pPr>
        <w:spacing w:before="100" w:beforeAutospacing="1" w:after="100" w:afterAutospacing="1" w:line="240" w:lineRule="auto"/>
        <w:outlineLvl w:val="2"/>
        <w:rPr>
          <w:rFonts w:ascii="Arial" w:eastAsia="Times New Roman" w:hAnsi="Arial" w:cs="Arial"/>
          <w:b/>
          <w:bCs/>
          <w:szCs w:val="20"/>
          <w:lang w:eastAsia="en-GB"/>
        </w:rPr>
      </w:pPr>
      <w:r w:rsidRPr="00026C47">
        <w:rPr>
          <w:rFonts w:ascii="Arial" w:eastAsia="Times New Roman" w:hAnsi="Arial" w:cs="Arial"/>
          <w:b/>
          <w:bCs/>
          <w:szCs w:val="20"/>
          <w:lang w:eastAsia="en-GB"/>
        </w:rPr>
        <w:t>End-to-end tests</w:t>
      </w:r>
    </w:p>
    <w:p w14:paraId="574C4E40" w14:textId="77777777" w:rsidR="00765FE5" w:rsidRPr="00026C47" w:rsidRDefault="00765FE5" w:rsidP="00765FE5">
      <w:p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Cover:</w:t>
      </w:r>
    </w:p>
    <w:p w14:paraId="2562C7D7"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text</w:t>
      </w:r>
    </w:p>
    <w:p w14:paraId="59994DBC"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Copy</w:t>
      </w:r>
    </w:p>
    <w:p w14:paraId="6947FBD6"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Upload receipt  </w:t>
      </w:r>
    </w:p>
    <w:p w14:paraId="09953915"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  -&gt; Store in S3  </w:t>
      </w:r>
    </w:p>
    <w:p w14:paraId="3CBB832A"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  -&gt; OCR retrieves it from S3  </w:t>
      </w:r>
    </w:p>
    <w:p w14:paraId="00A3C65E"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  -&gt; Confirm expense  </w:t>
      </w:r>
    </w:p>
    <w:p w14:paraId="25FDAB0A"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  -&gt; Approve expense  </w:t>
      </w:r>
    </w:p>
    <w:p w14:paraId="0F975C87"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  -&gt; Search receipt  </w:t>
      </w:r>
    </w:p>
    <w:p w14:paraId="3CC5675F"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  -&gt; Include in tax pack  </w:t>
      </w:r>
    </w:p>
    <w:p w14:paraId="7C1B6BCE"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  -&gt; Store tax pack in S3  </w:t>
      </w:r>
    </w:p>
    <w:p w14:paraId="4303C096"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  -&gt; Download evidence </w:t>
      </w:r>
      <w:proofErr w:type="gramStart"/>
      <w:r w:rsidRPr="00026C47">
        <w:rPr>
          <w:rFonts w:ascii="Arial" w:eastAsia="Times New Roman" w:hAnsi="Arial" w:cs="Arial"/>
          <w:szCs w:val="20"/>
          <w:lang w:eastAsia="en-GB"/>
        </w:rPr>
        <w:t>bundle</w:t>
      </w:r>
      <w:proofErr w:type="gramEnd"/>
      <w:r w:rsidRPr="00026C47">
        <w:rPr>
          <w:rFonts w:ascii="Arial" w:eastAsia="Times New Roman" w:hAnsi="Arial" w:cs="Arial"/>
          <w:szCs w:val="20"/>
          <w:lang w:eastAsia="en-GB"/>
        </w:rPr>
        <w:t xml:space="preserve">  </w:t>
      </w:r>
    </w:p>
    <w:p w14:paraId="020012FD"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proofErr w:type="spellStart"/>
      <w:proofErr w:type="gramStart"/>
      <w:r w:rsidRPr="00026C47">
        <w:rPr>
          <w:rFonts w:ascii="Arial" w:eastAsia="Times New Roman" w:hAnsi="Arial" w:cs="Arial"/>
          <w:szCs w:val="20"/>
          <w:lang w:eastAsia="en-GB"/>
        </w:rPr>
        <w:t>Try:Agent</w:t>
      </w:r>
      <w:proofErr w:type="gramEnd"/>
      <w:r w:rsidRPr="00026C47">
        <w:rPr>
          <w:rFonts w:ascii="Arial" w:eastAsia="Times New Roman" w:hAnsi="Arial" w:cs="Arial"/>
          <w:szCs w:val="20"/>
          <w:lang w:eastAsia="en-GB"/>
        </w:rPr>
        <w:t>|Desktop</w:t>
      </w:r>
      <w:proofErr w:type="spellEnd"/>
    </w:p>
    <w:p w14:paraId="57E514E1" w14:textId="77777777" w:rsidR="00765FE5" w:rsidRPr="00026C47" w:rsidRDefault="00765FE5" w:rsidP="00765FE5">
      <w:pPr>
        <w:spacing w:before="100" w:beforeAutospacing="1" w:after="100" w:afterAutospacing="1" w:line="240" w:lineRule="auto"/>
        <w:outlineLvl w:val="2"/>
        <w:rPr>
          <w:rFonts w:ascii="Arial" w:eastAsia="Times New Roman" w:hAnsi="Arial" w:cs="Arial"/>
          <w:b/>
          <w:bCs/>
          <w:szCs w:val="20"/>
          <w:lang w:eastAsia="en-GB"/>
        </w:rPr>
      </w:pPr>
      <w:r w:rsidRPr="00026C47">
        <w:rPr>
          <w:rFonts w:ascii="Arial" w:eastAsia="Times New Roman" w:hAnsi="Arial" w:cs="Arial"/>
          <w:b/>
          <w:bCs/>
          <w:szCs w:val="20"/>
          <w:lang w:eastAsia="en-GB"/>
        </w:rPr>
        <w:t>Tax test fixtures</w:t>
      </w:r>
    </w:p>
    <w:p w14:paraId="0A5ED296" w14:textId="77777777" w:rsidR="00765FE5" w:rsidRPr="00026C47" w:rsidRDefault="00765FE5" w:rsidP="00765FE5">
      <w:p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Create fixed test data for:</w:t>
      </w:r>
    </w:p>
    <w:p w14:paraId="72C17C9C" w14:textId="77777777" w:rsidR="00765FE5" w:rsidRPr="00026C47" w:rsidRDefault="00765FE5" w:rsidP="00765FE5">
      <w:pPr>
        <w:numPr>
          <w:ilvl w:val="0"/>
          <w:numId w:val="76"/>
        </w:num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One property</w:t>
      </w:r>
    </w:p>
    <w:p w14:paraId="03D66EC0" w14:textId="77777777" w:rsidR="00765FE5" w:rsidRPr="00026C47" w:rsidRDefault="00765FE5" w:rsidP="00765FE5">
      <w:pPr>
        <w:numPr>
          <w:ilvl w:val="0"/>
          <w:numId w:val="76"/>
        </w:num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Multiple properties</w:t>
      </w:r>
    </w:p>
    <w:p w14:paraId="54637BD0" w14:textId="77777777" w:rsidR="00765FE5" w:rsidRPr="00026C47" w:rsidRDefault="00765FE5" w:rsidP="00765FE5">
      <w:pPr>
        <w:numPr>
          <w:ilvl w:val="0"/>
          <w:numId w:val="76"/>
        </w:num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Part-year tenancy</w:t>
      </w:r>
    </w:p>
    <w:p w14:paraId="0791C005" w14:textId="77777777" w:rsidR="00765FE5" w:rsidRPr="00026C47" w:rsidRDefault="00765FE5" w:rsidP="00765FE5">
      <w:pPr>
        <w:numPr>
          <w:ilvl w:val="0"/>
          <w:numId w:val="76"/>
        </w:num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Agent-managed property</w:t>
      </w:r>
    </w:p>
    <w:p w14:paraId="7D80310A" w14:textId="77777777" w:rsidR="00765FE5" w:rsidRPr="00026C47" w:rsidRDefault="00765FE5" w:rsidP="00765FE5">
      <w:pPr>
        <w:numPr>
          <w:ilvl w:val="0"/>
          <w:numId w:val="76"/>
        </w:num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Revenue repair</w:t>
      </w:r>
    </w:p>
    <w:p w14:paraId="39E659CC" w14:textId="77777777" w:rsidR="00765FE5" w:rsidRPr="00026C47" w:rsidRDefault="00765FE5" w:rsidP="00765FE5">
      <w:pPr>
        <w:numPr>
          <w:ilvl w:val="0"/>
          <w:numId w:val="76"/>
        </w:num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Capital improvement</w:t>
      </w:r>
    </w:p>
    <w:p w14:paraId="550FC90A" w14:textId="77777777" w:rsidR="00765FE5" w:rsidRPr="00026C47" w:rsidRDefault="00765FE5" w:rsidP="00765FE5">
      <w:pPr>
        <w:numPr>
          <w:ilvl w:val="0"/>
          <w:numId w:val="76"/>
        </w:num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Private expense</w:t>
      </w:r>
    </w:p>
    <w:p w14:paraId="59A06DFB" w14:textId="77777777" w:rsidR="00765FE5" w:rsidRPr="00026C47" w:rsidRDefault="00765FE5" w:rsidP="00765FE5">
      <w:pPr>
        <w:numPr>
          <w:ilvl w:val="0"/>
          <w:numId w:val="76"/>
        </w:num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Missing receipt</w:t>
      </w:r>
    </w:p>
    <w:p w14:paraId="7AA81EDB" w14:textId="77777777" w:rsidR="00765FE5" w:rsidRPr="00026C47" w:rsidRDefault="00765FE5" w:rsidP="00765FE5">
      <w:pPr>
        <w:numPr>
          <w:ilvl w:val="0"/>
          <w:numId w:val="76"/>
        </w:num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Unreconciled agent statement</w:t>
      </w:r>
    </w:p>
    <w:p w14:paraId="1EB4AE3F" w14:textId="77777777" w:rsidR="00765FE5" w:rsidRPr="00026C47" w:rsidRDefault="00765FE5" w:rsidP="00765FE5">
      <w:pPr>
        <w:numPr>
          <w:ilvl w:val="0"/>
          <w:numId w:val="76"/>
        </w:num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Finance cost</w:t>
      </w:r>
    </w:p>
    <w:p w14:paraId="148D75F0" w14:textId="77777777" w:rsidR="00765FE5" w:rsidRPr="00026C47" w:rsidRDefault="00765FE5" w:rsidP="00765FE5">
      <w:pPr>
        <w:numPr>
          <w:ilvl w:val="0"/>
          <w:numId w:val="76"/>
        </w:num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Locked tax year</w:t>
      </w:r>
    </w:p>
    <w:p w14:paraId="11F243DE" w14:textId="77777777" w:rsidR="00765FE5" w:rsidRPr="00026C47" w:rsidRDefault="00765FE5" w:rsidP="00765FE5">
      <w:pPr>
        <w:numPr>
          <w:ilvl w:val="0"/>
          <w:numId w:val="76"/>
        </w:num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Missing S3 object</w:t>
      </w:r>
    </w:p>
    <w:p w14:paraId="162260A9" w14:textId="77777777" w:rsidR="00765FE5" w:rsidRPr="00026C47" w:rsidRDefault="00765FE5" w:rsidP="00765FE5">
      <w:pPr>
        <w:numPr>
          <w:ilvl w:val="0"/>
          <w:numId w:val="76"/>
        </w:num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Duplicate document hash</w:t>
      </w:r>
    </w:p>
    <w:p w14:paraId="3FE2F209" w14:textId="77777777" w:rsidR="00765FE5" w:rsidRPr="00026C47" w:rsidRDefault="00765FE5" w:rsidP="00765FE5">
      <w:pPr>
        <w:spacing w:before="100" w:beforeAutospacing="1" w:after="100" w:afterAutospacing="1" w:line="240" w:lineRule="auto"/>
        <w:outlineLvl w:val="1"/>
        <w:rPr>
          <w:rFonts w:ascii="Arial" w:eastAsia="Times New Roman" w:hAnsi="Arial" w:cs="Arial"/>
          <w:b/>
          <w:bCs/>
          <w:szCs w:val="20"/>
          <w:lang w:eastAsia="en-GB"/>
        </w:rPr>
      </w:pPr>
      <w:r w:rsidRPr="00026C47">
        <w:rPr>
          <w:rFonts w:ascii="Arial" w:eastAsia="Times New Roman" w:hAnsi="Arial" w:cs="Arial"/>
          <w:b/>
          <w:bCs/>
          <w:szCs w:val="20"/>
          <w:lang w:eastAsia="en-GB"/>
        </w:rPr>
        <w:t>24. Implementation phases</w:t>
      </w:r>
    </w:p>
    <w:p w14:paraId="006C176B" w14:textId="77777777" w:rsidR="00765FE5" w:rsidRPr="00026C47" w:rsidRDefault="00765FE5" w:rsidP="00765FE5">
      <w:pPr>
        <w:spacing w:before="100" w:beforeAutospacing="1" w:after="100" w:afterAutospacing="1" w:line="240" w:lineRule="auto"/>
        <w:outlineLvl w:val="2"/>
        <w:rPr>
          <w:rFonts w:ascii="Arial" w:eastAsia="Times New Roman" w:hAnsi="Arial" w:cs="Arial"/>
          <w:b/>
          <w:bCs/>
          <w:szCs w:val="20"/>
          <w:lang w:eastAsia="en-GB"/>
        </w:rPr>
      </w:pPr>
      <w:r w:rsidRPr="00026C47">
        <w:rPr>
          <w:rFonts w:ascii="Arial" w:eastAsia="Times New Roman" w:hAnsi="Arial" w:cs="Arial"/>
          <w:b/>
          <w:bCs/>
          <w:szCs w:val="20"/>
          <w:lang w:eastAsia="en-GB"/>
        </w:rPr>
        <w:t>Phase 1: Foundation</w:t>
      </w:r>
    </w:p>
    <w:p w14:paraId="4DCB16AC" w14:textId="77777777" w:rsidR="00765FE5" w:rsidRPr="00026C47" w:rsidRDefault="00765FE5" w:rsidP="00765FE5">
      <w:p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Build:</w:t>
      </w:r>
    </w:p>
    <w:p w14:paraId="0331A42C" w14:textId="77777777" w:rsidR="00765FE5" w:rsidRPr="00026C47" w:rsidRDefault="00765FE5" w:rsidP="00765FE5">
      <w:pPr>
        <w:numPr>
          <w:ilvl w:val="0"/>
          <w:numId w:val="77"/>
        </w:num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lastRenderedPageBreak/>
        <w:t>User login</w:t>
      </w:r>
    </w:p>
    <w:p w14:paraId="2273E934" w14:textId="77777777" w:rsidR="00765FE5" w:rsidRPr="00026C47" w:rsidRDefault="00765FE5" w:rsidP="00765FE5">
      <w:pPr>
        <w:numPr>
          <w:ilvl w:val="0"/>
          <w:numId w:val="77"/>
        </w:num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Property management</w:t>
      </w:r>
    </w:p>
    <w:p w14:paraId="53C632BA" w14:textId="77777777" w:rsidR="00765FE5" w:rsidRPr="00026C47" w:rsidRDefault="00765FE5" w:rsidP="00765FE5">
      <w:pPr>
        <w:numPr>
          <w:ilvl w:val="0"/>
          <w:numId w:val="77"/>
        </w:num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Tenancies</w:t>
      </w:r>
    </w:p>
    <w:p w14:paraId="7594FB4F" w14:textId="77777777" w:rsidR="00765FE5" w:rsidRPr="00026C47" w:rsidRDefault="00765FE5" w:rsidP="00765FE5">
      <w:pPr>
        <w:numPr>
          <w:ilvl w:val="0"/>
          <w:numId w:val="77"/>
        </w:num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Income</w:t>
      </w:r>
    </w:p>
    <w:p w14:paraId="6F79FB8F" w14:textId="77777777" w:rsidR="00765FE5" w:rsidRPr="00026C47" w:rsidRDefault="00765FE5" w:rsidP="00765FE5">
      <w:pPr>
        <w:numPr>
          <w:ilvl w:val="0"/>
          <w:numId w:val="77"/>
        </w:num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Expenses</w:t>
      </w:r>
    </w:p>
    <w:p w14:paraId="35B49283" w14:textId="77777777" w:rsidR="00765FE5" w:rsidRPr="00026C47" w:rsidRDefault="00765FE5" w:rsidP="00765FE5">
      <w:pPr>
        <w:numPr>
          <w:ilvl w:val="0"/>
          <w:numId w:val="77"/>
        </w:num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Basic S3 document upload</w:t>
      </w:r>
    </w:p>
    <w:p w14:paraId="6B658547" w14:textId="77777777" w:rsidR="00765FE5" w:rsidRPr="00026C47" w:rsidRDefault="00765FE5" w:rsidP="00765FE5">
      <w:pPr>
        <w:numPr>
          <w:ilvl w:val="0"/>
          <w:numId w:val="77"/>
        </w:num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PostgreSQL migrations</w:t>
      </w:r>
    </w:p>
    <w:p w14:paraId="30B6DEE5" w14:textId="77777777" w:rsidR="00765FE5" w:rsidRPr="00026C47" w:rsidRDefault="00765FE5" w:rsidP="00765FE5">
      <w:pPr>
        <w:numPr>
          <w:ilvl w:val="0"/>
          <w:numId w:val="77"/>
        </w:num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Audit events</w:t>
      </w:r>
    </w:p>
    <w:p w14:paraId="7291B275" w14:textId="77777777" w:rsidR="00765FE5" w:rsidRPr="00026C47" w:rsidRDefault="00765FE5" w:rsidP="00765FE5">
      <w:pPr>
        <w:numPr>
          <w:ilvl w:val="0"/>
          <w:numId w:val="77"/>
        </w:num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S3 configuration and health check</w:t>
      </w:r>
    </w:p>
    <w:p w14:paraId="5A782657" w14:textId="77777777" w:rsidR="00765FE5" w:rsidRPr="00026C47" w:rsidRDefault="00765FE5" w:rsidP="00765FE5">
      <w:pPr>
        <w:spacing w:before="100" w:beforeAutospacing="1" w:after="100" w:afterAutospacing="1" w:line="240" w:lineRule="auto"/>
        <w:outlineLvl w:val="2"/>
        <w:rPr>
          <w:rFonts w:ascii="Arial" w:eastAsia="Times New Roman" w:hAnsi="Arial" w:cs="Arial"/>
          <w:b/>
          <w:bCs/>
          <w:szCs w:val="20"/>
          <w:lang w:eastAsia="en-GB"/>
        </w:rPr>
      </w:pPr>
      <w:r w:rsidRPr="00026C47">
        <w:rPr>
          <w:rFonts w:ascii="Arial" w:eastAsia="Times New Roman" w:hAnsi="Arial" w:cs="Arial"/>
          <w:b/>
          <w:bCs/>
          <w:szCs w:val="20"/>
          <w:lang w:eastAsia="en-GB"/>
        </w:rPr>
        <w:t>Phase 2: Documents and search</w:t>
      </w:r>
    </w:p>
    <w:p w14:paraId="4E63D0C4" w14:textId="77777777" w:rsidR="00765FE5" w:rsidRPr="00026C47" w:rsidRDefault="00765FE5" w:rsidP="00765FE5">
      <w:p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Build:</w:t>
      </w:r>
    </w:p>
    <w:p w14:paraId="664CBE07" w14:textId="77777777" w:rsidR="00765FE5" w:rsidRPr="00026C47" w:rsidRDefault="00765FE5" w:rsidP="00765FE5">
      <w:pPr>
        <w:numPr>
          <w:ilvl w:val="0"/>
          <w:numId w:val="78"/>
        </w:num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OCR queue</w:t>
      </w:r>
    </w:p>
    <w:p w14:paraId="2922EFAE" w14:textId="77777777" w:rsidR="00765FE5" w:rsidRPr="00026C47" w:rsidRDefault="00765FE5" w:rsidP="00765FE5">
      <w:pPr>
        <w:numPr>
          <w:ilvl w:val="0"/>
          <w:numId w:val="78"/>
        </w:num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S3 download for OCR</w:t>
      </w:r>
    </w:p>
    <w:p w14:paraId="3C51B795" w14:textId="77777777" w:rsidR="00765FE5" w:rsidRPr="00026C47" w:rsidRDefault="00765FE5" w:rsidP="00765FE5">
      <w:pPr>
        <w:numPr>
          <w:ilvl w:val="0"/>
          <w:numId w:val="78"/>
        </w:num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OCR confirmation screen</w:t>
      </w:r>
    </w:p>
    <w:p w14:paraId="25FCB303" w14:textId="77777777" w:rsidR="00765FE5" w:rsidRPr="00026C47" w:rsidRDefault="00765FE5" w:rsidP="00765FE5">
      <w:pPr>
        <w:numPr>
          <w:ilvl w:val="0"/>
          <w:numId w:val="78"/>
        </w:num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Document linking</w:t>
      </w:r>
    </w:p>
    <w:p w14:paraId="6A6C326F" w14:textId="77777777" w:rsidR="00765FE5" w:rsidRPr="00026C47" w:rsidRDefault="00765FE5" w:rsidP="00765FE5">
      <w:pPr>
        <w:numPr>
          <w:ilvl w:val="0"/>
          <w:numId w:val="78"/>
        </w:num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Duplicate detection</w:t>
      </w:r>
    </w:p>
    <w:p w14:paraId="53D7BCF1" w14:textId="77777777" w:rsidR="00765FE5" w:rsidRPr="00026C47" w:rsidRDefault="00765FE5" w:rsidP="00765FE5">
      <w:pPr>
        <w:numPr>
          <w:ilvl w:val="0"/>
          <w:numId w:val="78"/>
        </w:num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Full-text search</w:t>
      </w:r>
    </w:p>
    <w:p w14:paraId="1678439E" w14:textId="77777777" w:rsidR="00765FE5" w:rsidRPr="00026C47" w:rsidRDefault="00765FE5" w:rsidP="00765FE5">
      <w:pPr>
        <w:numPr>
          <w:ilvl w:val="0"/>
          <w:numId w:val="78"/>
        </w:num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Filters by property and tax year</w:t>
      </w:r>
    </w:p>
    <w:p w14:paraId="1EC6C49D" w14:textId="77777777" w:rsidR="00765FE5" w:rsidRPr="00026C47" w:rsidRDefault="00765FE5" w:rsidP="00765FE5">
      <w:pPr>
        <w:numPr>
          <w:ilvl w:val="0"/>
          <w:numId w:val="78"/>
        </w:num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S3/database consistency checks</w:t>
      </w:r>
    </w:p>
    <w:p w14:paraId="4A718810" w14:textId="77777777" w:rsidR="00765FE5" w:rsidRPr="00026C47" w:rsidRDefault="00765FE5" w:rsidP="00765FE5">
      <w:pPr>
        <w:spacing w:before="100" w:beforeAutospacing="1" w:after="100" w:afterAutospacing="1" w:line="240" w:lineRule="auto"/>
        <w:outlineLvl w:val="2"/>
        <w:rPr>
          <w:rFonts w:ascii="Arial" w:eastAsia="Times New Roman" w:hAnsi="Arial" w:cs="Arial"/>
          <w:b/>
          <w:bCs/>
          <w:szCs w:val="20"/>
          <w:lang w:eastAsia="en-GB"/>
        </w:rPr>
      </w:pPr>
      <w:r w:rsidRPr="00026C47">
        <w:rPr>
          <w:rFonts w:ascii="Arial" w:eastAsia="Times New Roman" w:hAnsi="Arial" w:cs="Arial"/>
          <w:b/>
          <w:bCs/>
          <w:szCs w:val="20"/>
          <w:lang w:eastAsia="en-GB"/>
        </w:rPr>
        <w:t>Phase 3: Maintenance and reminders</w:t>
      </w:r>
    </w:p>
    <w:p w14:paraId="007D9D2A" w14:textId="77777777" w:rsidR="00765FE5" w:rsidRPr="00026C47" w:rsidRDefault="00765FE5" w:rsidP="00765FE5">
      <w:p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Build:</w:t>
      </w:r>
    </w:p>
    <w:p w14:paraId="6E031571" w14:textId="77777777" w:rsidR="00765FE5" w:rsidRPr="00026C47" w:rsidRDefault="00765FE5" w:rsidP="00765FE5">
      <w:pPr>
        <w:numPr>
          <w:ilvl w:val="0"/>
          <w:numId w:val="79"/>
        </w:num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Compliance items</w:t>
      </w:r>
    </w:p>
    <w:p w14:paraId="075A914F" w14:textId="77777777" w:rsidR="00765FE5" w:rsidRPr="00026C47" w:rsidRDefault="00765FE5" w:rsidP="00765FE5">
      <w:pPr>
        <w:numPr>
          <w:ilvl w:val="0"/>
          <w:numId w:val="79"/>
        </w:num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Contractors</w:t>
      </w:r>
    </w:p>
    <w:p w14:paraId="388528F0" w14:textId="77777777" w:rsidR="00765FE5" w:rsidRPr="00026C47" w:rsidRDefault="00765FE5" w:rsidP="00765FE5">
      <w:pPr>
        <w:numPr>
          <w:ilvl w:val="0"/>
          <w:numId w:val="79"/>
        </w:num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Appointments</w:t>
      </w:r>
    </w:p>
    <w:p w14:paraId="67806397" w14:textId="77777777" w:rsidR="00765FE5" w:rsidRPr="00026C47" w:rsidRDefault="00765FE5" w:rsidP="00765FE5">
      <w:pPr>
        <w:numPr>
          <w:ilvl w:val="0"/>
          <w:numId w:val="79"/>
        </w:num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Reminder rules</w:t>
      </w:r>
    </w:p>
    <w:p w14:paraId="437980FB" w14:textId="77777777" w:rsidR="00765FE5" w:rsidRPr="00026C47" w:rsidRDefault="00765FE5" w:rsidP="00765FE5">
      <w:pPr>
        <w:numPr>
          <w:ilvl w:val="0"/>
          <w:numId w:val="79"/>
        </w:num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Email notifications</w:t>
      </w:r>
    </w:p>
    <w:p w14:paraId="2755F0F5" w14:textId="77777777" w:rsidR="00765FE5" w:rsidRPr="00026C47" w:rsidRDefault="00765FE5" w:rsidP="00765FE5">
      <w:pPr>
        <w:numPr>
          <w:ilvl w:val="0"/>
          <w:numId w:val="79"/>
        </w:numPr>
        <w:spacing w:before="100" w:beforeAutospacing="1" w:after="100" w:afterAutospacing="1" w:line="240" w:lineRule="auto"/>
        <w:rPr>
          <w:rFonts w:ascii="Arial" w:eastAsia="Times New Roman" w:hAnsi="Arial" w:cs="Arial"/>
          <w:szCs w:val="20"/>
          <w:lang w:eastAsia="en-GB"/>
        </w:rPr>
      </w:pPr>
      <w:proofErr w:type="spellStart"/>
      <w:r w:rsidRPr="00026C47">
        <w:rPr>
          <w:rFonts w:ascii="Arial" w:eastAsia="Times New Roman" w:hAnsi="Arial" w:cs="Arial"/>
          <w:szCs w:val="20"/>
          <w:lang w:eastAsia="en-GB"/>
        </w:rPr>
        <w:t>ntfy</w:t>
      </w:r>
      <w:proofErr w:type="spellEnd"/>
      <w:r w:rsidRPr="00026C47">
        <w:rPr>
          <w:rFonts w:ascii="Arial" w:eastAsia="Times New Roman" w:hAnsi="Arial" w:cs="Arial"/>
          <w:szCs w:val="20"/>
          <w:lang w:eastAsia="en-GB"/>
        </w:rPr>
        <w:t xml:space="preserve"> notifications if required</w:t>
      </w:r>
    </w:p>
    <w:p w14:paraId="27099D54" w14:textId="77777777" w:rsidR="00765FE5" w:rsidRPr="00026C47" w:rsidRDefault="00765FE5" w:rsidP="00765FE5">
      <w:pPr>
        <w:spacing w:before="100" w:beforeAutospacing="1" w:after="100" w:afterAutospacing="1" w:line="240" w:lineRule="auto"/>
        <w:outlineLvl w:val="2"/>
        <w:rPr>
          <w:rFonts w:ascii="Arial" w:eastAsia="Times New Roman" w:hAnsi="Arial" w:cs="Arial"/>
          <w:b/>
          <w:bCs/>
          <w:szCs w:val="20"/>
          <w:lang w:eastAsia="en-GB"/>
        </w:rPr>
      </w:pPr>
      <w:r w:rsidRPr="00026C47">
        <w:rPr>
          <w:rFonts w:ascii="Arial" w:eastAsia="Times New Roman" w:hAnsi="Arial" w:cs="Arial"/>
          <w:b/>
          <w:bCs/>
          <w:szCs w:val="20"/>
          <w:lang w:eastAsia="en-GB"/>
        </w:rPr>
        <w:t>Phase 4: Estate-agent support</w:t>
      </w:r>
    </w:p>
    <w:p w14:paraId="36E56D71" w14:textId="77777777" w:rsidR="00765FE5" w:rsidRPr="00026C47" w:rsidRDefault="00765FE5" w:rsidP="00765FE5">
      <w:p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Build:</w:t>
      </w:r>
    </w:p>
    <w:p w14:paraId="1AA45E4C" w14:textId="77777777" w:rsidR="00765FE5" w:rsidRPr="00026C47" w:rsidRDefault="00765FE5" w:rsidP="00765FE5">
      <w:pPr>
        <w:numPr>
          <w:ilvl w:val="0"/>
          <w:numId w:val="80"/>
        </w:num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Estate-agent records</w:t>
      </w:r>
    </w:p>
    <w:p w14:paraId="2EC23FB5" w14:textId="77777777" w:rsidR="00765FE5" w:rsidRPr="00026C47" w:rsidRDefault="00765FE5" w:rsidP="00765FE5">
      <w:pPr>
        <w:numPr>
          <w:ilvl w:val="0"/>
          <w:numId w:val="80"/>
        </w:num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Statement uploads to S3</w:t>
      </w:r>
    </w:p>
    <w:p w14:paraId="6D12E223" w14:textId="77777777" w:rsidR="00765FE5" w:rsidRPr="00026C47" w:rsidRDefault="00765FE5" w:rsidP="00765FE5">
      <w:pPr>
        <w:numPr>
          <w:ilvl w:val="0"/>
          <w:numId w:val="80"/>
        </w:num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Statement lines</w:t>
      </w:r>
    </w:p>
    <w:p w14:paraId="087A3B53" w14:textId="77777777" w:rsidR="00765FE5" w:rsidRPr="00026C47" w:rsidRDefault="00765FE5" w:rsidP="00765FE5">
      <w:pPr>
        <w:numPr>
          <w:ilvl w:val="0"/>
          <w:numId w:val="80"/>
        </w:num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Reconciliation</w:t>
      </w:r>
    </w:p>
    <w:p w14:paraId="54429420" w14:textId="77777777" w:rsidR="00765FE5" w:rsidRPr="00026C47" w:rsidRDefault="00765FE5" w:rsidP="00765FE5">
      <w:pPr>
        <w:numPr>
          <w:ilvl w:val="0"/>
          <w:numId w:val="80"/>
        </w:num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Missing statement reminders</w:t>
      </w:r>
    </w:p>
    <w:p w14:paraId="19397994" w14:textId="77777777" w:rsidR="00765FE5" w:rsidRPr="00026C47" w:rsidRDefault="00765FE5" w:rsidP="00765FE5">
      <w:pPr>
        <w:numPr>
          <w:ilvl w:val="0"/>
          <w:numId w:val="80"/>
        </w:num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Agent query tracking</w:t>
      </w:r>
    </w:p>
    <w:p w14:paraId="4CF9D019" w14:textId="77777777" w:rsidR="00765FE5" w:rsidRPr="00026C47" w:rsidRDefault="00765FE5" w:rsidP="00765FE5">
      <w:pPr>
        <w:spacing w:before="100" w:beforeAutospacing="1" w:after="100" w:afterAutospacing="1" w:line="240" w:lineRule="auto"/>
        <w:outlineLvl w:val="2"/>
        <w:rPr>
          <w:rFonts w:ascii="Arial" w:eastAsia="Times New Roman" w:hAnsi="Arial" w:cs="Arial"/>
          <w:b/>
          <w:bCs/>
          <w:szCs w:val="20"/>
          <w:lang w:eastAsia="en-GB"/>
        </w:rPr>
      </w:pPr>
      <w:r w:rsidRPr="00026C47">
        <w:rPr>
          <w:rFonts w:ascii="Arial" w:eastAsia="Times New Roman" w:hAnsi="Arial" w:cs="Arial"/>
          <w:b/>
          <w:bCs/>
          <w:szCs w:val="20"/>
          <w:lang w:eastAsia="en-GB"/>
        </w:rPr>
        <w:t>Phase 5: Tax reporting</w:t>
      </w:r>
    </w:p>
    <w:p w14:paraId="26B124CD" w14:textId="77777777" w:rsidR="00765FE5" w:rsidRPr="00026C47" w:rsidRDefault="00765FE5" w:rsidP="00765FE5">
      <w:p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Build:</w:t>
      </w:r>
    </w:p>
    <w:p w14:paraId="74DD9E84" w14:textId="77777777" w:rsidR="00765FE5" w:rsidRPr="00026C47" w:rsidRDefault="00765FE5" w:rsidP="00765FE5">
      <w:pPr>
        <w:numPr>
          <w:ilvl w:val="0"/>
          <w:numId w:val="81"/>
        </w:num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Tax years</w:t>
      </w:r>
    </w:p>
    <w:p w14:paraId="75172A2E" w14:textId="77777777" w:rsidR="00765FE5" w:rsidRPr="00026C47" w:rsidRDefault="00765FE5" w:rsidP="00765FE5">
      <w:pPr>
        <w:numPr>
          <w:ilvl w:val="0"/>
          <w:numId w:val="81"/>
        </w:num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Revenue/capital classification</w:t>
      </w:r>
    </w:p>
    <w:p w14:paraId="14BA2D0F" w14:textId="77777777" w:rsidR="00765FE5" w:rsidRPr="00026C47" w:rsidRDefault="00765FE5" w:rsidP="00765FE5">
      <w:pPr>
        <w:numPr>
          <w:ilvl w:val="0"/>
          <w:numId w:val="81"/>
        </w:num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SA105 mapping</w:t>
      </w:r>
    </w:p>
    <w:p w14:paraId="455F6626" w14:textId="77777777" w:rsidR="00765FE5" w:rsidRPr="00026C47" w:rsidRDefault="00765FE5" w:rsidP="00765FE5">
      <w:pPr>
        <w:numPr>
          <w:ilvl w:val="0"/>
          <w:numId w:val="81"/>
        </w:num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Tax-year review process</w:t>
      </w:r>
    </w:p>
    <w:p w14:paraId="77DEA781" w14:textId="77777777" w:rsidR="00765FE5" w:rsidRPr="00026C47" w:rsidRDefault="00765FE5" w:rsidP="00765FE5">
      <w:pPr>
        <w:numPr>
          <w:ilvl w:val="0"/>
          <w:numId w:val="81"/>
        </w:num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Tax-year locking</w:t>
      </w:r>
    </w:p>
    <w:p w14:paraId="33CCE8B0" w14:textId="77777777" w:rsidR="00765FE5" w:rsidRPr="00026C47" w:rsidRDefault="00765FE5" w:rsidP="00765FE5">
      <w:pPr>
        <w:numPr>
          <w:ilvl w:val="0"/>
          <w:numId w:val="81"/>
        </w:num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PDF/XLSX tax pack</w:t>
      </w:r>
    </w:p>
    <w:p w14:paraId="57078645" w14:textId="77777777" w:rsidR="00765FE5" w:rsidRPr="00026C47" w:rsidRDefault="00765FE5" w:rsidP="00765FE5">
      <w:pPr>
        <w:numPr>
          <w:ilvl w:val="0"/>
          <w:numId w:val="81"/>
        </w:num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lastRenderedPageBreak/>
        <w:t>S3-backed evidence bundles</w:t>
      </w:r>
    </w:p>
    <w:p w14:paraId="56B6F934" w14:textId="77777777" w:rsidR="00765FE5" w:rsidRPr="00026C47" w:rsidRDefault="00765FE5" w:rsidP="00765FE5">
      <w:pPr>
        <w:spacing w:before="100" w:beforeAutospacing="1" w:after="100" w:afterAutospacing="1" w:line="240" w:lineRule="auto"/>
        <w:outlineLvl w:val="2"/>
        <w:rPr>
          <w:rFonts w:ascii="Arial" w:eastAsia="Times New Roman" w:hAnsi="Arial" w:cs="Arial"/>
          <w:b/>
          <w:bCs/>
          <w:szCs w:val="20"/>
          <w:lang w:eastAsia="en-GB"/>
        </w:rPr>
      </w:pPr>
      <w:r w:rsidRPr="00026C47">
        <w:rPr>
          <w:rFonts w:ascii="Arial" w:eastAsia="Times New Roman" w:hAnsi="Arial" w:cs="Arial"/>
          <w:b/>
          <w:bCs/>
          <w:szCs w:val="20"/>
          <w:lang w:eastAsia="en-GB"/>
        </w:rPr>
        <w:t xml:space="preserve">Phase 6: </w:t>
      </w:r>
      <w:proofErr w:type="spellStart"/>
      <w:r w:rsidRPr="00026C47">
        <w:rPr>
          <w:rFonts w:ascii="Arial" w:eastAsia="Times New Roman" w:hAnsi="Arial" w:cs="Arial"/>
          <w:b/>
          <w:bCs/>
          <w:szCs w:val="20"/>
          <w:lang w:eastAsia="en-GB"/>
        </w:rPr>
        <w:t>Homelab</w:t>
      </w:r>
      <w:proofErr w:type="spellEnd"/>
      <w:r w:rsidRPr="00026C47">
        <w:rPr>
          <w:rFonts w:ascii="Arial" w:eastAsia="Times New Roman" w:hAnsi="Arial" w:cs="Arial"/>
          <w:b/>
          <w:bCs/>
          <w:szCs w:val="20"/>
          <w:lang w:eastAsia="en-GB"/>
        </w:rPr>
        <w:t xml:space="preserve"> hardening</w:t>
      </w:r>
    </w:p>
    <w:p w14:paraId="44832E8F" w14:textId="77777777" w:rsidR="00765FE5" w:rsidRPr="00026C47" w:rsidRDefault="00765FE5" w:rsidP="00765FE5">
      <w:p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Build:</w:t>
      </w:r>
    </w:p>
    <w:p w14:paraId="779E08A6" w14:textId="77777777" w:rsidR="00765FE5" w:rsidRPr="00026C47" w:rsidRDefault="00765FE5" w:rsidP="00765FE5">
      <w:pPr>
        <w:numPr>
          <w:ilvl w:val="0"/>
          <w:numId w:val="82"/>
        </w:num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Automated PostgreSQL backups</w:t>
      </w:r>
    </w:p>
    <w:p w14:paraId="04BECD4E" w14:textId="77777777" w:rsidR="00765FE5" w:rsidRPr="00026C47" w:rsidRDefault="00765FE5" w:rsidP="00765FE5">
      <w:pPr>
        <w:numPr>
          <w:ilvl w:val="0"/>
          <w:numId w:val="82"/>
        </w:num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S3 versioning</w:t>
      </w:r>
    </w:p>
    <w:p w14:paraId="26D6ECB3" w14:textId="77777777" w:rsidR="00765FE5" w:rsidRPr="00026C47" w:rsidRDefault="00765FE5" w:rsidP="00765FE5">
      <w:pPr>
        <w:numPr>
          <w:ilvl w:val="0"/>
          <w:numId w:val="82"/>
        </w:num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S3 consistency checks</w:t>
      </w:r>
    </w:p>
    <w:p w14:paraId="1E434DD2" w14:textId="77777777" w:rsidR="00765FE5" w:rsidRPr="00026C47" w:rsidRDefault="00765FE5" w:rsidP="00765FE5">
      <w:pPr>
        <w:numPr>
          <w:ilvl w:val="0"/>
          <w:numId w:val="82"/>
        </w:num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Restore scripts</w:t>
      </w:r>
    </w:p>
    <w:p w14:paraId="170D2D02" w14:textId="77777777" w:rsidR="00765FE5" w:rsidRPr="00026C47" w:rsidRDefault="00765FE5" w:rsidP="00765FE5">
      <w:pPr>
        <w:numPr>
          <w:ilvl w:val="0"/>
          <w:numId w:val="82"/>
        </w:num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Health checks</w:t>
      </w:r>
    </w:p>
    <w:p w14:paraId="6F8476A6" w14:textId="77777777" w:rsidR="00765FE5" w:rsidRPr="00026C47" w:rsidRDefault="00765FE5" w:rsidP="00765FE5">
      <w:pPr>
        <w:numPr>
          <w:ilvl w:val="0"/>
          <w:numId w:val="82"/>
        </w:num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Upgrade documentation</w:t>
      </w:r>
    </w:p>
    <w:p w14:paraId="47C89EBD" w14:textId="77777777" w:rsidR="00765FE5" w:rsidRPr="00026C47" w:rsidRDefault="00765FE5" w:rsidP="00765FE5">
      <w:pPr>
        <w:numPr>
          <w:ilvl w:val="0"/>
          <w:numId w:val="82"/>
        </w:num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Monitoring</w:t>
      </w:r>
    </w:p>
    <w:p w14:paraId="767E89CE" w14:textId="77777777" w:rsidR="00765FE5" w:rsidRPr="00026C47" w:rsidRDefault="00765FE5" w:rsidP="00765FE5">
      <w:pPr>
        <w:numPr>
          <w:ilvl w:val="0"/>
          <w:numId w:val="82"/>
        </w:num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Quarterly restore tests</w:t>
      </w:r>
    </w:p>
    <w:p w14:paraId="6F79992C" w14:textId="77777777" w:rsidR="00765FE5" w:rsidRPr="00026C47" w:rsidRDefault="00765FE5" w:rsidP="00765FE5">
      <w:pPr>
        <w:spacing w:before="100" w:beforeAutospacing="1" w:after="100" w:afterAutospacing="1" w:line="240" w:lineRule="auto"/>
        <w:outlineLvl w:val="1"/>
        <w:rPr>
          <w:rFonts w:ascii="Arial" w:eastAsia="Times New Roman" w:hAnsi="Arial" w:cs="Arial"/>
          <w:b/>
          <w:bCs/>
          <w:szCs w:val="20"/>
          <w:lang w:eastAsia="en-GB"/>
        </w:rPr>
      </w:pPr>
      <w:r w:rsidRPr="00026C47">
        <w:rPr>
          <w:rFonts w:ascii="Arial" w:eastAsia="Times New Roman" w:hAnsi="Arial" w:cs="Arial"/>
          <w:b/>
          <w:bCs/>
          <w:szCs w:val="20"/>
          <w:lang w:eastAsia="en-GB"/>
        </w:rPr>
        <w:t>25. What is deliberately excluded</w:t>
      </w:r>
    </w:p>
    <w:p w14:paraId="26F6180F" w14:textId="77777777" w:rsidR="00765FE5" w:rsidRPr="00026C47" w:rsidRDefault="00765FE5" w:rsidP="00765FE5">
      <w:p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The first version should not include:</w:t>
      </w:r>
    </w:p>
    <w:p w14:paraId="4A05C0A7" w14:textId="77777777" w:rsidR="00765FE5" w:rsidRPr="00026C47" w:rsidRDefault="00765FE5" w:rsidP="00765FE5">
      <w:pPr>
        <w:numPr>
          <w:ilvl w:val="0"/>
          <w:numId w:val="83"/>
        </w:num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Microservices</w:t>
      </w:r>
    </w:p>
    <w:p w14:paraId="59BCB244" w14:textId="77777777" w:rsidR="00765FE5" w:rsidRPr="00026C47" w:rsidRDefault="00765FE5" w:rsidP="00765FE5">
      <w:pPr>
        <w:numPr>
          <w:ilvl w:val="0"/>
          <w:numId w:val="83"/>
        </w:num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Kafka</w:t>
      </w:r>
    </w:p>
    <w:p w14:paraId="370FAE40" w14:textId="77777777" w:rsidR="00765FE5" w:rsidRPr="00026C47" w:rsidRDefault="00765FE5" w:rsidP="00765FE5">
      <w:pPr>
        <w:numPr>
          <w:ilvl w:val="0"/>
          <w:numId w:val="83"/>
        </w:num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Kubernetes</w:t>
      </w:r>
    </w:p>
    <w:p w14:paraId="6F9C9507" w14:textId="77777777" w:rsidR="00765FE5" w:rsidRPr="00026C47" w:rsidRDefault="00765FE5" w:rsidP="00765FE5">
      <w:pPr>
        <w:numPr>
          <w:ilvl w:val="0"/>
          <w:numId w:val="83"/>
        </w:num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Elasticsearch</w:t>
      </w:r>
    </w:p>
    <w:p w14:paraId="650E2E31" w14:textId="77777777" w:rsidR="00765FE5" w:rsidRPr="00026C47" w:rsidRDefault="00765FE5" w:rsidP="00765FE5">
      <w:pPr>
        <w:numPr>
          <w:ilvl w:val="0"/>
          <w:numId w:val="83"/>
        </w:num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OpenSearch</w:t>
      </w:r>
    </w:p>
    <w:p w14:paraId="6C0F095B" w14:textId="77777777" w:rsidR="00765FE5" w:rsidRPr="00026C47" w:rsidRDefault="00765FE5" w:rsidP="00765FE5">
      <w:pPr>
        <w:numPr>
          <w:ilvl w:val="0"/>
          <w:numId w:val="83"/>
        </w:num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Public document URLs</w:t>
      </w:r>
    </w:p>
    <w:p w14:paraId="17E6D60E" w14:textId="77777777" w:rsidR="00765FE5" w:rsidRPr="00026C47" w:rsidRDefault="00765FE5" w:rsidP="00765FE5">
      <w:pPr>
        <w:numPr>
          <w:ilvl w:val="0"/>
          <w:numId w:val="83"/>
        </w:num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Public S3 buckets</w:t>
      </w:r>
    </w:p>
    <w:p w14:paraId="0DAEA371" w14:textId="77777777" w:rsidR="00765FE5" w:rsidRPr="00026C47" w:rsidRDefault="00765FE5" w:rsidP="00765FE5">
      <w:pPr>
        <w:numPr>
          <w:ilvl w:val="0"/>
          <w:numId w:val="83"/>
        </w:num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Automatic HMRC filing</w:t>
      </w:r>
    </w:p>
    <w:p w14:paraId="7FC0DD0B" w14:textId="77777777" w:rsidR="00765FE5" w:rsidRPr="00026C47" w:rsidRDefault="00765FE5" w:rsidP="00765FE5">
      <w:pPr>
        <w:numPr>
          <w:ilvl w:val="0"/>
          <w:numId w:val="83"/>
        </w:num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Complex multi-tenant architecture</w:t>
      </w:r>
    </w:p>
    <w:p w14:paraId="24ECFBA3" w14:textId="77777777" w:rsidR="00765FE5" w:rsidRPr="00026C47" w:rsidRDefault="00765FE5" w:rsidP="00765FE5">
      <w:pPr>
        <w:numPr>
          <w:ilvl w:val="0"/>
          <w:numId w:val="83"/>
        </w:num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Public registration</w:t>
      </w:r>
    </w:p>
    <w:p w14:paraId="327E73CF" w14:textId="77777777" w:rsidR="00765FE5" w:rsidRPr="00026C47" w:rsidRDefault="00765FE5" w:rsidP="00765FE5">
      <w:pPr>
        <w:numPr>
          <w:ilvl w:val="0"/>
          <w:numId w:val="83"/>
        </w:num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Mobile apps</w:t>
      </w:r>
    </w:p>
    <w:p w14:paraId="382D8CA3" w14:textId="77777777" w:rsidR="00765FE5" w:rsidRPr="00026C47" w:rsidRDefault="00765FE5" w:rsidP="00765FE5">
      <w:pPr>
        <w:numPr>
          <w:ilvl w:val="0"/>
          <w:numId w:val="83"/>
        </w:num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AI-based autonomous tax decisions</w:t>
      </w:r>
    </w:p>
    <w:p w14:paraId="46792B25" w14:textId="77777777" w:rsidR="00765FE5" w:rsidRPr="00026C47" w:rsidRDefault="00765FE5" w:rsidP="00765FE5">
      <w:pPr>
        <w:numPr>
          <w:ilvl w:val="0"/>
          <w:numId w:val="83"/>
        </w:num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Automatic approval of OCR-extracted transactions</w:t>
      </w:r>
    </w:p>
    <w:p w14:paraId="317913CB" w14:textId="77777777" w:rsidR="00765FE5" w:rsidRPr="00026C47" w:rsidRDefault="00765FE5" w:rsidP="00765FE5">
      <w:pPr>
        <w:numPr>
          <w:ilvl w:val="0"/>
          <w:numId w:val="83"/>
        </w:num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Direct AWS SDK calls from every business module</w:t>
      </w:r>
    </w:p>
    <w:p w14:paraId="0CF91510" w14:textId="77777777" w:rsidR="00765FE5" w:rsidRPr="00026C47" w:rsidRDefault="00765FE5" w:rsidP="00765FE5">
      <w:p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AWS S3 is being used as a reliable document-storage adapter, not as a reason to move the whole application into the cloud.</w:t>
      </w:r>
    </w:p>
    <w:p w14:paraId="4AA9B0C6" w14:textId="77777777" w:rsidR="00765FE5" w:rsidRPr="00026C47" w:rsidRDefault="00765FE5" w:rsidP="00765FE5">
      <w:pPr>
        <w:spacing w:before="100" w:beforeAutospacing="1" w:after="100" w:afterAutospacing="1" w:line="240" w:lineRule="auto"/>
        <w:outlineLvl w:val="1"/>
        <w:rPr>
          <w:rFonts w:ascii="Arial" w:eastAsia="Times New Roman" w:hAnsi="Arial" w:cs="Arial"/>
          <w:b/>
          <w:bCs/>
          <w:szCs w:val="20"/>
          <w:lang w:eastAsia="en-GB"/>
        </w:rPr>
      </w:pPr>
      <w:r w:rsidRPr="00026C47">
        <w:rPr>
          <w:rFonts w:ascii="Arial" w:eastAsia="Times New Roman" w:hAnsi="Arial" w:cs="Arial"/>
          <w:b/>
          <w:bCs/>
          <w:szCs w:val="20"/>
          <w:lang w:eastAsia="en-GB"/>
        </w:rPr>
        <w:t>26. Final recommended architecture</w:t>
      </w:r>
    </w:p>
    <w:p w14:paraId="6AEF6AFA"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text</w:t>
      </w:r>
    </w:p>
    <w:p w14:paraId="7DE7EADC"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Copy</w:t>
      </w:r>
    </w:p>
    <w:p w14:paraId="4529E54B"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Java 25  </w:t>
      </w:r>
    </w:p>
    <w:p w14:paraId="734E5352"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Spring Boot modular monolith  </w:t>
      </w:r>
    </w:p>
    <w:p w14:paraId="1EDF7244"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PostgreSQL  </w:t>
      </w:r>
    </w:p>
    <w:p w14:paraId="7D2F6FBE"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Flyway  </w:t>
      </w:r>
    </w:p>
    <w:p w14:paraId="1FDED272"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Spring Security  </w:t>
      </w:r>
    </w:p>
    <w:p w14:paraId="423C3402"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Thymeleaf  </w:t>
      </w:r>
    </w:p>
    <w:p w14:paraId="1AA40D57"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AWS S3 private bucket  </w:t>
      </w:r>
    </w:p>
    <w:p w14:paraId="22A08991"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S3DocumentStore  </w:t>
      </w:r>
    </w:p>
    <w:p w14:paraId="03CA33AE"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Tesseract OCR  </w:t>
      </w:r>
    </w:p>
    <w:p w14:paraId="7F2D4FEE"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PostgreSQL full-text search  </w:t>
      </w:r>
    </w:p>
    <w:p w14:paraId="086066BC"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Quartz  </w:t>
      </w:r>
    </w:p>
    <w:p w14:paraId="7551E4C7"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SMTP and optional </w:t>
      </w:r>
      <w:proofErr w:type="spellStart"/>
      <w:r w:rsidRPr="00026C47">
        <w:rPr>
          <w:rFonts w:ascii="Arial" w:eastAsia="Times New Roman" w:hAnsi="Arial" w:cs="Arial"/>
          <w:szCs w:val="20"/>
          <w:lang w:eastAsia="en-GB"/>
        </w:rPr>
        <w:t>ntfy</w:t>
      </w:r>
      <w:proofErr w:type="spellEnd"/>
      <w:r w:rsidRPr="00026C47">
        <w:rPr>
          <w:rFonts w:ascii="Arial" w:eastAsia="Times New Roman" w:hAnsi="Arial" w:cs="Arial"/>
          <w:szCs w:val="20"/>
          <w:lang w:eastAsia="en-GB"/>
        </w:rPr>
        <w:t xml:space="preserve">  </w:t>
      </w:r>
    </w:p>
    <w:p w14:paraId="61C2A61E"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Docker Compose  </w:t>
      </w:r>
    </w:p>
    <w:p w14:paraId="036BC876"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Caddy  </w:t>
      </w:r>
    </w:p>
    <w:p w14:paraId="58F5F822"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proofErr w:type="spellStart"/>
      <w:r w:rsidRPr="00026C47">
        <w:rPr>
          <w:rFonts w:ascii="Arial" w:eastAsia="Times New Roman" w:hAnsi="Arial" w:cs="Arial"/>
          <w:szCs w:val="20"/>
          <w:lang w:eastAsia="en-GB"/>
        </w:rPr>
        <w:t>Tailscale</w:t>
      </w:r>
      <w:proofErr w:type="spellEnd"/>
      <w:r w:rsidRPr="00026C47">
        <w:rPr>
          <w:rFonts w:ascii="Arial" w:eastAsia="Times New Roman" w:hAnsi="Arial" w:cs="Arial"/>
          <w:szCs w:val="20"/>
          <w:lang w:eastAsia="en-GB"/>
        </w:rPr>
        <w:t xml:space="preserve">  </w:t>
      </w:r>
    </w:p>
    <w:p w14:paraId="6F3D2310"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proofErr w:type="spellStart"/>
      <w:r w:rsidRPr="00026C47">
        <w:rPr>
          <w:rFonts w:ascii="Arial" w:eastAsia="Times New Roman" w:hAnsi="Arial" w:cs="Arial"/>
          <w:szCs w:val="20"/>
          <w:lang w:eastAsia="en-GB"/>
        </w:rPr>
        <w:lastRenderedPageBreak/>
        <w:t>restic</w:t>
      </w:r>
      <w:proofErr w:type="spellEnd"/>
      <w:r w:rsidRPr="00026C47">
        <w:rPr>
          <w:rFonts w:ascii="Arial" w:eastAsia="Times New Roman" w:hAnsi="Arial" w:cs="Arial"/>
          <w:szCs w:val="20"/>
          <w:lang w:eastAsia="en-GB"/>
        </w:rPr>
        <w:t xml:space="preserve"> backups  </w:t>
      </w:r>
    </w:p>
    <w:p w14:paraId="1777208A"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S3 versioning  </w:t>
      </w:r>
    </w:p>
    <w:p w14:paraId="50280E0C"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S3/database consistency checks  </w:t>
      </w:r>
    </w:p>
    <w:p w14:paraId="2BAFB9E1"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proofErr w:type="spellStart"/>
      <w:proofErr w:type="gramStart"/>
      <w:r w:rsidRPr="00026C47">
        <w:rPr>
          <w:rFonts w:ascii="Arial" w:eastAsia="Times New Roman" w:hAnsi="Arial" w:cs="Arial"/>
          <w:szCs w:val="20"/>
          <w:lang w:eastAsia="en-GB"/>
        </w:rPr>
        <w:t>Try:Agent</w:t>
      </w:r>
      <w:proofErr w:type="gramEnd"/>
      <w:r w:rsidRPr="00026C47">
        <w:rPr>
          <w:rFonts w:ascii="Arial" w:eastAsia="Times New Roman" w:hAnsi="Arial" w:cs="Arial"/>
          <w:szCs w:val="20"/>
          <w:lang w:eastAsia="en-GB"/>
        </w:rPr>
        <w:t>|Desktop</w:t>
      </w:r>
      <w:proofErr w:type="spellEnd"/>
    </w:p>
    <w:p w14:paraId="0F7AA636" w14:textId="77777777" w:rsidR="00765FE5" w:rsidRPr="00026C47" w:rsidRDefault="00765FE5" w:rsidP="00765FE5">
      <w:p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The final storage responsibilities are:</w:t>
      </w:r>
    </w:p>
    <w:p w14:paraId="6F47254E"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text</w:t>
      </w:r>
    </w:p>
    <w:p w14:paraId="176F0A50"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Copy</w:t>
      </w:r>
    </w:p>
    <w:p w14:paraId="19EB64F9"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PostgreSQL:  </w:t>
      </w:r>
    </w:p>
    <w:p w14:paraId="768D69FD"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 Properties  </w:t>
      </w:r>
    </w:p>
    <w:p w14:paraId="2A27FE55"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 Tenancies  </w:t>
      </w:r>
    </w:p>
    <w:p w14:paraId="5B54BA40"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 Income  </w:t>
      </w:r>
    </w:p>
    <w:p w14:paraId="5C7A0C01"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 Expenses  </w:t>
      </w:r>
    </w:p>
    <w:p w14:paraId="512B6BA3"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 Compliance records  </w:t>
      </w:r>
    </w:p>
    <w:p w14:paraId="09CD2DED"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 Appointments  </w:t>
      </w:r>
    </w:p>
    <w:p w14:paraId="1F678B2E"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 Estate-agent statements  </w:t>
      </w:r>
    </w:p>
    <w:p w14:paraId="62533262"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 Document metadata  </w:t>
      </w:r>
    </w:p>
    <w:p w14:paraId="2CC0CF2A"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 OCR text  </w:t>
      </w:r>
    </w:p>
    <w:p w14:paraId="7BD857DE"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 Search indexes  </w:t>
      </w:r>
    </w:p>
    <w:p w14:paraId="35AFE925"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 Tax calculations  </w:t>
      </w:r>
    </w:p>
    <w:p w14:paraId="388FEFE8"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 Audit events  </w:t>
      </w:r>
    </w:p>
    <w:p w14:paraId="04F36B5B"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 S3 object references  </w:t>
      </w:r>
    </w:p>
    <w:p w14:paraId="096A2DE5"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  </w:t>
      </w:r>
    </w:p>
    <w:p w14:paraId="496F67A2"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AWS S3:  </w:t>
      </w:r>
    </w:p>
    <w:p w14:paraId="51E78998"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 Original uploaded documents  </w:t>
      </w:r>
    </w:p>
    <w:p w14:paraId="3A965A98"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 Receipts  </w:t>
      </w:r>
    </w:p>
    <w:p w14:paraId="351E52E9"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 Invoices  </w:t>
      </w:r>
    </w:p>
    <w:p w14:paraId="675F7861"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 Certificates  </w:t>
      </w:r>
    </w:p>
    <w:p w14:paraId="549A02DE"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 Agent statements  </w:t>
      </w:r>
    </w:p>
    <w:p w14:paraId="336CF27D"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 Generated PDFs  </w:t>
      </w:r>
    </w:p>
    <w:p w14:paraId="759F7834"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 Generated spreadsheets  </w:t>
      </w:r>
    </w:p>
    <w:p w14:paraId="01D35815"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 Evidence bundles  </w:t>
      </w:r>
    </w:p>
    <w:p w14:paraId="23E6D467"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 Optional thumbnails  </w:t>
      </w:r>
    </w:p>
    <w:p w14:paraId="696F44CA" w14:textId="77777777" w:rsidR="00765FE5" w:rsidRPr="00026C47" w:rsidRDefault="00765FE5" w:rsidP="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proofErr w:type="spellStart"/>
      <w:proofErr w:type="gramStart"/>
      <w:r w:rsidRPr="00026C47">
        <w:rPr>
          <w:rFonts w:ascii="Arial" w:eastAsia="Times New Roman" w:hAnsi="Arial" w:cs="Arial"/>
          <w:szCs w:val="20"/>
          <w:lang w:eastAsia="en-GB"/>
        </w:rPr>
        <w:t>Try:Agent</w:t>
      </w:r>
      <w:proofErr w:type="gramEnd"/>
      <w:r w:rsidRPr="00026C47">
        <w:rPr>
          <w:rFonts w:ascii="Arial" w:eastAsia="Times New Roman" w:hAnsi="Arial" w:cs="Arial"/>
          <w:szCs w:val="20"/>
          <w:lang w:eastAsia="en-GB"/>
        </w:rPr>
        <w:t>|Desktop</w:t>
      </w:r>
      <w:proofErr w:type="spellEnd"/>
    </w:p>
    <w:p w14:paraId="6CAEF443" w14:textId="77777777" w:rsidR="00765FE5" w:rsidRPr="00026C47" w:rsidRDefault="00765FE5" w:rsidP="00765FE5">
      <w:p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The core design principle is:</w:t>
      </w:r>
    </w:p>
    <w:p w14:paraId="0EDDAA59" w14:textId="77777777" w:rsidR="00765FE5" w:rsidRPr="00026C47" w:rsidRDefault="00765FE5" w:rsidP="00765FE5">
      <w:pPr>
        <w:spacing w:beforeAutospacing="1" w:after="100" w:afterAutospacing="1" w:line="240" w:lineRule="auto"/>
        <w:rPr>
          <w:rFonts w:ascii="Arial" w:eastAsia="Times New Roman" w:hAnsi="Arial" w:cs="Arial"/>
          <w:szCs w:val="20"/>
          <w:lang w:eastAsia="en-GB"/>
        </w:rPr>
      </w:pPr>
      <w:r w:rsidRPr="00026C47">
        <w:rPr>
          <w:rFonts w:ascii="Arial" w:eastAsia="Times New Roman" w:hAnsi="Arial" w:cs="Arial"/>
          <w:b/>
          <w:bCs/>
          <w:szCs w:val="20"/>
          <w:lang w:eastAsia="en-GB"/>
        </w:rPr>
        <w:t>Keep structured financial, tax and compliance data in PostgreSQL; keep document binaries in a private AWS S3 bucket; access S3 through a replaceable </w:t>
      </w:r>
      <w:proofErr w:type="spellStart"/>
      <w:r w:rsidRPr="00026C47">
        <w:rPr>
          <w:rFonts w:ascii="Arial" w:eastAsia="Times New Roman" w:hAnsi="Arial" w:cs="Arial"/>
          <w:b/>
          <w:bCs/>
          <w:szCs w:val="20"/>
          <w:lang w:eastAsia="en-GB"/>
        </w:rPr>
        <w:t>DocumentStore</w:t>
      </w:r>
      <w:proofErr w:type="spellEnd"/>
      <w:r w:rsidRPr="00026C47">
        <w:rPr>
          <w:rFonts w:ascii="Arial" w:eastAsia="Times New Roman" w:hAnsi="Arial" w:cs="Arial"/>
          <w:b/>
          <w:bCs/>
          <w:szCs w:val="20"/>
          <w:lang w:eastAsia="en-GB"/>
        </w:rPr>
        <w:t> interface; and ensure every tax figure is traceable to approved transactions and source documents.</w:t>
      </w:r>
    </w:p>
    <w:p w14:paraId="0220DE1B" w14:textId="77777777" w:rsidR="00765FE5" w:rsidRDefault="00765FE5" w:rsidP="00765FE5">
      <w:pPr>
        <w:pStyle w:val="ListBullet"/>
        <w:numPr>
          <w:ilvl w:val="0"/>
          <w:numId w:val="0"/>
        </w:numPr>
        <w:ind w:left="360" w:hanging="360"/>
      </w:pPr>
    </w:p>
    <w:p w14:paraId="070EE73E" w14:textId="77777777" w:rsidR="002667B5" w:rsidRDefault="002667B5" w:rsidP="002667B5">
      <w:pPr>
        <w:pStyle w:val="Heading1"/>
      </w:pPr>
      <w:r>
        <w:t>Key application workflows</w:t>
      </w:r>
    </w:p>
    <w:p w14:paraId="61C9D97D" w14:textId="77777777" w:rsidR="002667B5" w:rsidRDefault="002667B5" w:rsidP="002667B5">
      <w:pPr>
        <w:pStyle w:val="Heading2"/>
      </w:pPr>
      <w:r>
        <w:t>8.1 Expense with receipt</w:t>
      </w:r>
    </w:p>
    <w:p w14:paraId="17A97172" w14:textId="77777777" w:rsidR="002667B5" w:rsidRDefault="002667B5" w:rsidP="002667B5">
      <w:pPr>
        <w:spacing w:after="0"/>
        <w:ind w:left="216"/>
      </w:pPr>
      <w:r>
        <w:rPr>
          <w:rFonts w:ascii="Consolas" w:hAnsi="Consolas"/>
          <w:sz w:val="14"/>
        </w:rPr>
        <w:t>1. User enters expense and selects/uploads receipt.</w:t>
      </w:r>
    </w:p>
    <w:p w14:paraId="5A71DE81" w14:textId="77777777" w:rsidR="002667B5" w:rsidRDefault="002667B5" w:rsidP="002667B5">
      <w:pPr>
        <w:spacing w:after="0"/>
        <w:ind w:left="216"/>
      </w:pPr>
      <w:r>
        <w:rPr>
          <w:rFonts w:ascii="Consolas" w:hAnsi="Consolas"/>
          <w:sz w:val="14"/>
        </w:rPr>
        <w:t>2. Document module validates, hashes and uploads the receipt to S3.</w:t>
      </w:r>
    </w:p>
    <w:p w14:paraId="5D71EEA0" w14:textId="77777777" w:rsidR="002667B5" w:rsidRDefault="002667B5" w:rsidP="002667B5">
      <w:pPr>
        <w:spacing w:after="0"/>
        <w:ind w:left="216"/>
      </w:pPr>
      <w:r>
        <w:rPr>
          <w:rFonts w:ascii="Consolas" w:hAnsi="Consolas"/>
          <w:sz w:val="14"/>
        </w:rPr>
        <w:t>3. PostgreSQL stores expense and document metadata.</w:t>
      </w:r>
    </w:p>
    <w:p w14:paraId="76DC6250" w14:textId="77777777" w:rsidR="002667B5" w:rsidRDefault="002667B5" w:rsidP="002667B5">
      <w:pPr>
        <w:spacing w:after="0"/>
        <w:ind w:left="216"/>
      </w:pPr>
      <w:r>
        <w:rPr>
          <w:rFonts w:ascii="Consolas" w:hAnsi="Consolas"/>
          <w:sz w:val="14"/>
        </w:rPr>
        <w:t>4. OCR extracts suggestions locally; user reviews them.</w:t>
      </w:r>
    </w:p>
    <w:p w14:paraId="7FB4905E" w14:textId="77777777" w:rsidR="002667B5" w:rsidRDefault="002667B5" w:rsidP="002667B5">
      <w:pPr>
        <w:spacing w:after="0"/>
        <w:ind w:left="216"/>
      </w:pPr>
      <w:r>
        <w:rPr>
          <w:rFonts w:ascii="Consolas" w:hAnsi="Consolas"/>
          <w:sz w:val="14"/>
        </w:rPr>
        <w:t>5. User classifies and approves the expense.</w:t>
      </w:r>
    </w:p>
    <w:p w14:paraId="4D136959" w14:textId="77777777" w:rsidR="002667B5" w:rsidRDefault="002667B5" w:rsidP="002667B5">
      <w:pPr>
        <w:spacing w:after="0"/>
        <w:ind w:left="216"/>
      </w:pPr>
      <w:r>
        <w:rPr>
          <w:rFonts w:ascii="Consolas" w:hAnsi="Consolas"/>
          <w:sz w:val="14"/>
        </w:rPr>
        <w:t xml:space="preserve">6. Search index is updated through PostgreSQL </w:t>
      </w:r>
      <w:proofErr w:type="spellStart"/>
      <w:r>
        <w:rPr>
          <w:rFonts w:ascii="Consolas" w:hAnsi="Consolas"/>
          <w:sz w:val="14"/>
        </w:rPr>
        <w:t>tsvector</w:t>
      </w:r>
      <w:proofErr w:type="spellEnd"/>
      <w:r>
        <w:rPr>
          <w:rFonts w:ascii="Consolas" w:hAnsi="Consolas"/>
          <w:sz w:val="14"/>
        </w:rPr>
        <w:t>.</w:t>
      </w:r>
    </w:p>
    <w:p w14:paraId="7CBD5744" w14:textId="77777777" w:rsidR="002667B5" w:rsidRDefault="002667B5" w:rsidP="002667B5">
      <w:pPr>
        <w:spacing w:after="0"/>
        <w:ind w:left="216"/>
      </w:pPr>
      <w:r>
        <w:rPr>
          <w:rFonts w:ascii="Consolas" w:hAnsi="Consolas"/>
          <w:sz w:val="14"/>
        </w:rPr>
        <w:t>7. Approved item is available to tax-year reporting.</w:t>
      </w:r>
    </w:p>
    <w:p w14:paraId="06C9C70A" w14:textId="77777777" w:rsidR="002667B5" w:rsidRDefault="002667B5" w:rsidP="002667B5">
      <w:pPr>
        <w:pStyle w:val="Heading2"/>
      </w:pPr>
      <w:r>
        <w:t>8.2 Agency statement reconciliation</w:t>
      </w:r>
    </w:p>
    <w:p w14:paraId="05E57D5D" w14:textId="77777777" w:rsidR="002667B5" w:rsidRDefault="002667B5" w:rsidP="002667B5">
      <w:pPr>
        <w:spacing w:after="0"/>
        <w:ind w:left="216"/>
      </w:pPr>
      <w:r>
        <w:rPr>
          <w:rFonts w:ascii="Consolas" w:hAnsi="Consolas"/>
          <w:sz w:val="14"/>
        </w:rPr>
        <w:t xml:space="preserve">1. Upload statement to S3 and create </w:t>
      </w:r>
      <w:proofErr w:type="spellStart"/>
      <w:r>
        <w:rPr>
          <w:rFonts w:ascii="Consolas" w:hAnsi="Consolas"/>
          <w:sz w:val="14"/>
        </w:rPr>
        <w:t>agency_statement</w:t>
      </w:r>
      <w:proofErr w:type="spellEnd"/>
      <w:r>
        <w:rPr>
          <w:rFonts w:ascii="Consolas" w:hAnsi="Consolas"/>
          <w:sz w:val="14"/>
        </w:rPr>
        <w:t xml:space="preserve"> metadata.</w:t>
      </w:r>
    </w:p>
    <w:p w14:paraId="50070B23" w14:textId="77777777" w:rsidR="002667B5" w:rsidRDefault="002667B5" w:rsidP="002667B5">
      <w:pPr>
        <w:spacing w:after="0"/>
        <w:ind w:left="216"/>
      </w:pPr>
      <w:r>
        <w:rPr>
          <w:rFonts w:ascii="Consolas" w:hAnsi="Consolas"/>
          <w:sz w:val="14"/>
        </w:rPr>
        <w:lastRenderedPageBreak/>
        <w:t>2. Capture or import statement lines.</w:t>
      </w:r>
    </w:p>
    <w:p w14:paraId="394319F4" w14:textId="77777777" w:rsidR="002667B5" w:rsidRDefault="002667B5" w:rsidP="002667B5">
      <w:pPr>
        <w:spacing w:after="0"/>
        <w:ind w:left="216"/>
      </w:pPr>
      <w:r>
        <w:rPr>
          <w:rFonts w:ascii="Consolas" w:hAnsi="Consolas"/>
          <w:sz w:val="14"/>
        </w:rPr>
        <w:t>3. Match rent and deductions to income/expense records.</w:t>
      </w:r>
    </w:p>
    <w:p w14:paraId="5E47701E" w14:textId="77777777" w:rsidR="002667B5" w:rsidRDefault="002667B5" w:rsidP="002667B5">
      <w:pPr>
        <w:spacing w:after="0"/>
        <w:ind w:left="216"/>
      </w:pPr>
      <w:r>
        <w:rPr>
          <w:rFonts w:ascii="Consolas" w:hAnsi="Consolas"/>
          <w:sz w:val="14"/>
        </w:rPr>
        <w:t>4. Flag unmatched, duplicate or unsupported lines.</w:t>
      </w:r>
    </w:p>
    <w:p w14:paraId="75A51DDD" w14:textId="77777777" w:rsidR="002667B5" w:rsidRDefault="002667B5" w:rsidP="002667B5">
      <w:pPr>
        <w:spacing w:after="0"/>
        <w:ind w:left="216"/>
      </w:pPr>
      <w:r>
        <w:rPr>
          <w:rFonts w:ascii="Consolas" w:hAnsi="Consolas"/>
          <w:sz w:val="14"/>
        </w:rPr>
        <w:t>5. Resolve or ignore each exception with an audit event.</w:t>
      </w:r>
    </w:p>
    <w:p w14:paraId="5A77A7DC" w14:textId="77777777" w:rsidR="002667B5" w:rsidRDefault="002667B5" w:rsidP="002667B5">
      <w:pPr>
        <w:spacing w:after="0"/>
        <w:ind w:left="216"/>
      </w:pPr>
      <w:r>
        <w:rPr>
          <w:rFonts w:ascii="Consolas" w:hAnsi="Consolas"/>
          <w:sz w:val="14"/>
        </w:rPr>
        <w:t>6. Include reconciled results in owner and tax reports.</w:t>
      </w:r>
    </w:p>
    <w:p w14:paraId="3B6F9770" w14:textId="77777777" w:rsidR="002667B5" w:rsidRDefault="002667B5" w:rsidP="002667B5">
      <w:pPr>
        <w:pStyle w:val="Heading2"/>
      </w:pPr>
      <w:r>
        <w:t>8.3 Reminder processing</w:t>
      </w:r>
    </w:p>
    <w:p w14:paraId="43116879" w14:textId="77777777" w:rsidR="002667B5" w:rsidRDefault="002667B5" w:rsidP="002667B5">
      <w:pPr>
        <w:spacing w:after="0"/>
        <w:ind w:left="216"/>
      </w:pPr>
      <w:r>
        <w:rPr>
          <w:rFonts w:ascii="Consolas" w:hAnsi="Consolas"/>
          <w:sz w:val="14"/>
        </w:rPr>
        <w:t>1. Scheduled job finds compliance, appointment, document and agency targets.</w:t>
      </w:r>
    </w:p>
    <w:p w14:paraId="0DE1BA0F" w14:textId="77777777" w:rsidR="002667B5" w:rsidRDefault="002667B5" w:rsidP="002667B5">
      <w:pPr>
        <w:spacing w:after="0"/>
        <w:ind w:left="216"/>
      </w:pPr>
      <w:r>
        <w:rPr>
          <w:rFonts w:ascii="Consolas" w:hAnsi="Consolas"/>
          <w:sz w:val="14"/>
        </w:rPr>
        <w:t xml:space="preserve">2. It creates idempotent </w:t>
      </w:r>
      <w:proofErr w:type="spellStart"/>
      <w:r>
        <w:rPr>
          <w:rFonts w:ascii="Consolas" w:hAnsi="Consolas"/>
          <w:sz w:val="14"/>
        </w:rPr>
        <w:t>reminder_instance</w:t>
      </w:r>
      <w:proofErr w:type="spellEnd"/>
      <w:r>
        <w:rPr>
          <w:rFonts w:ascii="Consolas" w:hAnsi="Consolas"/>
          <w:sz w:val="14"/>
        </w:rPr>
        <w:t xml:space="preserve"> rows using (rule, </w:t>
      </w:r>
      <w:proofErr w:type="spellStart"/>
      <w:r>
        <w:rPr>
          <w:rFonts w:ascii="Consolas" w:hAnsi="Consolas"/>
          <w:sz w:val="14"/>
        </w:rPr>
        <w:t>due_date</w:t>
      </w:r>
      <w:proofErr w:type="spellEnd"/>
      <w:r>
        <w:rPr>
          <w:rFonts w:ascii="Consolas" w:hAnsi="Consolas"/>
          <w:sz w:val="14"/>
        </w:rPr>
        <w:t>).</w:t>
      </w:r>
    </w:p>
    <w:p w14:paraId="27AB8B98" w14:textId="77777777" w:rsidR="002667B5" w:rsidRDefault="002667B5" w:rsidP="002667B5">
      <w:pPr>
        <w:spacing w:after="0"/>
        <w:ind w:left="216"/>
      </w:pPr>
      <w:r>
        <w:rPr>
          <w:rFonts w:ascii="Consolas" w:hAnsi="Consolas"/>
          <w:sz w:val="14"/>
        </w:rPr>
        <w:t>3. In-app reminders are always recorded; email/</w:t>
      </w:r>
      <w:proofErr w:type="spellStart"/>
      <w:r>
        <w:rPr>
          <w:rFonts w:ascii="Consolas" w:hAnsi="Consolas"/>
          <w:sz w:val="14"/>
        </w:rPr>
        <w:t>ntfy</w:t>
      </w:r>
      <w:proofErr w:type="spellEnd"/>
      <w:r>
        <w:rPr>
          <w:rFonts w:ascii="Consolas" w:hAnsi="Consolas"/>
          <w:sz w:val="14"/>
        </w:rPr>
        <w:t xml:space="preserve"> are optional delivery channels.</w:t>
      </w:r>
    </w:p>
    <w:p w14:paraId="7B171E42" w14:textId="77777777" w:rsidR="002667B5" w:rsidRDefault="002667B5" w:rsidP="002667B5">
      <w:pPr>
        <w:spacing w:after="0"/>
        <w:ind w:left="216"/>
      </w:pPr>
      <w:r>
        <w:rPr>
          <w:rFonts w:ascii="Consolas" w:hAnsi="Consolas"/>
          <w:sz w:val="14"/>
        </w:rPr>
        <w:t xml:space="preserve">4. Failed delivery remains visible and </w:t>
      </w:r>
      <w:proofErr w:type="spellStart"/>
      <w:r>
        <w:rPr>
          <w:rFonts w:ascii="Consolas" w:hAnsi="Consolas"/>
          <w:sz w:val="14"/>
        </w:rPr>
        <w:t>retryable</w:t>
      </w:r>
      <w:proofErr w:type="spellEnd"/>
      <w:r>
        <w:rPr>
          <w:rFonts w:ascii="Consolas" w:hAnsi="Consolas"/>
          <w:sz w:val="14"/>
        </w:rPr>
        <w:t>; delivery is not the source of truth.</w:t>
      </w:r>
    </w:p>
    <w:p w14:paraId="40F0B43A" w14:textId="77777777" w:rsidR="002667B5" w:rsidRDefault="002667B5" w:rsidP="002667B5">
      <w:pPr>
        <w:pStyle w:val="Heading1"/>
      </w:pPr>
      <w:r>
        <w:t>9. Security, backups and operations</w:t>
      </w:r>
    </w:p>
    <w:p w14:paraId="6D3EDE46" w14:textId="77777777" w:rsidR="002667B5" w:rsidRDefault="002667B5" w:rsidP="002667B5">
      <w:pPr>
        <w:pStyle w:val="ListBullet"/>
      </w:pPr>
      <w:r>
        <w:t xml:space="preserve">Use Spring Security session login initially with Argon2 or </w:t>
      </w:r>
      <w:proofErr w:type="spellStart"/>
      <w:r>
        <w:t>BCrypt</w:t>
      </w:r>
      <w:proofErr w:type="spellEnd"/>
      <w:r>
        <w:t xml:space="preserve"> password hashes.</w:t>
      </w:r>
    </w:p>
    <w:p w14:paraId="1FE20F07" w14:textId="77777777" w:rsidR="002667B5" w:rsidRDefault="002667B5" w:rsidP="002667B5">
      <w:pPr>
        <w:pStyle w:val="ListBullet"/>
      </w:pPr>
      <w:r>
        <w:t>Keep the S3 bucket private with Block Public Access, encryption, versioning and restricted IAM permissions.</w:t>
      </w:r>
    </w:p>
    <w:p w14:paraId="3E675317" w14:textId="77777777" w:rsidR="002667B5" w:rsidRDefault="002667B5" w:rsidP="002667B5">
      <w:pPr>
        <w:pStyle w:val="ListBullet"/>
      </w:pPr>
      <w:r>
        <w:t>Serve documents through authenticated application endpoints; use short-lived pre-signed URLs only after authorization.</w:t>
      </w:r>
    </w:p>
    <w:p w14:paraId="1CEB6124" w14:textId="77777777" w:rsidR="002667B5" w:rsidRDefault="002667B5" w:rsidP="002667B5">
      <w:pPr>
        <w:pStyle w:val="ListBullet"/>
      </w:pPr>
      <w:r>
        <w:t>Store credentials through Kubernetes Secrets or an equivalent secret mechanism, never in source control.</w:t>
      </w:r>
    </w:p>
    <w:p w14:paraId="0CFA5602" w14:textId="77777777" w:rsidR="002667B5" w:rsidRDefault="002667B5" w:rsidP="002667B5">
      <w:pPr>
        <w:pStyle w:val="ListBullet"/>
      </w:pPr>
      <w:r>
        <w:t>Use append-only audit events for financial, tax, document, reconciliation, permission and lock changes.</w:t>
      </w:r>
    </w:p>
    <w:p w14:paraId="7AC2397B" w14:textId="77777777" w:rsidR="002667B5" w:rsidRDefault="002667B5" w:rsidP="002667B5">
      <w:pPr>
        <w:pStyle w:val="ListBullet"/>
      </w:pPr>
      <w:r>
        <w:t xml:space="preserve">Back up PostgreSQL with </w:t>
      </w:r>
      <w:proofErr w:type="spellStart"/>
      <w:r>
        <w:t>pg_dump</w:t>
      </w:r>
      <w:proofErr w:type="spellEnd"/>
      <w:r>
        <w:t xml:space="preserve">, back up configuration and use encrypted </w:t>
      </w:r>
      <w:proofErr w:type="spellStart"/>
      <w:r>
        <w:t>restic</w:t>
      </w:r>
      <w:proofErr w:type="spellEnd"/>
      <w:r>
        <w:t xml:space="preserve"> storage; verify S3 objects and test restores.</w:t>
      </w:r>
    </w:p>
    <w:p w14:paraId="08240AB7" w14:textId="77777777" w:rsidR="002667B5" w:rsidRDefault="002667B5" w:rsidP="002667B5">
      <w:pPr>
        <w:pStyle w:val="ListBullet"/>
      </w:pPr>
      <w:r>
        <w:t>Expose only required ingress endpoints. Keep PostgreSQL internal to the K3s cluster/network.</w:t>
      </w:r>
    </w:p>
    <w:p w14:paraId="69BBB8AA" w14:textId="77777777" w:rsidR="002667B5" w:rsidRDefault="002667B5" w:rsidP="002667B5">
      <w:pPr>
        <w:pStyle w:val="ListBullet"/>
      </w:pPr>
      <w:r>
        <w:t>Use Actuator health/metrics and structured logs for upload, OCR, reminders, backup, tax-pack and consistency failures.</w:t>
      </w:r>
    </w:p>
    <w:p w14:paraId="61A835B6" w14:textId="77777777" w:rsidR="002667B5" w:rsidRDefault="002667B5" w:rsidP="002667B5">
      <w:pPr>
        <w:pStyle w:val="Heading1"/>
      </w:pPr>
      <w:r>
        <w:t>10. Implementation phases</w:t>
      </w:r>
    </w:p>
    <w:tbl>
      <w:tblPr>
        <w:tblStyle w:val="TableGrid"/>
        <w:tblW w:w="0" w:type="auto"/>
        <w:jc w:val="center"/>
        <w:tblLook w:val="04A0" w:firstRow="1" w:lastRow="0" w:firstColumn="1" w:lastColumn="0" w:noHBand="0" w:noVBand="1"/>
      </w:tblPr>
      <w:tblGrid>
        <w:gridCol w:w="5040"/>
        <w:gridCol w:w="5040"/>
      </w:tblGrid>
      <w:tr w:rsidR="002667B5" w14:paraId="78DEE8F5" w14:textId="77777777" w:rsidTr="00870EE0">
        <w:trPr>
          <w:jc w:val="center"/>
        </w:trPr>
        <w:tc>
          <w:tcPr>
            <w:tcW w:w="5040" w:type="dxa"/>
            <w:shd w:val="clear" w:color="auto" w:fill="D9EAF7"/>
          </w:tcPr>
          <w:p w14:paraId="0D216CCC" w14:textId="77777777" w:rsidR="002667B5" w:rsidRDefault="002667B5" w:rsidP="00870EE0">
            <w:r>
              <w:rPr>
                <w:b/>
              </w:rPr>
              <w:t>Phase</w:t>
            </w:r>
          </w:p>
        </w:tc>
        <w:tc>
          <w:tcPr>
            <w:tcW w:w="5040" w:type="dxa"/>
            <w:shd w:val="clear" w:color="auto" w:fill="D9EAF7"/>
          </w:tcPr>
          <w:p w14:paraId="5657943E" w14:textId="77777777" w:rsidR="002667B5" w:rsidRDefault="002667B5" w:rsidP="00870EE0">
            <w:r>
              <w:rPr>
                <w:b/>
              </w:rPr>
              <w:t>Deliverables</w:t>
            </w:r>
          </w:p>
        </w:tc>
      </w:tr>
      <w:tr w:rsidR="002667B5" w14:paraId="5319EF0A" w14:textId="77777777" w:rsidTr="00870EE0">
        <w:trPr>
          <w:jc w:val="center"/>
        </w:trPr>
        <w:tc>
          <w:tcPr>
            <w:tcW w:w="5040" w:type="dxa"/>
          </w:tcPr>
          <w:p w14:paraId="1A9C086D" w14:textId="77777777" w:rsidR="002667B5" w:rsidRDefault="002667B5" w:rsidP="00870EE0">
            <w:r>
              <w:t>1. Foundation</w:t>
            </w:r>
          </w:p>
        </w:tc>
        <w:tc>
          <w:tcPr>
            <w:tcW w:w="5040" w:type="dxa"/>
          </w:tcPr>
          <w:p w14:paraId="6EFBF604" w14:textId="77777777" w:rsidR="002667B5" w:rsidRDefault="002667B5" w:rsidP="00870EE0">
            <w:r>
              <w:t>K3s deployment, login, properties, tenancies, income, expenses, Flyway DDL, audit events</w:t>
            </w:r>
          </w:p>
        </w:tc>
      </w:tr>
      <w:tr w:rsidR="002667B5" w14:paraId="435A4A90" w14:textId="77777777" w:rsidTr="00870EE0">
        <w:trPr>
          <w:jc w:val="center"/>
        </w:trPr>
        <w:tc>
          <w:tcPr>
            <w:tcW w:w="5040" w:type="dxa"/>
          </w:tcPr>
          <w:p w14:paraId="24F42894" w14:textId="77777777" w:rsidR="002667B5" w:rsidRDefault="002667B5" w:rsidP="00870EE0">
            <w:r>
              <w:t>2. Documents</w:t>
            </w:r>
          </w:p>
        </w:tc>
        <w:tc>
          <w:tcPr>
            <w:tcW w:w="5040" w:type="dxa"/>
          </w:tcPr>
          <w:p w14:paraId="45C5765B" w14:textId="77777777" w:rsidR="002667B5" w:rsidRDefault="002667B5" w:rsidP="00870EE0">
            <w:r>
              <w:t>S3 adapter, upload state machine, OCR queue, document links, duplicate detection, PostgreSQL search</w:t>
            </w:r>
          </w:p>
        </w:tc>
      </w:tr>
      <w:tr w:rsidR="002667B5" w14:paraId="228A65F7" w14:textId="77777777" w:rsidTr="00870EE0">
        <w:trPr>
          <w:jc w:val="center"/>
        </w:trPr>
        <w:tc>
          <w:tcPr>
            <w:tcW w:w="5040" w:type="dxa"/>
          </w:tcPr>
          <w:p w14:paraId="79EB576B" w14:textId="77777777" w:rsidR="002667B5" w:rsidRDefault="002667B5" w:rsidP="00870EE0">
            <w:r>
              <w:t>3. Operations</w:t>
            </w:r>
          </w:p>
        </w:tc>
        <w:tc>
          <w:tcPr>
            <w:tcW w:w="5040" w:type="dxa"/>
          </w:tcPr>
          <w:p w14:paraId="54858D4B" w14:textId="77777777" w:rsidR="002667B5" w:rsidRDefault="002667B5" w:rsidP="00870EE0">
            <w:r>
              <w:t>Compliance, maintenance, contractors, appointments, reminders and notifications</w:t>
            </w:r>
          </w:p>
        </w:tc>
      </w:tr>
      <w:tr w:rsidR="002667B5" w14:paraId="5E9F773C" w14:textId="77777777" w:rsidTr="00870EE0">
        <w:trPr>
          <w:jc w:val="center"/>
        </w:trPr>
        <w:tc>
          <w:tcPr>
            <w:tcW w:w="5040" w:type="dxa"/>
          </w:tcPr>
          <w:p w14:paraId="327687E7" w14:textId="77777777" w:rsidR="002667B5" w:rsidRDefault="002667B5" w:rsidP="00870EE0">
            <w:r>
              <w:t>4. Agency</w:t>
            </w:r>
          </w:p>
        </w:tc>
        <w:tc>
          <w:tcPr>
            <w:tcW w:w="5040" w:type="dxa"/>
          </w:tcPr>
          <w:p w14:paraId="0848743A" w14:textId="77777777" w:rsidR="002667B5" w:rsidRDefault="002667B5" w:rsidP="00870EE0">
            <w:r>
              <w:t>Agency records, communications, statement import, reconciliation and missing-document tracking</w:t>
            </w:r>
          </w:p>
        </w:tc>
      </w:tr>
      <w:tr w:rsidR="002667B5" w14:paraId="737FE77E" w14:textId="77777777" w:rsidTr="00870EE0">
        <w:trPr>
          <w:jc w:val="center"/>
        </w:trPr>
        <w:tc>
          <w:tcPr>
            <w:tcW w:w="5040" w:type="dxa"/>
          </w:tcPr>
          <w:p w14:paraId="26AE3268" w14:textId="77777777" w:rsidR="002667B5" w:rsidRDefault="002667B5" w:rsidP="00870EE0">
            <w:r>
              <w:t>5. Tax</w:t>
            </w:r>
          </w:p>
        </w:tc>
        <w:tc>
          <w:tcPr>
            <w:tcW w:w="5040" w:type="dxa"/>
          </w:tcPr>
          <w:p w14:paraId="03D0920E" w14:textId="77777777" w:rsidR="002667B5" w:rsidRDefault="002667B5" w:rsidP="00870EE0">
            <w:r>
              <w:t>Tax years, mappings, review/lock workflow, SA105-oriented report, spreadsheet and evidence bundle</w:t>
            </w:r>
          </w:p>
        </w:tc>
      </w:tr>
      <w:tr w:rsidR="002667B5" w14:paraId="795BBA3C" w14:textId="77777777" w:rsidTr="00870EE0">
        <w:trPr>
          <w:jc w:val="center"/>
        </w:trPr>
        <w:tc>
          <w:tcPr>
            <w:tcW w:w="5040" w:type="dxa"/>
          </w:tcPr>
          <w:p w14:paraId="0CE0C6C3" w14:textId="77777777" w:rsidR="002667B5" w:rsidRDefault="002667B5" w:rsidP="00870EE0">
            <w:r>
              <w:t>6. Hardening</w:t>
            </w:r>
          </w:p>
        </w:tc>
        <w:tc>
          <w:tcPr>
            <w:tcW w:w="5040" w:type="dxa"/>
          </w:tcPr>
          <w:p w14:paraId="2635CF3A" w14:textId="77777777" w:rsidR="002667B5" w:rsidRDefault="002667B5" w:rsidP="00870EE0">
            <w:r>
              <w:t>Backup automation, S3 consistency checks, restore tests, monitoring and upgrade runbook</w:t>
            </w:r>
          </w:p>
        </w:tc>
      </w:tr>
    </w:tbl>
    <w:p w14:paraId="4F048BA7" w14:textId="77777777" w:rsidR="002667B5" w:rsidRDefault="002667B5" w:rsidP="002667B5"/>
    <w:p w14:paraId="7C6E693F" w14:textId="77777777" w:rsidR="002667B5" w:rsidRDefault="002667B5" w:rsidP="002667B5">
      <w:pPr>
        <w:pStyle w:val="Heading1"/>
      </w:pPr>
      <w:r>
        <w:t>11. Design decisions and corrections from earlier drafts</w:t>
      </w:r>
    </w:p>
    <w:p w14:paraId="32C87F16" w14:textId="77777777" w:rsidR="002667B5" w:rsidRDefault="002667B5" w:rsidP="002667B5">
      <w:pPr>
        <w:pStyle w:val="ListBullet"/>
      </w:pPr>
      <w:r>
        <w:t>PostgreSQL is the sole initial database; MongoDB is not needed for the current flexible metadata requirements.</w:t>
      </w:r>
    </w:p>
    <w:p w14:paraId="50C049BB" w14:textId="77777777" w:rsidR="002667B5" w:rsidRDefault="002667B5" w:rsidP="002667B5">
      <w:pPr>
        <w:pStyle w:val="ListBullet"/>
      </w:pPr>
      <w:r>
        <w:t>S3 stores binaries; PostgreSQL stores metadata, relationships and OCR text.</w:t>
      </w:r>
    </w:p>
    <w:p w14:paraId="7BD9637F" w14:textId="77777777" w:rsidR="002667B5" w:rsidRDefault="002667B5" w:rsidP="002667B5">
      <w:pPr>
        <w:pStyle w:val="ListBullet"/>
      </w:pPr>
      <w:r>
        <w:t>OpenSearch is deferred because PostgreSQL full-text search is adequate for the initial family-scale system.</w:t>
      </w:r>
    </w:p>
    <w:p w14:paraId="5DCAF3CC" w14:textId="77777777" w:rsidR="002667B5" w:rsidRDefault="002667B5" w:rsidP="002667B5">
      <w:pPr>
        <w:pStyle w:val="ListBullet"/>
      </w:pPr>
      <w:r>
        <w:t>The architecture is a K3s modular monolith, not a microservice/Kafka/Flink platform.</w:t>
      </w:r>
    </w:p>
    <w:p w14:paraId="4DF7D245" w14:textId="77777777" w:rsidR="002667B5" w:rsidRDefault="002667B5" w:rsidP="002667B5">
      <w:pPr>
        <w:pStyle w:val="ListBullet"/>
      </w:pPr>
      <w:r>
        <w:t>Document references use UUIDs and generated S3 keys; original filenames are metadata only.</w:t>
      </w:r>
    </w:p>
    <w:p w14:paraId="374A6FE4" w14:textId="77777777" w:rsidR="002667B5" w:rsidRDefault="002667B5" w:rsidP="002667B5">
      <w:pPr>
        <w:pStyle w:val="ListBullet"/>
      </w:pPr>
      <w:r>
        <w:t xml:space="preserve">Financial tables use </w:t>
      </w:r>
      <w:proofErr w:type="gramStart"/>
      <w:r>
        <w:t>NUMERIC(</w:t>
      </w:r>
      <w:proofErr w:type="gramEnd"/>
      <w:r>
        <w:t>12,2) and avoid invalid generated-column subqueries.</w:t>
      </w:r>
    </w:p>
    <w:p w14:paraId="3DB35AF7" w14:textId="77777777" w:rsidR="002667B5" w:rsidRDefault="002667B5" w:rsidP="002667B5">
      <w:pPr>
        <w:pStyle w:val="ListBullet"/>
      </w:pPr>
      <w:r>
        <w:lastRenderedPageBreak/>
        <w:t xml:space="preserve">DDL is </w:t>
      </w:r>
      <w:proofErr w:type="spellStart"/>
      <w:r>
        <w:t>organised</w:t>
      </w:r>
      <w:proofErr w:type="spellEnd"/>
      <w:r>
        <w:t xml:space="preserve"> as a Flyway-style baseline and should be split into versioned migrations before implementation.</w:t>
      </w:r>
    </w:p>
    <w:p w14:paraId="24B5871B" w14:textId="77777777" w:rsidR="002667B5" w:rsidRDefault="002667B5" w:rsidP="002667B5"/>
    <w:p w14:paraId="630CD453" w14:textId="77777777" w:rsidR="002667B5" w:rsidRDefault="002667B5" w:rsidP="002667B5">
      <w:r>
        <w:rPr>
          <w:b/>
        </w:rPr>
        <w:t xml:space="preserve">Implementation note: </w:t>
      </w:r>
      <w:r>
        <w:t>Before running the DDL, decide whether the application will use the default public schema or the rental schema shown here, then configure Spring/JPA/JDBC and Flyway consistently. Validate all tax mappings with the owner’s accountant and current HMRC guidance before relying on generated figures.</w:t>
      </w:r>
    </w:p>
    <w:p w14:paraId="57A73155" w14:textId="77777777" w:rsidR="00F04C4C" w:rsidRDefault="00F04C4C">
      <w:pPr>
        <w:ind w:left="360"/>
      </w:pPr>
    </w:p>
    <w:p w14:paraId="331C7BA3" w14:textId="77777777" w:rsidR="00ED524B" w:rsidRDefault="00000000">
      <w:pPr>
        <w:pStyle w:val="Heading1"/>
      </w:pPr>
      <w:r>
        <w:t>7. Data architecture</w:t>
      </w:r>
    </w:p>
    <w:p w14:paraId="66BFDEAD" w14:textId="77777777" w:rsidR="00ED524B" w:rsidRDefault="00000000">
      <w:pPr>
        <w:pStyle w:val="Heading2"/>
      </w:pPr>
      <w:r>
        <w:t>7.1 Storage responsibilities</w:t>
      </w:r>
    </w:p>
    <w:tbl>
      <w:tblPr>
        <w:tblStyle w:val="TableGrid"/>
        <w:tblW w:w="0" w:type="auto"/>
        <w:tblLook w:val="04A0" w:firstRow="1" w:lastRow="0" w:firstColumn="1" w:lastColumn="0" w:noHBand="0" w:noVBand="1"/>
      </w:tblPr>
      <w:tblGrid>
        <w:gridCol w:w="4968"/>
        <w:gridCol w:w="4968"/>
      </w:tblGrid>
      <w:tr w:rsidR="00ED524B" w14:paraId="40B03A9C" w14:textId="77777777">
        <w:tc>
          <w:tcPr>
            <w:tcW w:w="4968" w:type="dxa"/>
          </w:tcPr>
          <w:p w14:paraId="69CE711B" w14:textId="77777777" w:rsidR="00ED524B" w:rsidRDefault="00000000">
            <w:r>
              <w:rPr>
                <w:b/>
              </w:rPr>
              <w:t>Data</w:t>
            </w:r>
          </w:p>
        </w:tc>
        <w:tc>
          <w:tcPr>
            <w:tcW w:w="4968" w:type="dxa"/>
          </w:tcPr>
          <w:p w14:paraId="2FD605FB" w14:textId="77777777" w:rsidR="00ED524B" w:rsidRDefault="00000000">
            <w:r>
              <w:rPr>
                <w:b/>
              </w:rPr>
              <w:t>Primary storage</w:t>
            </w:r>
          </w:p>
        </w:tc>
      </w:tr>
      <w:tr w:rsidR="00ED524B" w14:paraId="28793F6D" w14:textId="77777777">
        <w:tc>
          <w:tcPr>
            <w:tcW w:w="4968" w:type="dxa"/>
          </w:tcPr>
          <w:p w14:paraId="43C55700" w14:textId="77777777" w:rsidR="00ED524B" w:rsidRDefault="00000000">
            <w:r>
              <w:t>Properties, ownership and tenancies</w:t>
            </w:r>
          </w:p>
        </w:tc>
        <w:tc>
          <w:tcPr>
            <w:tcW w:w="4968" w:type="dxa"/>
          </w:tcPr>
          <w:p w14:paraId="04A77D29" w14:textId="77777777" w:rsidR="00ED524B" w:rsidRDefault="00000000">
            <w:r>
              <w:t>PostgreSQL</w:t>
            </w:r>
          </w:p>
        </w:tc>
      </w:tr>
      <w:tr w:rsidR="00ED524B" w14:paraId="5B2A952F" w14:textId="77777777">
        <w:tc>
          <w:tcPr>
            <w:tcW w:w="4968" w:type="dxa"/>
          </w:tcPr>
          <w:p w14:paraId="4E82EE8C" w14:textId="77777777" w:rsidR="00ED524B" w:rsidRDefault="00000000">
            <w:r>
              <w:t>Income, expenses, rent schedules and reconciliations</w:t>
            </w:r>
          </w:p>
        </w:tc>
        <w:tc>
          <w:tcPr>
            <w:tcW w:w="4968" w:type="dxa"/>
          </w:tcPr>
          <w:p w14:paraId="1006424F" w14:textId="77777777" w:rsidR="00ED524B" w:rsidRDefault="00000000">
            <w:r>
              <w:t>PostgreSQL</w:t>
            </w:r>
          </w:p>
        </w:tc>
      </w:tr>
      <w:tr w:rsidR="00ED524B" w14:paraId="4F071682" w14:textId="77777777">
        <w:tc>
          <w:tcPr>
            <w:tcW w:w="4968" w:type="dxa"/>
          </w:tcPr>
          <w:p w14:paraId="0BAA06AB" w14:textId="77777777" w:rsidR="00ED524B" w:rsidRDefault="00000000">
            <w:r>
              <w:t>Compliance, maintenance, appointments and reminders</w:t>
            </w:r>
          </w:p>
        </w:tc>
        <w:tc>
          <w:tcPr>
            <w:tcW w:w="4968" w:type="dxa"/>
          </w:tcPr>
          <w:p w14:paraId="14CE7264" w14:textId="77777777" w:rsidR="00ED524B" w:rsidRDefault="00000000">
            <w:r>
              <w:t>PostgreSQL</w:t>
            </w:r>
          </w:p>
        </w:tc>
      </w:tr>
      <w:tr w:rsidR="00ED524B" w14:paraId="4925E3B4" w14:textId="77777777">
        <w:tc>
          <w:tcPr>
            <w:tcW w:w="4968" w:type="dxa"/>
          </w:tcPr>
          <w:p w14:paraId="5DF74B32" w14:textId="77777777" w:rsidR="00ED524B" w:rsidRDefault="00000000">
            <w:r>
              <w:t>Document metadata, links, hashes, OCR text and status</w:t>
            </w:r>
          </w:p>
        </w:tc>
        <w:tc>
          <w:tcPr>
            <w:tcW w:w="4968" w:type="dxa"/>
          </w:tcPr>
          <w:p w14:paraId="730CB26D" w14:textId="77777777" w:rsidR="00ED524B" w:rsidRDefault="00000000">
            <w:r>
              <w:t>PostgreSQL</w:t>
            </w:r>
          </w:p>
        </w:tc>
      </w:tr>
      <w:tr w:rsidR="00ED524B" w14:paraId="10F0E692" w14:textId="77777777">
        <w:tc>
          <w:tcPr>
            <w:tcW w:w="4968" w:type="dxa"/>
          </w:tcPr>
          <w:p w14:paraId="4D9D3DA4" w14:textId="77777777" w:rsidR="00ED524B" w:rsidRDefault="00000000">
            <w:r>
              <w:t>Tax mappings, tax-year state and report metadata</w:t>
            </w:r>
          </w:p>
        </w:tc>
        <w:tc>
          <w:tcPr>
            <w:tcW w:w="4968" w:type="dxa"/>
          </w:tcPr>
          <w:p w14:paraId="2452A0D6" w14:textId="77777777" w:rsidR="00ED524B" w:rsidRDefault="00000000">
            <w:r>
              <w:t>PostgreSQL</w:t>
            </w:r>
          </w:p>
        </w:tc>
      </w:tr>
      <w:tr w:rsidR="00ED524B" w14:paraId="267B1958" w14:textId="77777777">
        <w:tc>
          <w:tcPr>
            <w:tcW w:w="4968" w:type="dxa"/>
          </w:tcPr>
          <w:p w14:paraId="04CA24B1" w14:textId="77777777" w:rsidR="00ED524B" w:rsidRDefault="00000000">
            <w:r>
              <w:t>Audit events</w:t>
            </w:r>
          </w:p>
        </w:tc>
        <w:tc>
          <w:tcPr>
            <w:tcW w:w="4968" w:type="dxa"/>
          </w:tcPr>
          <w:p w14:paraId="59EE4FE0" w14:textId="77777777" w:rsidR="00ED524B" w:rsidRDefault="00000000">
            <w:r>
              <w:t>PostgreSQL append-only table</w:t>
            </w:r>
          </w:p>
        </w:tc>
      </w:tr>
      <w:tr w:rsidR="00ED524B" w14:paraId="6B246D7E" w14:textId="77777777">
        <w:tc>
          <w:tcPr>
            <w:tcW w:w="4968" w:type="dxa"/>
          </w:tcPr>
          <w:p w14:paraId="5B881E0F" w14:textId="77777777" w:rsidR="00ED524B" w:rsidRDefault="00000000">
            <w:r>
              <w:t>Original PDFs, images, invoices and certificates</w:t>
            </w:r>
          </w:p>
        </w:tc>
        <w:tc>
          <w:tcPr>
            <w:tcW w:w="4968" w:type="dxa"/>
          </w:tcPr>
          <w:p w14:paraId="0FF5FE2B" w14:textId="77777777" w:rsidR="00ED524B" w:rsidRDefault="00000000">
            <w:r>
              <w:t>AWS S3</w:t>
            </w:r>
          </w:p>
        </w:tc>
      </w:tr>
      <w:tr w:rsidR="00ED524B" w14:paraId="3CB3E1A7" w14:textId="77777777">
        <w:tc>
          <w:tcPr>
            <w:tcW w:w="4968" w:type="dxa"/>
          </w:tcPr>
          <w:p w14:paraId="6F896B9D" w14:textId="77777777" w:rsidR="00ED524B" w:rsidRDefault="00000000">
            <w:r>
              <w:t>Generated tax reports and evidence bundles</w:t>
            </w:r>
          </w:p>
        </w:tc>
        <w:tc>
          <w:tcPr>
            <w:tcW w:w="4968" w:type="dxa"/>
          </w:tcPr>
          <w:p w14:paraId="05F25502" w14:textId="77777777" w:rsidR="00ED524B" w:rsidRDefault="00000000">
            <w:r>
              <w:t>AWS S3</w:t>
            </w:r>
          </w:p>
        </w:tc>
      </w:tr>
      <w:tr w:rsidR="00ED524B" w14:paraId="2F4722D5" w14:textId="77777777">
        <w:tc>
          <w:tcPr>
            <w:tcW w:w="4968" w:type="dxa"/>
          </w:tcPr>
          <w:p w14:paraId="5BE498C9" w14:textId="77777777" w:rsidR="00ED524B" w:rsidRDefault="00000000">
            <w:r>
              <w:t>Search index</w:t>
            </w:r>
          </w:p>
        </w:tc>
        <w:tc>
          <w:tcPr>
            <w:tcW w:w="4968" w:type="dxa"/>
          </w:tcPr>
          <w:p w14:paraId="6BC63E0B" w14:textId="77777777" w:rsidR="00ED524B" w:rsidRDefault="00000000">
            <w:r>
              <w:t xml:space="preserve">PostgreSQL </w:t>
            </w:r>
            <w:proofErr w:type="spellStart"/>
            <w:r>
              <w:t>tsvector</w:t>
            </w:r>
            <w:proofErr w:type="spellEnd"/>
            <w:r>
              <w:t>/trigram initially</w:t>
            </w:r>
          </w:p>
        </w:tc>
      </w:tr>
    </w:tbl>
    <w:p w14:paraId="5710225D" w14:textId="77777777" w:rsidR="00ED524B" w:rsidRDefault="00000000">
      <w:r>
        <w:t xml:space="preserve">MongoDB, OpenSearch and Kafka are deliberately not part of the initial production topology. The supplied data-architecture document described them as possible components, but the consolidated design removes them to keep a small single-tenant </w:t>
      </w:r>
      <w:proofErr w:type="spellStart"/>
      <w:r>
        <w:t>homelab</w:t>
      </w:r>
      <w:proofErr w:type="spellEnd"/>
      <w:r>
        <w:t xml:space="preserve"> system reliable and operable. PostgreSQL JSONB can hold flexible metadata where relational columns are not justified.</w:t>
      </w:r>
    </w:p>
    <w:p w14:paraId="21033396" w14:textId="77777777" w:rsidR="00ED524B" w:rsidRDefault="00000000">
      <w:pPr>
        <w:pStyle w:val="Heading2"/>
      </w:pPr>
      <w:r>
        <w:t>7.2 Core entities</w:t>
      </w:r>
    </w:p>
    <w:tbl>
      <w:tblPr>
        <w:tblStyle w:val="TableGrid"/>
        <w:tblW w:w="0" w:type="auto"/>
        <w:tblLook w:val="04A0" w:firstRow="1" w:lastRow="0" w:firstColumn="1" w:lastColumn="0" w:noHBand="0" w:noVBand="1"/>
      </w:tblPr>
      <w:tblGrid>
        <w:gridCol w:w="4968"/>
        <w:gridCol w:w="4968"/>
      </w:tblGrid>
      <w:tr w:rsidR="00ED524B" w14:paraId="0A70A8EB" w14:textId="77777777">
        <w:tc>
          <w:tcPr>
            <w:tcW w:w="4968" w:type="dxa"/>
          </w:tcPr>
          <w:p w14:paraId="12DEC741" w14:textId="77777777" w:rsidR="00ED524B" w:rsidRDefault="00000000">
            <w:r>
              <w:rPr>
                <w:b/>
              </w:rPr>
              <w:t>Entity</w:t>
            </w:r>
          </w:p>
        </w:tc>
        <w:tc>
          <w:tcPr>
            <w:tcW w:w="4968" w:type="dxa"/>
          </w:tcPr>
          <w:p w14:paraId="078EC037" w14:textId="77777777" w:rsidR="00ED524B" w:rsidRDefault="00000000">
            <w:r>
              <w:rPr>
                <w:b/>
              </w:rPr>
              <w:t>Important fields</w:t>
            </w:r>
          </w:p>
        </w:tc>
      </w:tr>
      <w:tr w:rsidR="00ED524B" w14:paraId="5C7763C5" w14:textId="77777777">
        <w:tc>
          <w:tcPr>
            <w:tcW w:w="4968" w:type="dxa"/>
          </w:tcPr>
          <w:p w14:paraId="1F0CF5EC" w14:textId="77777777" w:rsidR="00ED524B" w:rsidRDefault="00000000">
            <w:r>
              <w:t>Property</w:t>
            </w:r>
          </w:p>
        </w:tc>
        <w:tc>
          <w:tcPr>
            <w:tcW w:w="4968" w:type="dxa"/>
          </w:tcPr>
          <w:p w14:paraId="4F431B33" w14:textId="77777777" w:rsidR="00ED524B" w:rsidRDefault="00000000">
            <w:r>
              <w:t>id, reference, address, property type, ownership percentage, purchase date, active, notes</w:t>
            </w:r>
          </w:p>
        </w:tc>
      </w:tr>
      <w:tr w:rsidR="00ED524B" w14:paraId="5F8EDB10" w14:textId="77777777">
        <w:tc>
          <w:tcPr>
            <w:tcW w:w="4968" w:type="dxa"/>
          </w:tcPr>
          <w:p w14:paraId="6B3B5A26" w14:textId="77777777" w:rsidR="00ED524B" w:rsidRDefault="00000000">
            <w:r>
              <w:t>Agency</w:t>
            </w:r>
          </w:p>
        </w:tc>
        <w:tc>
          <w:tcPr>
            <w:tcW w:w="4968" w:type="dxa"/>
          </w:tcPr>
          <w:p w14:paraId="5EFE5EFC" w14:textId="77777777" w:rsidR="00ED524B" w:rsidRDefault="00000000">
            <w:r>
              <w:t>id, name, contacts, services, fee structure, service terms, active status</w:t>
            </w:r>
          </w:p>
        </w:tc>
      </w:tr>
      <w:tr w:rsidR="00ED524B" w14:paraId="7D68649B" w14:textId="77777777">
        <w:tc>
          <w:tcPr>
            <w:tcW w:w="4968" w:type="dxa"/>
          </w:tcPr>
          <w:p w14:paraId="0676D5C6" w14:textId="77777777" w:rsidR="00ED524B" w:rsidRDefault="00000000">
            <w:r>
              <w:t>Property agency</w:t>
            </w:r>
          </w:p>
        </w:tc>
        <w:tc>
          <w:tcPr>
            <w:tcW w:w="4968" w:type="dxa"/>
          </w:tcPr>
          <w:p w14:paraId="17F3C20E" w14:textId="77777777" w:rsidR="00ED524B" w:rsidRDefault="00000000">
            <w:r>
              <w:t>property, agency, start/end dates, contract document, terms, active flag</w:t>
            </w:r>
          </w:p>
        </w:tc>
      </w:tr>
      <w:tr w:rsidR="00ED524B" w14:paraId="53939D97" w14:textId="77777777">
        <w:tc>
          <w:tcPr>
            <w:tcW w:w="4968" w:type="dxa"/>
          </w:tcPr>
          <w:p w14:paraId="28E88020" w14:textId="77777777" w:rsidR="00ED524B" w:rsidRDefault="00000000">
            <w:r>
              <w:t>Tenancy</w:t>
            </w:r>
          </w:p>
        </w:tc>
        <w:tc>
          <w:tcPr>
            <w:tcW w:w="4968" w:type="dxa"/>
          </w:tcPr>
          <w:p w14:paraId="7A88222A" w14:textId="77777777" w:rsidR="00ED524B" w:rsidRDefault="00000000">
            <w:r>
              <w:t>property, dates, rent amount/frequency, deposit, break clause, status</w:t>
            </w:r>
          </w:p>
        </w:tc>
      </w:tr>
      <w:tr w:rsidR="00ED524B" w14:paraId="5F48C19D" w14:textId="77777777">
        <w:tc>
          <w:tcPr>
            <w:tcW w:w="4968" w:type="dxa"/>
          </w:tcPr>
          <w:p w14:paraId="61119F1E" w14:textId="77777777" w:rsidR="00ED524B" w:rsidRDefault="00000000">
            <w:r>
              <w:t>Tenant</w:t>
            </w:r>
          </w:p>
        </w:tc>
        <w:tc>
          <w:tcPr>
            <w:tcW w:w="4968" w:type="dxa"/>
          </w:tcPr>
          <w:p w14:paraId="7C122600" w14:textId="77777777" w:rsidR="00ED524B" w:rsidRDefault="00000000">
            <w:r>
              <w:t>tenancy, name, contact information, emergency contact, notes</w:t>
            </w:r>
          </w:p>
        </w:tc>
      </w:tr>
      <w:tr w:rsidR="00ED524B" w14:paraId="3CBFAA71" w14:textId="77777777">
        <w:tc>
          <w:tcPr>
            <w:tcW w:w="4968" w:type="dxa"/>
          </w:tcPr>
          <w:p w14:paraId="0538885E" w14:textId="77777777" w:rsidR="00ED524B" w:rsidRDefault="00000000">
            <w:r>
              <w:t>Income</w:t>
            </w:r>
          </w:p>
        </w:tc>
        <w:tc>
          <w:tcPr>
            <w:tcW w:w="4968" w:type="dxa"/>
          </w:tcPr>
          <w:p w14:paraId="64D439F0" w14:textId="77777777" w:rsidR="00ED524B" w:rsidRDefault="00000000">
            <w:r>
              <w:t>property, tenancy, date, amount, type, source, tax year, document</w:t>
            </w:r>
          </w:p>
        </w:tc>
      </w:tr>
      <w:tr w:rsidR="00ED524B" w14:paraId="35459448" w14:textId="77777777">
        <w:tc>
          <w:tcPr>
            <w:tcW w:w="4968" w:type="dxa"/>
          </w:tcPr>
          <w:p w14:paraId="1FFA8D5D" w14:textId="77777777" w:rsidR="00ED524B" w:rsidRDefault="00000000">
            <w:r>
              <w:t>Expense</w:t>
            </w:r>
          </w:p>
        </w:tc>
        <w:tc>
          <w:tcPr>
            <w:tcW w:w="4968" w:type="dxa"/>
          </w:tcPr>
          <w:p w14:paraId="6A0DFA3B" w14:textId="77777777" w:rsidR="00ED524B" w:rsidRDefault="00000000">
            <w:r>
              <w:t>property, date, supplier, description, amount, category, classification, status, document</w:t>
            </w:r>
          </w:p>
        </w:tc>
      </w:tr>
      <w:tr w:rsidR="00ED524B" w14:paraId="16749A00" w14:textId="77777777">
        <w:tc>
          <w:tcPr>
            <w:tcW w:w="4968" w:type="dxa"/>
          </w:tcPr>
          <w:p w14:paraId="495668BF" w14:textId="77777777" w:rsidR="00ED524B" w:rsidRDefault="00000000">
            <w:r>
              <w:t>Document</w:t>
            </w:r>
          </w:p>
        </w:tc>
        <w:tc>
          <w:tcPr>
            <w:tcW w:w="4968" w:type="dxa"/>
          </w:tcPr>
          <w:p w14:paraId="12FD3205" w14:textId="77777777" w:rsidR="00ED524B" w:rsidRDefault="00000000">
            <w:r>
              <w:t>metadata, S3 reference, hash, OCR status/text, type, version and dates</w:t>
            </w:r>
          </w:p>
        </w:tc>
      </w:tr>
      <w:tr w:rsidR="00ED524B" w14:paraId="790A1D24" w14:textId="77777777">
        <w:tc>
          <w:tcPr>
            <w:tcW w:w="4968" w:type="dxa"/>
          </w:tcPr>
          <w:p w14:paraId="12449D9D" w14:textId="77777777" w:rsidR="00ED524B" w:rsidRDefault="00000000">
            <w:r>
              <w:t>Compliance item</w:t>
            </w:r>
          </w:p>
        </w:tc>
        <w:tc>
          <w:tcPr>
            <w:tcW w:w="4968" w:type="dxa"/>
          </w:tcPr>
          <w:p w14:paraId="6D5F3892" w14:textId="77777777" w:rsidR="00ED524B" w:rsidRDefault="00000000">
            <w:r>
              <w:t>property, item type, dates, status, evidence document, notes</w:t>
            </w:r>
          </w:p>
        </w:tc>
      </w:tr>
      <w:tr w:rsidR="00ED524B" w14:paraId="716C2DA4" w14:textId="77777777">
        <w:tc>
          <w:tcPr>
            <w:tcW w:w="4968" w:type="dxa"/>
          </w:tcPr>
          <w:p w14:paraId="140CE1B2" w14:textId="77777777" w:rsidR="00ED524B" w:rsidRDefault="00000000">
            <w:r>
              <w:t>Maintenance request</w:t>
            </w:r>
          </w:p>
        </w:tc>
        <w:tc>
          <w:tcPr>
            <w:tcW w:w="4968" w:type="dxa"/>
          </w:tcPr>
          <w:p w14:paraId="4D3B27A1" w14:textId="77777777" w:rsidR="00ED524B" w:rsidRDefault="00000000">
            <w:r>
              <w:t xml:space="preserve">property, tenancy/tenant, priority, workflow status, </w:t>
            </w:r>
            <w:r>
              <w:lastRenderedPageBreak/>
              <w:t>agency/owner actions</w:t>
            </w:r>
          </w:p>
        </w:tc>
      </w:tr>
      <w:tr w:rsidR="00ED524B" w14:paraId="2CC93C9F" w14:textId="77777777">
        <w:tc>
          <w:tcPr>
            <w:tcW w:w="4968" w:type="dxa"/>
          </w:tcPr>
          <w:p w14:paraId="5E1FEAD5" w14:textId="77777777" w:rsidR="00ED524B" w:rsidRDefault="00000000">
            <w:r>
              <w:lastRenderedPageBreak/>
              <w:t>Appointment</w:t>
            </w:r>
          </w:p>
        </w:tc>
        <w:tc>
          <w:tcPr>
            <w:tcW w:w="4968" w:type="dxa"/>
          </w:tcPr>
          <w:p w14:paraId="0980C9C5" w14:textId="77777777" w:rsidR="00ED524B" w:rsidRDefault="00000000">
            <w:r>
              <w:t>property, contractor, times, status, estimated/actual cost, linked records</w:t>
            </w:r>
          </w:p>
        </w:tc>
      </w:tr>
      <w:tr w:rsidR="00ED524B" w14:paraId="56FB15F6" w14:textId="77777777">
        <w:tc>
          <w:tcPr>
            <w:tcW w:w="4968" w:type="dxa"/>
          </w:tcPr>
          <w:p w14:paraId="3F276020" w14:textId="77777777" w:rsidR="00ED524B" w:rsidRDefault="00000000">
            <w:r>
              <w:t>Agent statement</w:t>
            </w:r>
          </w:p>
        </w:tc>
        <w:tc>
          <w:tcPr>
            <w:tcW w:w="4968" w:type="dxa"/>
          </w:tcPr>
          <w:p w14:paraId="649F8696" w14:textId="77777777" w:rsidR="00ED524B" w:rsidRDefault="00000000">
            <w:r>
              <w:t>agency, property, period, gross rent, fees, deductions, net amount, document</w:t>
            </w:r>
          </w:p>
        </w:tc>
      </w:tr>
      <w:tr w:rsidR="00ED524B" w14:paraId="6B0FC475" w14:textId="77777777">
        <w:tc>
          <w:tcPr>
            <w:tcW w:w="4968" w:type="dxa"/>
          </w:tcPr>
          <w:p w14:paraId="798666AA" w14:textId="77777777" w:rsidR="00ED524B" w:rsidRDefault="00000000">
            <w:r>
              <w:t>Reminder</w:t>
            </w:r>
          </w:p>
        </w:tc>
        <w:tc>
          <w:tcPr>
            <w:tcW w:w="4968" w:type="dxa"/>
          </w:tcPr>
          <w:p w14:paraId="341D81F8" w14:textId="77777777" w:rsidR="00ED524B" w:rsidRDefault="00000000">
            <w:r>
              <w:t>rule, due date, channel, recipient, status and delivery history</w:t>
            </w:r>
          </w:p>
        </w:tc>
      </w:tr>
      <w:tr w:rsidR="00ED524B" w14:paraId="08ED4B38" w14:textId="77777777">
        <w:tc>
          <w:tcPr>
            <w:tcW w:w="4968" w:type="dxa"/>
          </w:tcPr>
          <w:p w14:paraId="56F0B3A4" w14:textId="77777777" w:rsidR="00ED524B" w:rsidRDefault="00000000">
            <w:r>
              <w:t>Tax year</w:t>
            </w:r>
          </w:p>
        </w:tc>
        <w:tc>
          <w:tcPr>
            <w:tcW w:w="4968" w:type="dxa"/>
          </w:tcPr>
          <w:p w14:paraId="6B286D12" w14:textId="77777777" w:rsidR="00ED524B" w:rsidRDefault="00000000">
            <w:r>
              <w:t>year, status, mappings, review notes, lock state and generated pack versions</w:t>
            </w:r>
          </w:p>
        </w:tc>
      </w:tr>
      <w:tr w:rsidR="00ED524B" w14:paraId="247FF4E5" w14:textId="77777777">
        <w:tc>
          <w:tcPr>
            <w:tcW w:w="4968" w:type="dxa"/>
          </w:tcPr>
          <w:p w14:paraId="126B6A9B" w14:textId="77777777" w:rsidR="00ED524B" w:rsidRDefault="00000000">
            <w:r>
              <w:t>Audit event</w:t>
            </w:r>
          </w:p>
        </w:tc>
        <w:tc>
          <w:tcPr>
            <w:tcW w:w="4968" w:type="dxa"/>
          </w:tcPr>
          <w:p w14:paraId="3DE565D2" w14:textId="77777777" w:rsidR="00ED524B" w:rsidRDefault="00000000">
            <w:r>
              <w:t>actor, action, entity, before/after JSON, timestamp</w:t>
            </w:r>
          </w:p>
        </w:tc>
      </w:tr>
    </w:tbl>
    <w:p w14:paraId="5BE2B33B" w14:textId="77777777" w:rsidR="00ED524B" w:rsidRDefault="00000000">
      <w:pPr>
        <w:pStyle w:val="Heading2"/>
      </w:pPr>
      <w:r>
        <w:t>7.3 Money and dates</w:t>
      </w:r>
    </w:p>
    <w:p w14:paraId="2302C78F" w14:textId="77777777" w:rsidR="00ED524B" w:rsidRDefault="00000000">
      <w:r>
        <w:t xml:space="preserve">Use </w:t>
      </w:r>
      <w:proofErr w:type="gramStart"/>
      <w:r>
        <w:t>NUMERIC(</w:t>
      </w:r>
      <w:proofErr w:type="gramEnd"/>
      <w:r>
        <w:t xml:space="preserve">12,2) for monetary values. Do not use floating-point types for money. Store currency explicitly where multi-currency input is possible, even though the primary use case is GBP. Use </w:t>
      </w:r>
      <w:proofErr w:type="spellStart"/>
      <w:r>
        <w:t>timezone</w:t>
      </w:r>
      <w:proofErr w:type="spellEnd"/>
      <w:r>
        <w:t>-aware timestamps for events and dates for tax/compliance calendar dates.</w:t>
      </w:r>
    </w:p>
    <w:p w14:paraId="0C20CAEF" w14:textId="77777777" w:rsidR="00F04C4C" w:rsidRDefault="00F04C4C" w:rsidP="00F04C4C">
      <w:pPr>
        <w:pStyle w:val="Heading1"/>
      </w:pPr>
      <w:r>
        <w:t>Core relational model</w:t>
      </w:r>
    </w:p>
    <w:tbl>
      <w:tblPr>
        <w:tblStyle w:val="TableGrid"/>
        <w:tblW w:w="0" w:type="auto"/>
        <w:jc w:val="center"/>
        <w:tblLook w:val="04A0" w:firstRow="1" w:lastRow="0" w:firstColumn="1" w:lastColumn="0" w:noHBand="0" w:noVBand="1"/>
      </w:tblPr>
      <w:tblGrid>
        <w:gridCol w:w="5040"/>
        <w:gridCol w:w="5040"/>
      </w:tblGrid>
      <w:tr w:rsidR="00F04C4C" w14:paraId="1921C9C3" w14:textId="77777777" w:rsidTr="00870EE0">
        <w:trPr>
          <w:jc w:val="center"/>
        </w:trPr>
        <w:tc>
          <w:tcPr>
            <w:tcW w:w="5040" w:type="dxa"/>
            <w:shd w:val="clear" w:color="auto" w:fill="D9EAF7"/>
          </w:tcPr>
          <w:p w14:paraId="6115EEEA" w14:textId="77777777" w:rsidR="00F04C4C" w:rsidRDefault="00F04C4C" w:rsidP="00870EE0">
            <w:r>
              <w:rPr>
                <w:b/>
              </w:rPr>
              <w:t>Area</w:t>
            </w:r>
          </w:p>
        </w:tc>
        <w:tc>
          <w:tcPr>
            <w:tcW w:w="5040" w:type="dxa"/>
            <w:shd w:val="clear" w:color="auto" w:fill="D9EAF7"/>
          </w:tcPr>
          <w:p w14:paraId="217B7AC6" w14:textId="77777777" w:rsidR="00F04C4C" w:rsidRDefault="00F04C4C" w:rsidP="00870EE0">
            <w:r>
              <w:rPr>
                <w:b/>
              </w:rPr>
              <w:t>Main tables</w:t>
            </w:r>
          </w:p>
        </w:tc>
      </w:tr>
      <w:tr w:rsidR="00F04C4C" w14:paraId="6F08C487" w14:textId="77777777" w:rsidTr="00870EE0">
        <w:trPr>
          <w:jc w:val="center"/>
        </w:trPr>
        <w:tc>
          <w:tcPr>
            <w:tcW w:w="5040" w:type="dxa"/>
          </w:tcPr>
          <w:p w14:paraId="4045EA6C" w14:textId="77777777" w:rsidR="00F04C4C" w:rsidRDefault="00F04C4C" w:rsidP="00870EE0">
            <w:r>
              <w:t>Identity and audit</w:t>
            </w:r>
          </w:p>
        </w:tc>
        <w:tc>
          <w:tcPr>
            <w:tcW w:w="5040" w:type="dxa"/>
          </w:tcPr>
          <w:p w14:paraId="553F0DFF" w14:textId="77777777" w:rsidR="00F04C4C" w:rsidRDefault="00F04C4C" w:rsidP="00870EE0">
            <w:proofErr w:type="spellStart"/>
            <w:r>
              <w:t>app_user</w:t>
            </w:r>
            <w:proofErr w:type="spellEnd"/>
            <w:r>
              <w:t xml:space="preserve">, </w:t>
            </w:r>
            <w:proofErr w:type="spellStart"/>
            <w:r>
              <w:t>audit_event</w:t>
            </w:r>
            <w:proofErr w:type="spellEnd"/>
          </w:p>
        </w:tc>
      </w:tr>
      <w:tr w:rsidR="00F04C4C" w14:paraId="4CA1CD9A" w14:textId="77777777" w:rsidTr="00870EE0">
        <w:trPr>
          <w:jc w:val="center"/>
        </w:trPr>
        <w:tc>
          <w:tcPr>
            <w:tcW w:w="5040" w:type="dxa"/>
          </w:tcPr>
          <w:p w14:paraId="3E686787" w14:textId="77777777" w:rsidR="00F04C4C" w:rsidRDefault="00F04C4C" w:rsidP="00870EE0">
            <w:r>
              <w:t>Property and tenancy</w:t>
            </w:r>
          </w:p>
        </w:tc>
        <w:tc>
          <w:tcPr>
            <w:tcW w:w="5040" w:type="dxa"/>
          </w:tcPr>
          <w:p w14:paraId="465882E1" w14:textId="77777777" w:rsidR="00F04C4C" w:rsidRDefault="00F04C4C" w:rsidP="00870EE0">
            <w:r>
              <w:t xml:space="preserve">property, agency, </w:t>
            </w:r>
            <w:proofErr w:type="spellStart"/>
            <w:r>
              <w:t>property_agency</w:t>
            </w:r>
            <w:proofErr w:type="spellEnd"/>
            <w:r>
              <w:t>, tenancy, tenant</w:t>
            </w:r>
          </w:p>
        </w:tc>
      </w:tr>
      <w:tr w:rsidR="00F04C4C" w14:paraId="506A4AF7" w14:textId="77777777" w:rsidTr="00870EE0">
        <w:trPr>
          <w:jc w:val="center"/>
        </w:trPr>
        <w:tc>
          <w:tcPr>
            <w:tcW w:w="5040" w:type="dxa"/>
          </w:tcPr>
          <w:p w14:paraId="76595AF1" w14:textId="77777777" w:rsidR="00F04C4C" w:rsidRDefault="00F04C4C" w:rsidP="00870EE0">
            <w:r>
              <w:t>Finance</w:t>
            </w:r>
          </w:p>
        </w:tc>
        <w:tc>
          <w:tcPr>
            <w:tcW w:w="5040" w:type="dxa"/>
          </w:tcPr>
          <w:p w14:paraId="5D02D320" w14:textId="77777777" w:rsidR="00F04C4C" w:rsidRDefault="00F04C4C" w:rsidP="00870EE0">
            <w:proofErr w:type="spellStart"/>
            <w:r>
              <w:t>expense_category</w:t>
            </w:r>
            <w:proofErr w:type="spellEnd"/>
            <w:r>
              <w:t>, income, expense</w:t>
            </w:r>
          </w:p>
        </w:tc>
      </w:tr>
      <w:tr w:rsidR="00F04C4C" w14:paraId="4C1C6DDE" w14:textId="77777777" w:rsidTr="00870EE0">
        <w:trPr>
          <w:jc w:val="center"/>
        </w:trPr>
        <w:tc>
          <w:tcPr>
            <w:tcW w:w="5040" w:type="dxa"/>
          </w:tcPr>
          <w:p w14:paraId="18CAC57E" w14:textId="77777777" w:rsidR="00F04C4C" w:rsidRDefault="00F04C4C" w:rsidP="00870EE0">
            <w:r>
              <w:t>Operations</w:t>
            </w:r>
          </w:p>
        </w:tc>
        <w:tc>
          <w:tcPr>
            <w:tcW w:w="5040" w:type="dxa"/>
          </w:tcPr>
          <w:p w14:paraId="36072B7F" w14:textId="77777777" w:rsidR="00F04C4C" w:rsidRDefault="00F04C4C" w:rsidP="00870EE0">
            <w:r>
              <w:t xml:space="preserve">contractor, </w:t>
            </w:r>
            <w:proofErr w:type="spellStart"/>
            <w:r>
              <w:t>maintenance_request</w:t>
            </w:r>
            <w:proofErr w:type="spellEnd"/>
            <w:r>
              <w:t xml:space="preserve">, </w:t>
            </w:r>
            <w:proofErr w:type="spellStart"/>
            <w:r>
              <w:t>maintenance_job</w:t>
            </w:r>
            <w:proofErr w:type="spellEnd"/>
            <w:r>
              <w:t xml:space="preserve">, appointment, </w:t>
            </w:r>
            <w:proofErr w:type="spellStart"/>
            <w:r>
              <w:t>compliance_item</w:t>
            </w:r>
            <w:proofErr w:type="spellEnd"/>
          </w:p>
        </w:tc>
      </w:tr>
      <w:tr w:rsidR="00F04C4C" w14:paraId="54892CC7" w14:textId="77777777" w:rsidTr="00870EE0">
        <w:trPr>
          <w:jc w:val="center"/>
        </w:trPr>
        <w:tc>
          <w:tcPr>
            <w:tcW w:w="5040" w:type="dxa"/>
          </w:tcPr>
          <w:p w14:paraId="79AFC978" w14:textId="77777777" w:rsidR="00F04C4C" w:rsidRDefault="00F04C4C" w:rsidP="00870EE0">
            <w:r>
              <w:t>Documents</w:t>
            </w:r>
          </w:p>
        </w:tc>
        <w:tc>
          <w:tcPr>
            <w:tcW w:w="5040" w:type="dxa"/>
          </w:tcPr>
          <w:p w14:paraId="67D0E90B" w14:textId="77777777" w:rsidR="00F04C4C" w:rsidRDefault="00F04C4C" w:rsidP="00870EE0">
            <w:r>
              <w:t xml:space="preserve">document, </w:t>
            </w:r>
            <w:proofErr w:type="spellStart"/>
            <w:r>
              <w:t>document_link</w:t>
            </w:r>
            <w:proofErr w:type="spellEnd"/>
          </w:p>
        </w:tc>
      </w:tr>
      <w:tr w:rsidR="00F04C4C" w14:paraId="639D5945" w14:textId="77777777" w:rsidTr="00870EE0">
        <w:trPr>
          <w:jc w:val="center"/>
        </w:trPr>
        <w:tc>
          <w:tcPr>
            <w:tcW w:w="5040" w:type="dxa"/>
          </w:tcPr>
          <w:p w14:paraId="2D87A9B5" w14:textId="77777777" w:rsidR="00F04C4C" w:rsidRDefault="00F04C4C" w:rsidP="00870EE0">
            <w:r>
              <w:t>Agency oversight</w:t>
            </w:r>
          </w:p>
        </w:tc>
        <w:tc>
          <w:tcPr>
            <w:tcW w:w="5040" w:type="dxa"/>
          </w:tcPr>
          <w:p w14:paraId="48864F4F" w14:textId="77777777" w:rsidR="00F04C4C" w:rsidRDefault="00F04C4C" w:rsidP="00870EE0">
            <w:proofErr w:type="spellStart"/>
            <w:r>
              <w:t>agency_statement</w:t>
            </w:r>
            <w:proofErr w:type="spellEnd"/>
            <w:r>
              <w:t xml:space="preserve">, </w:t>
            </w:r>
            <w:proofErr w:type="spellStart"/>
            <w:r>
              <w:t>agency_statement_line</w:t>
            </w:r>
            <w:proofErr w:type="spellEnd"/>
            <w:r>
              <w:t xml:space="preserve">, </w:t>
            </w:r>
            <w:proofErr w:type="spellStart"/>
            <w:r>
              <w:t>agency_communication</w:t>
            </w:r>
            <w:proofErr w:type="spellEnd"/>
          </w:p>
        </w:tc>
      </w:tr>
      <w:tr w:rsidR="00F04C4C" w14:paraId="7CEB1183" w14:textId="77777777" w:rsidTr="00870EE0">
        <w:trPr>
          <w:jc w:val="center"/>
        </w:trPr>
        <w:tc>
          <w:tcPr>
            <w:tcW w:w="5040" w:type="dxa"/>
          </w:tcPr>
          <w:p w14:paraId="2676A886" w14:textId="77777777" w:rsidR="00F04C4C" w:rsidRDefault="00F04C4C" w:rsidP="00870EE0">
            <w:r>
              <w:t>Reminders and tax</w:t>
            </w:r>
          </w:p>
        </w:tc>
        <w:tc>
          <w:tcPr>
            <w:tcW w:w="5040" w:type="dxa"/>
          </w:tcPr>
          <w:p w14:paraId="312BEB35" w14:textId="77777777" w:rsidR="00F04C4C" w:rsidRDefault="00F04C4C" w:rsidP="00870EE0">
            <w:proofErr w:type="spellStart"/>
            <w:r>
              <w:t>reminder_rule</w:t>
            </w:r>
            <w:proofErr w:type="spellEnd"/>
            <w:r>
              <w:t xml:space="preserve">, </w:t>
            </w:r>
            <w:proofErr w:type="spellStart"/>
            <w:r>
              <w:t>reminder_instance</w:t>
            </w:r>
            <w:proofErr w:type="spellEnd"/>
            <w:r>
              <w:t xml:space="preserve">, </w:t>
            </w:r>
            <w:proofErr w:type="spellStart"/>
            <w:r>
              <w:t>tax_year</w:t>
            </w:r>
            <w:proofErr w:type="spellEnd"/>
            <w:r>
              <w:t>, sa105_mapping</w:t>
            </w:r>
          </w:p>
        </w:tc>
      </w:tr>
    </w:tbl>
    <w:p w14:paraId="0E20671F" w14:textId="77777777" w:rsidR="00F04C4C" w:rsidRDefault="00F04C4C"/>
    <w:p w14:paraId="6A91834D" w14:textId="77777777" w:rsidR="00105272" w:rsidRPr="00026C47" w:rsidRDefault="00105272" w:rsidP="00105272">
      <w:pPr>
        <w:spacing w:before="100" w:beforeAutospacing="1" w:after="100" w:afterAutospacing="1" w:line="240" w:lineRule="auto"/>
        <w:outlineLvl w:val="1"/>
        <w:rPr>
          <w:rFonts w:ascii="Arial" w:eastAsia="Times New Roman" w:hAnsi="Arial" w:cs="Arial"/>
          <w:b/>
          <w:bCs/>
          <w:szCs w:val="20"/>
          <w:lang w:eastAsia="en-GB"/>
        </w:rPr>
      </w:pPr>
      <w:r w:rsidRPr="00026C47">
        <w:rPr>
          <w:rFonts w:ascii="Arial" w:eastAsia="Times New Roman" w:hAnsi="Arial" w:cs="Arial"/>
          <w:b/>
          <w:bCs/>
          <w:szCs w:val="20"/>
          <w:lang w:eastAsia="en-GB"/>
        </w:rPr>
        <w:t>Why PostgreSQL remains the right database</w:t>
      </w:r>
    </w:p>
    <w:p w14:paraId="6B670B5E" w14:textId="77777777" w:rsidR="00105272" w:rsidRPr="00026C47" w:rsidRDefault="00105272" w:rsidP="00105272">
      <w:p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PostgreSQL remains the correct database even though documents are stored in S3.</w:t>
      </w:r>
    </w:p>
    <w:p w14:paraId="6B2C12A7" w14:textId="77777777" w:rsidR="00105272" w:rsidRPr="00026C47" w:rsidRDefault="00105272" w:rsidP="00105272">
      <w:p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The application contains strongly related data:</w:t>
      </w:r>
    </w:p>
    <w:p w14:paraId="14D4741A" w14:textId="77777777" w:rsidR="00105272" w:rsidRPr="00026C47" w:rsidRDefault="00105272" w:rsidP="00105272">
      <w:pPr>
        <w:numPr>
          <w:ilvl w:val="0"/>
          <w:numId w:val="10"/>
        </w:num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Properties</w:t>
      </w:r>
    </w:p>
    <w:p w14:paraId="3576BE6C" w14:textId="77777777" w:rsidR="00105272" w:rsidRPr="00026C47" w:rsidRDefault="00105272" w:rsidP="00105272">
      <w:pPr>
        <w:numPr>
          <w:ilvl w:val="0"/>
          <w:numId w:val="10"/>
        </w:num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Tenancies</w:t>
      </w:r>
    </w:p>
    <w:p w14:paraId="2773F8D2" w14:textId="77777777" w:rsidR="00105272" w:rsidRPr="00026C47" w:rsidRDefault="00105272" w:rsidP="00105272">
      <w:pPr>
        <w:numPr>
          <w:ilvl w:val="0"/>
          <w:numId w:val="10"/>
        </w:num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Income</w:t>
      </w:r>
    </w:p>
    <w:p w14:paraId="271D63FC" w14:textId="77777777" w:rsidR="00105272" w:rsidRPr="00026C47" w:rsidRDefault="00105272" w:rsidP="00105272">
      <w:pPr>
        <w:numPr>
          <w:ilvl w:val="0"/>
          <w:numId w:val="10"/>
        </w:num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Expenses</w:t>
      </w:r>
    </w:p>
    <w:p w14:paraId="2D919044" w14:textId="77777777" w:rsidR="00105272" w:rsidRPr="00026C47" w:rsidRDefault="00105272" w:rsidP="00105272">
      <w:pPr>
        <w:numPr>
          <w:ilvl w:val="0"/>
          <w:numId w:val="10"/>
        </w:num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Documents</w:t>
      </w:r>
    </w:p>
    <w:p w14:paraId="445852C0" w14:textId="77777777" w:rsidR="00105272" w:rsidRPr="00026C47" w:rsidRDefault="00105272" w:rsidP="00105272">
      <w:pPr>
        <w:numPr>
          <w:ilvl w:val="0"/>
          <w:numId w:val="10"/>
        </w:num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Tax years</w:t>
      </w:r>
    </w:p>
    <w:p w14:paraId="0B6B659F" w14:textId="77777777" w:rsidR="00105272" w:rsidRPr="00026C47" w:rsidRDefault="00105272" w:rsidP="00105272">
      <w:pPr>
        <w:numPr>
          <w:ilvl w:val="0"/>
          <w:numId w:val="10"/>
        </w:num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Agent statements</w:t>
      </w:r>
    </w:p>
    <w:p w14:paraId="32263E62" w14:textId="77777777" w:rsidR="00105272" w:rsidRPr="00026C47" w:rsidRDefault="00105272" w:rsidP="00105272">
      <w:pPr>
        <w:numPr>
          <w:ilvl w:val="0"/>
          <w:numId w:val="10"/>
        </w:num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Compliance records</w:t>
      </w:r>
    </w:p>
    <w:p w14:paraId="0034033B" w14:textId="77777777" w:rsidR="00105272" w:rsidRPr="00026C47" w:rsidRDefault="00105272" w:rsidP="00105272">
      <w:pPr>
        <w:numPr>
          <w:ilvl w:val="0"/>
          <w:numId w:val="10"/>
        </w:num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Reminders</w:t>
      </w:r>
    </w:p>
    <w:p w14:paraId="666CA8CD" w14:textId="77777777" w:rsidR="00105272" w:rsidRPr="00026C47" w:rsidRDefault="00105272" w:rsidP="00105272">
      <w:pPr>
        <w:numPr>
          <w:ilvl w:val="0"/>
          <w:numId w:val="10"/>
        </w:num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Audit events</w:t>
      </w:r>
    </w:p>
    <w:p w14:paraId="7194AD6B" w14:textId="77777777" w:rsidR="00105272" w:rsidRPr="00026C47" w:rsidRDefault="00105272" w:rsidP="00105272">
      <w:p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PostgreSQL provides:</w:t>
      </w:r>
    </w:p>
    <w:p w14:paraId="6FCDCE24" w14:textId="77777777" w:rsidR="00105272" w:rsidRPr="00026C47" w:rsidRDefault="00105272" w:rsidP="00105272">
      <w:pPr>
        <w:numPr>
          <w:ilvl w:val="0"/>
          <w:numId w:val="11"/>
        </w:num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Foreign keys</w:t>
      </w:r>
    </w:p>
    <w:p w14:paraId="456A270D" w14:textId="77777777" w:rsidR="00105272" w:rsidRPr="00026C47" w:rsidRDefault="00105272" w:rsidP="00105272">
      <w:pPr>
        <w:numPr>
          <w:ilvl w:val="0"/>
          <w:numId w:val="11"/>
        </w:num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Transactions</w:t>
      </w:r>
    </w:p>
    <w:p w14:paraId="1468EDD3" w14:textId="77777777" w:rsidR="00105272" w:rsidRPr="00026C47" w:rsidRDefault="00105272" w:rsidP="00105272">
      <w:pPr>
        <w:numPr>
          <w:ilvl w:val="0"/>
          <w:numId w:val="11"/>
        </w:num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Constraints</w:t>
      </w:r>
    </w:p>
    <w:p w14:paraId="187871CD" w14:textId="77777777" w:rsidR="00105272" w:rsidRPr="00026C47" w:rsidRDefault="00105272" w:rsidP="00105272">
      <w:pPr>
        <w:numPr>
          <w:ilvl w:val="0"/>
          <w:numId w:val="11"/>
        </w:num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lastRenderedPageBreak/>
        <w:t>Reliable numeric money types</w:t>
      </w:r>
    </w:p>
    <w:p w14:paraId="5FB27726" w14:textId="77777777" w:rsidR="00105272" w:rsidRPr="00026C47" w:rsidRDefault="00105272" w:rsidP="00105272">
      <w:pPr>
        <w:numPr>
          <w:ilvl w:val="0"/>
          <w:numId w:val="11"/>
        </w:num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Reporting queries</w:t>
      </w:r>
    </w:p>
    <w:p w14:paraId="5C91D70D" w14:textId="77777777" w:rsidR="00105272" w:rsidRPr="00026C47" w:rsidRDefault="00105272" w:rsidP="00105272">
      <w:pPr>
        <w:numPr>
          <w:ilvl w:val="0"/>
          <w:numId w:val="11"/>
        </w:num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Full-text search</w:t>
      </w:r>
    </w:p>
    <w:p w14:paraId="61F3FD4A" w14:textId="77777777" w:rsidR="00105272" w:rsidRPr="00026C47" w:rsidRDefault="00105272" w:rsidP="00105272">
      <w:pPr>
        <w:numPr>
          <w:ilvl w:val="0"/>
          <w:numId w:val="11"/>
        </w:num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JSONB for flexible metadata</w:t>
      </w:r>
    </w:p>
    <w:p w14:paraId="6848EB7A" w14:textId="77777777" w:rsidR="00105272" w:rsidRPr="00026C47" w:rsidRDefault="00105272" w:rsidP="00105272">
      <w:pPr>
        <w:numPr>
          <w:ilvl w:val="0"/>
          <w:numId w:val="11"/>
        </w:num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GIN and trigram indexes</w:t>
      </w:r>
    </w:p>
    <w:p w14:paraId="507EA13A" w14:textId="77777777" w:rsidR="00105272" w:rsidRPr="00026C47" w:rsidRDefault="00105272" w:rsidP="00105272">
      <w:pPr>
        <w:numPr>
          <w:ilvl w:val="0"/>
          <w:numId w:val="11"/>
        </w:num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Easy backup and restore</w:t>
      </w:r>
    </w:p>
    <w:p w14:paraId="24FC1C38" w14:textId="77777777" w:rsidR="00105272" w:rsidRPr="00026C47" w:rsidRDefault="00105272" w:rsidP="00105272">
      <w:pPr>
        <w:numPr>
          <w:ilvl w:val="0"/>
          <w:numId w:val="11"/>
        </w:num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Mature Docker support</w:t>
      </w:r>
    </w:p>
    <w:p w14:paraId="76D34444" w14:textId="77777777" w:rsidR="00105272" w:rsidRPr="00026C47" w:rsidRDefault="00105272" w:rsidP="00105272">
      <w:p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AWS S3 stores the binary content, but PostgreSQL remains the system of record for:</w:t>
      </w:r>
    </w:p>
    <w:p w14:paraId="21EEE030" w14:textId="77777777" w:rsidR="00105272" w:rsidRPr="00026C47" w:rsidRDefault="00105272" w:rsidP="00105272">
      <w:pPr>
        <w:numPr>
          <w:ilvl w:val="0"/>
          <w:numId w:val="12"/>
        </w:num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Which documents exist</w:t>
      </w:r>
    </w:p>
    <w:p w14:paraId="641B5219" w14:textId="77777777" w:rsidR="00105272" w:rsidRPr="00026C47" w:rsidRDefault="00105272" w:rsidP="00105272">
      <w:pPr>
        <w:numPr>
          <w:ilvl w:val="0"/>
          <w:numId w:val="12"/>
        </w:num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Which entities they are linked to</w:t>
      </w:r>
    </w:p>
    <w:p w14:paraId="07297FEC" w14:textId="77777777" w:rsidR="00105272" w:rsidRPr="00026C47" w:rsidRDefault="00105272" w:rsidP="00105272">
      <w:pPr>
        <w:numPr>
          <w:ilvl w:val="0"/>
          <w:numId w:val="12"/>
        </w:num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Their tax year</w:t>
      </w:r>
    </w:p>
    <w:p w14:paraId="5E1D375B" w14:textId="77777777" w:rsidR="00105272" w:rsidRPr="00026C47" w:rsidRDefault="00105272" w:rsidP="00105272">
      <w:pPr>
        <w:numPr>
          <w:ilvl w:val="0"/>
          <w:numId w:val="12"/>
        </w:num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Their document type</w:t>
      </w:r>
    </w:p>
    <w:p w14:paraId="21E187DC" w14:textId="77777777" w:rsidR="00105272" w:rsidRPr="00026C47" w:rsidRDefault="00105272" w:rsidP="00105272">
      <w:pPr>
        <w:numPr>
          <w:ilvl w:val="0"/>
          <w:numId w:val="12"/>
        </w:num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Their hash</w:t>
      </w:r>
    </w:p>
    <w:p w14:paraId="6425C8AE" w14:textId="77777777" w:rsidR="00105272" w:rsidRPr="00026C47" w:rsidRDefault="00105272" w:rsidP="00105272">
      <w:pPr>
        <w:numPr>
          <w:ilvl w:val="0"/>
          <w:numId w:val="12"/>
        </w:num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Their S3 object key</w:t>
      </w:r>
    </w:p>
    <w:p w14:paraId="1890992C" w14:textId="77777777" w:rsidR="00105272" w:rsidRPr="00026C47" w:rsidRDefault="00105272" w:rsidP="00105272">
      <w:pPr>
        <w:numPr>
          <w:ilvl w:val="0"/>
          <w:numId w:val="12"/>
        </w:num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OCR status</w:t>
      </w:r>
    </w:p>
    <w:p w14:paraId="7E50FE47" w14:textId="77777777" w:rsidR="00105272" w:rsidRPr="00026C47" w:rsidRDefault="00105272" w:rsidP="00105272">
      <w:pPr>
        <w:numPr>
          <w:ilvl w:val="0"/>
          <w:numId w:val="12"/>
        </w:num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User and audit metadata</w:t>
      </w:r>
    </w:p>
    <w:p w14:paraId="27079FFD" w14:textId="77777777" w:rsidR="00105272" w:rsidRDefault="00105272"/>
    <w:p w14:paraId="181E7366" w14:textId="77777777" w:rsidR="00D8021D" w:rsidRPr="00026C47" w:rsidRDefault="00D8021D" w:rsidP="00D8021D">
      <w:p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Document metadata is stored in PostgreSQL. Binary content is stored in AWS S3.</w:t>
      </w:r>
    </w:p>
    <w:p w14:paraId="52D15303" w14:textId="77777777" w:rsidR="00D8021D" w:rsidRPr="00026C47" w:rsidRDefault="00D8021D" w:rsidP="00D802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PostgreSQL:  </w:t>
      </w:r>
    </w:p>
    <w:p w14:paraId="436A6F5C" w14:textId="77777777" w:rsidR="00D8021D" w:rsidRPr="00026C47" w:rsidRDefault="00D8021D" w:rsidP="00D802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 document id  </w:t>
      </w:r>
    </w:p>
    <w:p w14:paraId="653EEB05" w14:textId="77777777" w:rsidR="00D8021D" w:rsidRPr="00026C47" w:rsidRDefault="00D8021D" w:rsidP="00D802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 original filename  </w:t>
      </w:r>
    </w:p>
    <w:p w14:paraId="39CB0D69" w14:textId="77777777" w:rsidR="00D8021D" w:rsidRPr="00026C47" w:rsidRDefault="00D8021D" w:rsidP="00D802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 MIME type  </w:t>
      </w:r>
    </w:p>
    <w:p w14:paraId="3DCE52E1" w14:textId="77777777" w:rsidR="00D8021D" w:rsidRPr="00026C47" w:rsidRDefault="00D8021D" w:rsidP="00D802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 file size  </w:t>
      </w:r>
    </w:p>
    <w:p w14:paraId="2F4E647F" w14:textId="77777777" w:rsidR="00D8021D" w:rsidRPr="00026C47" w:rsidRDefault="00D8021D" w:rsidP="00D802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 SHA-256 hash  </w:t>
      </w:r>
    </w:p>
    <w:p w14:paraId="6D721F0C" w14:textId="77777777" w:rsidR="00D8021D" w:rsidRPr="00026C47" w:rsidRDefault="00D8021D" w:rsidP="00D802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 S3 bucket  </w:t>
      </w:r>
    </w:p>
    <w:p w14:paraId="4E1DF111" w14:textId="77777777" w:rsidR="00D8021D" w:rsidRPr="00026C47" w:rsidRDefault="00D8021D" w:rsidP="00D802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 S3 object key  </w:t>
      </w:r>
    </w:p>
    <w:p w14:paraId="6DB5ED9E" w14:textId="77777777" w:rsidR="00D8021D" w:rsidRPr="00026C47" w:rsidRDefault="00D8021D" w:rsidP="00D802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 document type  </w:t>
      </w:r>
    </w:p>
    <w:p w14:paraId="7769BB6F" w14:textId="77777777" w:rsidR="00D8021D" w:rsidRPr="00026C47" w:rsidRDefault="00D8021D" w:rsidP="00D802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 OCR status  </w:t>
      </w:r>
    </w:p>
    <w:p w14:paraId="2E4886E3" w14:textId="77777777" w:rsidR="00D8021D" w:rsidRPr="00026C47" w:rsidRDefault="00D8021D" w:rsidP="00D802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 OCR text  </w:t>
      </w:r>
    </w:p>
    <w:p w14:paraId="2F6B8C28" w14:textId="77777777" w:rsidR="00D8021D" w:rsidRPr="00026C47" w:rsidRDefault="00D8021D" w:rsidP="00D802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 dates  </w:t>
      </w:r>
    </w:p>
    <w:p w14:paraId="4BEC9E44" w14:textId="77777777" w:rsidR="00D8021D" w:rsidRPr="00026C47" w:rsidRDefault="00D8021D" w:rsidP="00D802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 supplier  </w:t>
      </w:r>
    </w:p>
    <w:p w14:paraId="4F807856" w14:textId="77777777" w:rsidR="00D8021D" w:rsidRPr="00026C47" w:rsidRDefault="00D8021D" w:rsidP="00D802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 linked entity  </w:t>
      </w:r>
    </w:p>
    <w:p w14:paraId="0E9548B9" w14:textId="77777777" w:rsidR="00D8021D" w:rsidRPr="00026C47" w:rsidRDefault="00D8021D" w:rsidP="00D802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 audit information  </w:t>
      </w:r>
    </w:p>
    <w:p w14:paraId="10138DA5" w14:textId="77777777" w:rsidR="00D8021D" w:rsidRPr="00026C47" w:rsidRDefault="00D8021D" w:rsidP="00D802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  </w:t>
      </w:r>
    </w:p>
    <w:p w14:paraId="592D9B67" w14:textId="77777777" w:rsidR="00D8021D" w:rsidRPr="00026C47" w:rsidRDefault="00D8021D" w:rsidP="00D802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AWS S3:  </w:t>
      </w:r>
    </w:p>
    <w:p w14:paraId="45AF9B8E" w14:textId="77777777" w:rsidR="00D8021D" w:rsidRPr="00026C47" w:rsidRDefault="00D8021D" w:rsidP="00D802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 original PDFs  </w:t>
      </w:r>
    </w:p>
    <w:p w14:paraId="7CEF67F4" w14:textId="77777777" w:rsidR="00D8021D" w:rsidRPr="00026C47" w:rsidRDefault="00D8021D" w:rsidP="00D802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 images  </w:t>
      </w:r>
    </w:p>
    <w:p w14:paraId="077405E3" w14:textId="77777777" w:rsidR="00D8021D" w:rsidRPr="00026C47" w:rsidRDefault="00D8021D" w:rsidP="00D802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 invoices  </w:t>
      </w:r>
    </w:p>
    <w:p w14:paraId="09128DE4" w14:textId="77777777" w:rsidR="00D8021D" w:rsidRPr="00026C47" w:rsidRDefault="00D8021D" w:rsidP="00D802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 certificates  </w:t>
      </w:r>
    </w:p>
    <w:p w14:paraId="27DA0EB0" w14:textId="77777777" w:rsidR="00D8021D" w:rsidRPr="00026C47" w:rsidRDefault="00D8021D" w:rsidP="00D802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 agent statements  </w:t>
      </w:r>
    </w:p>
    <w:p w14:paraId="73724BE1" w14:textId="77777777" w:rsidR="00D8021D" w:rsidRPr="00026C47" w:rsidRDefault="00D8021D" w:rsidP="00D802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 generated tax packs  </w:t>
      </w:r>
    </w:p>
    <w:p w14:paraId="02D5DDB2" w14:textId="77777777" w:rsidR="00D8021D" w:rsidRPr="00026C47" w:rsidRDefault="00D8021D" w:rsidP="00D802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 evidence bundles  </w:t>
      </w:r>
    </w:p>
    <w:p w14:paraId="61A698CE" w14:textId="77777777" w:rsidR="00D8021D" w:rsidRPr="00026C47" w:rsidRDefault="00D8021D" w:rsidP="00D802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r w:rsidRPr="00026C47">
        <w:rPr>
          <w:rFonts w:ascii="Arial" w:eastAsia="Times New Roman" w:hAnsi="Arial" w:cs="Arial"/>
          <w:szCs w:val="20"/>
          <w:lang w:eastAsia="en-GB"/>
        </w:rPr>
        <w:t xml:space="preserve">- optional thumbnails  </w:t>
      </w:r>
    </w:p>
    <w:p w14:paraId="4F40F7F2" w14:textId="6038BA30" w:rsidR="00D8021D" w:rsidRPr="00026C47" w:rsidRDefault="00D8021D" w:rsidP="00D802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Cs w:val="20"/>
          <w:lang w:eastAsia="en-GB"/>
        </w:rPr>
      </w:pPr>
    </w:p>
    <w:p w14:paraId="0A74D8FB" w14:textId="77777777" w:rsidR="00D8021D" w:rsidRPr="00026C47" w:rsidRDefault="00D8021D" w:rsidP="00D8021D">
      <w:pPr>
        <w:spacing w:before="100" w:beforeAutospacing="1" w:after="100" w:afterAutospacing="1" w:line="240" w:lineRule="auto"/>
        <w:rPr>
          <w:rFonts w:ascii="Arial" w:eastAsia="Times New Roman" w:hAnsi="Arial" w:cs="Arial"/>
          <w:szCs w:val="20"/>
          <w:lang w:eastAsia="en-GB"/>
        </w:rPr>
      </w:pPr>
      <w:r w:rsidRPr="00026C47">
        <w:rPr>
          <w:rFonts w:ascii="Arial" w:eastAsia="Times New Roman" w:hAnsi="Arial" w:cs="Arial"/>
          <w:szCs w:val="20"/>
          <w:lang w:eastAsia="en-GB"/>
        </w:rPr>
        <w:t>The database should never depend on the user’s original filename as the storage identifier.</w:t>
      </w:r>
    </w:p>
    <w:p w14:paraId="2379F0FA" w14:textId="77777777" w:rsidR="00D8021D" w:rsidRDefault="00D8021D"/>
    <w:p w14:paraId="3CAE8CB8" w14:textId="77777777" w:rsidR="00ED524B" w:rsidRDefault="00000000">
      <w:pPr>
        <w:pStyle w:val="Heading2"/>
      </w:pPr>
      <w:r>
        <w:t>7.4 Suggested PostgreSQL tables</w:t>
      </w:r>
    </w:p>
    <w:p w14:paraId="0F594B89" w14:textId="77777777" w:rsidR="00ED524B" w:rsidRDefault="00000000">
      <w:pPr>
        <w:ind w:left="360"/>
      </w:pPr>
      <w:r>
        <w:rPr>
          <w:rFonts w:ascii="Consolas" w:hAnsi="Consolas"/>
          <w:sz w:val="16"/>
        </w:rPr>
        <w:t>property</w:t>
      </w:r>
    </w:p>
    <w:p w14:paraId="6FB36E54" w14:textId="77777777" w:rsidR="00ED524B" w:rsidRDefault="00000000">
      <w:pPr>
        <w:ind w:left="360"/>
      </w:pPr>
      <w:r>
        <w:rPr>
          <w:rFonts w:ascii="Consolas" w:hAnsi="Consolas"/>
          <w:sz w:val="16"/>
        </w:rPr>
        <w:lastRenderedPageBreak/>
        <w:t>agency</w:t>
      </w:r>
    </w:p>
    <w:p w14:paraId="519C891F" w14:textId="77777777" w:rsidR="00ED524B" w:rsidRDefault="00000000">
      <w:pPr>
        <w:ind w:left="360"/>
      </w:pPr>
      <w:proofErr w:type="spellStart"/>
      <w:r>
        <w:rPr>
          <w:rFonts w:ascii="Consolas" w:hAnsi="Consolas"/>
          <w:sz w:val="16"/>
        </w:rPr>
        <w:t>property_agency</w:t>
      </w:r>
      <w:proofErr w:type="spellEnd"/>
    </w:p>
    <w:p w14:paraId="7D4546CB" w14:textId="77777777" w:rsidR="00ED524B" w:rsidRDefault="00000000">
      <w:pPr>
        <w:ind w:left="360"/>
      </w:pPr>
      <w:proofErr w:type="spellStart"/>
      <w:r>
        <w:rPr>
          <w:rFonts w:ascii="Consolas" w:hAnsi="Consolas"/>
          <w:sz w:val="16"/>
        </w:rPr>
        <w:t>agency_communication</w:t>
      </w:r>
      <w:proofErr w:type="spellEnd"/>
    </w:p>
    <w:p w14:paraId="65B9E676" w14:textId="77777777" w:rsidR="00ED524B" w:rsidRDefault="00000000">
      <w:pPr>
        <w:ind w:left="360"/>
      </w:pPr>
      <w:r>
        <w:rPr>
          <w:rFonts w:ascii="Consolas" w:hAnsi="Consolas"/>
          <w:sz w:val="16"/>
        </w:rPr>
        <w:t>tenancy</w:t>
      </w:r>
    </w:p>
    <w:p w14:paraId="27CB1B5B" w14:textId="77777777" w:rsidR="00ED524B" w:rsidRDefault="00000000">
      <w:pPr>
        <w:ind w:left="360"/>
      </w:pPr>
      <w:r>
        <w:rPr>
          <w:rFonts w:ascii="Consolas" w:hAnsi="Consolas"/>
          <w:sz w:val="16"/>
        </w:rPr>
        <w:t>tenant</w:t>
      </w:r>
    </w:p>
    <w:p w14:paraId="35E52769" w14:textId="77777777" w:rsidR="00ED524B" w:rsidRDefault="00000000">
      <w:pPr>
        <w:ind w:left="360"/>
      </w:pPr>
      <w:proofErr w:type="spellStart"/>
      <w:r>
        <w:rPr>
          <w:rFonts w:ascii="Consolas" w:hAnsi="Consolas"/>
          <w:sz w:val="16"/>
        </w:rPr>
        <w:t>rent_schedule</w:t>
      </w:r>
      <w:proofErr w:type="spellEnd"/>
    </w:p>
    <w:p w14:paraId="3325A736" w14:textId="77777777" w:rsidR="00ED524B" w:rsidRDefault="00000000">
      <w:pPr>
        <w:ind w:left="360"/>
      </w:pPr>
      <w:r>
        <w:rPr>
          <w:rFonts w:ascii="Consolas" w:hAnsi="Consolas"/>
          <w:sz w:val="16"/>
        </w:rPr>
        <w:t>income</w:t>
      </w:r>
    </w:p>
    <w:p w14:paraId="468C81B5" w14:textId="77777777" w:rsidR="00ED524B" w:rsidRDefault="00000000">
      <w:pPr>
        <w:ind w:left="360"/>
      </w:pPr>
      <w:r>
        <w:rPr>
          <w:rFonts w:ascii="Consolas" w:hAnsi="Consolas"/>
          <w:sz w:val="16"/>
        </w:rPr>
        <w:t>expense</w:t>
      </w:r>
    </w:p>
    <w:p w14:paraId="1758D459" w14:textId="77777777" w:rsidR="00ED524B" w:rsidRDefault="00000000">
      <w:pPr>
        <w:ind w:left="360"/>
      </w:pPr>
      <w:proofErr w:type="spellStart"/>
      <w:r>
        <w:rPr>
          <w:rFonts w:ascii="Consolas" w:hAnsi="Consolas"/>
          <w:sz w:val="16"/>
        </w:rPr>
        <w:t>expense_category</w:t>
      </w:r>
      <w:proofErr w:type="spellEnd"/>
    </w:p>
    <w:p w14:paraId="45D71AC5" w14:textId="77777777" w:rsidR="00ED524B" w:rsidRDefault="00000000">
      <w:pPr>
        <w:ind w:left="360"/>
      </w:pPr>
      <w:proofErr w:type="spellStart"/>
      <w:r>
        <w:rPr>
          <w:rFonts w:ascii="Consolas" w:hAnsi="Consolas"/>
          <w:sz w:val="16"/>
        </w:rPr>
        <w:t>expense_allocation</w:t>
      </w:r>
      <w:proofErr w:type="spellEnd"/>
    </w:p>
    <w:p w14:paraId="682AD97F" w14:textId="77777777" w:rsidR="00ED524B" w:rsidRDefault="00000000">
      <w:pPr>
        <w:ind w:left="360"/>
      </w:pPr>
      <w:r>
        <w:rPr>
          <w:rFonts w:ascii="Consolas" w:hAnsi="Consolas"/>
          <w:sz w:val="16"/>
        </w:rPr>
        <w:t>document</w:t>
      </w:r>
    </w:p>
    <w:p w14:paraId="4EE6C67C" w14:textId="77777777" w:rsidR="00ED524B" w:rsidRDefault="00000000">
      <w:pPr>
        <w:ind w:left="360"/>
      </w:pPr>
      <w:proofErr w:type="spellStart"/>
      <w:r>
        <w:rPr>
          <w:rFonts w:ascii="Consolas" w:hAnsi="Consolas"/>
          <w:sz w:val="16"/>
        </w:rPr>
        <w:t>document_version</w:t>
      </w:r>
      <w:proofErr w:type="spellEnd"/>
    </w:p>
    <w:p w14:paraId="06596BBA" w14:textId="77777777" w:rsidR="00ED524B" w:rsidRDefault="00000000">
      <w:pPr>
        <w:ind w:left="360"/>
      </w:pPr>
      <w:proofErr w:type="spellStart"/>
      <w:r>
        <w:rPr>
          <w:rFonts w:ascii="Consolas" w:hAnsi="Consolas"/>
          <w:sz w:val="16"/>
        </w:rPr>
        <w:t>document_link</w:t>
      </w:r>
      <w:proofErr w:type="spellEnd"/>
    </w:p>
    <w:p w14:paraId="2F866888" w14:textId="77777777" w:rsidR="00ED524B" w:rsidRDefault="00000000">
      <w:pPr>
        <w:ind w:left="360"/>
      </w:pPr>
      <w:proofErr w:type="spellStart"/>
      <w:r>
        <w:rPr>
          <w:rFonts w:ascii="Consolas" w:hAnsi="Consolas"/>
          <w:sz w:val="16"/>
        </w:rPr>
        <w:t>ocr_job</w:t>
      </w:r>
      <w:proofErr w:type="spellEnd"/>
    </w:p>
    <w:p w14:paraId="5264F874" w14:textId="77777777" w:rsidR="00ED524B" w:rsidRDefault="00000000">
      <w:pPr>
        <w:ind w:left="360"/>
      </w:pPr>
      <w:proofErr w:type="spellStart"/>
      <w:r>
        <w:rPr>
          <w:rFonts w:ascii="Consolas" w:hAnsi="Consolas"/>
          <w:sz w:val="16"/>
        </w:rPr>
        <w:t>compliance_item</w:t>
      </w:r>
      <w:proofErr w:type="spellEnd"/>
    </w:p>
    <w:p w14:paraId="069C6C2F" w14:textId="77777777" w:rsidR="00ED524B" w:rsidRDefault="00000000">
      <w:pPr>
        <w:ind w:left="360"/>
      </w:pPr>
      <w:proofErr w:type="spellStart"/>
      <w:r>
        <w:rPr>
          <w:rFonts w:ascii="Consolas" w:hAnsi="Consolas"/>
          <w:sz w:val="16"/>
        </w:rPr>
        <w:t>maintenance_request</w:t>
      </w:r>
      <w:proofErr w:type="spellEnd"/>
    </w:p>
    <w:p w14:paraId="39EF0C15" w14:textId="77777777" w:rsidR="00ED524B" w:rsidRDefault="00000000">
      <w:pPr>
        <w:ind w:left="360"/>
      </w:pPr>
      <w:proofErr w:type="spellStart"/>
      <w:r>
        <w:rPr>
          <w:rFonts w:ascii="Consolas" w:hAnsi="Consolas"/>
          <w:sz w:val="16"/>
        </w:rPr>
        <w:t>maintenance_job</w:t>
      </w:r>
      <w:proofErr w:type="spellEnd"/>
    </w:p>
    <w:p w14:paraId="22AF66A2" w14:textId="77777777" w:rsidR="00ED524B" w:rsidRDefault="00000000">
      <w:pPr>
        <w:ind w:left="360"/>
      </w:pPr>
      <w:r>
        <w:rPr>
          <w:rFonts w:ascii="Consolas" w:hAnsi="Consolas"/>
          <w:sz w:val="16"/>
        </w:rPr>
        <w:t>contractor</w:t>
      </w:r>
    </w:p>
    <w:p w14:paraId="3E0128FF" w14:textId="77777777" w:rsidR="00ED524B" w:rsidRDefault="00000000">
      <w:pPr>
        <w:ind w:left="360"/>
      </w:pPr>
      <w:r>
        <w:rPr>
          <w:rFonts w:ascii="Consolas" w:hAnsi="Consolas"/>
          <w:sz w:val="16"/>
        </w:rPr>
        <w:t>appointment</w:t>
      </w:r>
    </w:p>
    <w:p w14:paraId="4D8E97CD" w14:textId="77777777" w:rsidR="00ED524B" w:rsidRDefault="00000000">
      <w:pPr>
        <w:ind w:left="360"/>
      </w:pPr>
      <w:r>
        <w:rPr>
          <w:rFonts w:ascii="Consolas" w:hAnsi="Consolas"/>
          <w:sz w:val="16"/>
        </w:rPr>
        <w:t>inspection</w:t>
      </w:r>
    </w:p>
    <w:p w14:paraId="72627327" w14:textId="77777777" w:rsidR="00ED524B" w:rsidRDefault="00000000">
      <w:pPr>
        <w:ind w:left="360"/>
      </w:pPr>
      <w:proofErr w:type="spellStart"/>
      <w:r>
        <w:rPr>
          <w:rFonts w:ascii="Consolas" w:hAnsi="Consolas"/>
          <w:sz w:val="16"/>
        </w:rPr>
        <w:t>inspection_item</w:t>
      </w:r>
      <w:proofErr w:type="spellEnd"/>
    </w:p>
    <w:p w14:paraId="45E89DA6" w14:textId="77777777" w:rsidR="00ED524B" w:rsidRDefault="00000000">
      <w:pPr>
        <w:ind w:left="360"/>
      </w:pPr>
      <w:proofErr w:type="spellStart"/>
      <w:r>
        <w:rPr>
          <w:rFonts w:ascii="Consolas" w:hAnsi="Consolas"/>
          <w:sz w:val="16"/>
        </w:rPr>
        <w:t>agent_statement</w:t>
      </w:r>
      <w:proofErr w:type="spellEnd"/>
    </w:p>
    <w:p w14:paraId="07F4B429" w14:textId="77777777" w:rsidR="00ED524B" w:rsidRDefault="00000000">
      <w:pPr>
        <w:ind w:left="360"/>
      </w:pPr>
      <w:proofErr w:type="spellStart"/>
      <w:r>
        <w:rPr>
          <w:rFonts w:ascii="Consolas" w:hAnsi="Consolas"/>
          <w:sz w:val="16"/>
        </w:rPr>
        <w:t>agent_statement_line</w:t>
      </w:r>
      <w:proofErr w:type="spellEnd"/>
    </w:p>
    <w:p w14:paraId="51B04DFA" w14:textId="77777777" w:rsidR="00ED524B" w:rsidRDefault="00000000">
      <w:pPr>
        <w:ind w:left="360"/>
      </w:pPr>
      <w:proofErr w:type="spellStart"/>
      <w:r>
        <w:rPr>
          <w:rFonts w:ascii="Consolas" w:hAnsi="Consolas"/>
          <w:sz w:val="16"/>
        </w:rPr>
        <w:t>reminder_rule</w:t>
      </w:r>
      <w:proofErr w:type="spellEnd"/>
    </w:p>
    <w:p w14:paraId="73AC5BCA" w14:textId="77777777" w:rsidR="00ED524B" w:rsidRDefault="00000000">
      <w:pPr>
        <w:ind w:left="360"/>
      </w:pPr>
      <w:proofErr w:type="spellStart"/>
      <w:r>
        <w:rPr>
          <w:rFonts w:ascii="Consolas" w:hAnsi="Consolas"/>
          <w:sz w:val="16"/>
        </w:rPr>
        <w:t>reminder_instance</w:t>
      </w:r>
      <w:proofErr w:type="spellEnd"/>
    </w:p>
    <w:p w14:paraId="364A4AC5" w14:textId="77777777" w:rsidR="00ED524B" w:rsidRDefault="00000000">
      <w:pPr>
        <w:ind w:left="360"/>
      </w:pPr>
      <w:proofErr w:type="spellStart"/>
      <w:r>
        <w:rPr>
          <w:rFonts w:ascii="Consolas" w:hAnsi="Consolas"/>
          <w:sz w:val="16"/>
        </w:rPr>
        <w:t>tax_year</w:t>
      </w:r>
      <w:proofErr w:type="spellEnd"/>
    </w:p>
    <w:p w14:paraId="5B23411B" w14:textId="77777777" w:rsidR="00ED524B" w:rsidRDefault="00000000">
      <w:pPr>
        <w:ind w:left="360"/>
      </w:pPr>
      <w:proofErr w:type="spellStart"/>
      <w:r>
        <w:rPr>
          <w:rFonts w:ascii="Consolas" w:hAnsi="Consolas"/>
          <w:sz w:val="16"/>
        </w:rPr>
        <w:t>tax_mapping</w:t>
      </w:r>
      <w:proofErr w:type="spellEnd"/>
    </w:p>
    <w:p w14:paraId="728584F8" w14:textId="77777777" w:rsidR="00ED524B" w:rsidRDefault="00000000">
      <w:pPr>
        <w:ind w:left="360"/>
      </w:pPr>
      <w:proofErr w:type="spellStart"/>
      <w:r>
        <w:rPr>
          <w:rFonts w:ascii="Consolas" w:hAnsi="Consolas"/>
          <w:sz w:val="16"/>
        </w:rPr>
        <w:t>tax_pack</w:t>
      </w:r>
      <w:proofErr w:type="spellEnd"/>
    </w:p>
    <w:p w14:paraId="074B07F9" w14:textId="77777777" w:rsidR="00ED524B" w:rsidRDefault="00000000">
      <w:pPr>
        <w:ind w:left="360"/>
      </w:pPr>
      <w:proofErr w:type="spellStart"/>
      <w:r>
        <w:rPr>
          <w:rFonts w:ascii="Consolas" w:hAnsi="Consolas"/>
          <w:sz w:val="16"/>
        </w:rPr>
        <w:t>audit_event</w:t>
      </w:r>
      <w:proofErr w:type="spellEnd"/>
    </w:p>
    <w:p w14:paraId="647D81E5" w14:textId="77777777" w:rsidR="00ED524B" w:rsidRDefault="00000000">
      <w:pPr>
        <w:ind w:left="360"/>
      </w:pPr>
      <w:proofErr w:type="spellStart"/>
      <w:r>
        <w:rPr>
          <w:rFonts w:ascii="Consolas" w:hAnsi="Consolas"/>
          <w:sz w:val="16"/>
        </w:rPr>
        <w:t>app_user</w:t>
      </w:r>
      <w:proofErr w:type="spellEnd"/>
    </w:p>
    <w:p w14:paraId="3DED0F00" w14:textId="77777777" w:rsidR="00ED524B" w:rsidRDefault="00000000">
      <w:r>
        <w:t xml:space="preserve">Table names and columns should be </w:t>
      </w:r>
      <w:proofErr w:type="spellStart"/>
      <w:r>
        <w:t>finalised</w:t>
      </w:r>
      <w:proofErr w:type="spellEnd"/>
      <w:r>
        <w:t xml:space="preserve"> during implementation before writing repository code. Flyway migrations are the authoritative schema history.</w:t>
      </w:r>
    </w:p>
    <w:p w14:paraId="3ED2C9EF" w14:textId="3C148706" w:rsidR="00785686" w:rsidRDefault="00785686" w:rsidP="00785686">
      <w:pPr>
        <w:pStyle w:val="Heading2"/>
      </w:pPr>
      <w:r>
        <w:lastRenderedPageBreak/>
        <w:t>7.5 Suggested PostgreSQL tables</w:t>
      </w:r>
    </w:p>
    <w:p w14:paraId="3A310C18" w14:textId="1CCB4E63" w:rsidR="00785686" w:rsidRDefault="00785686" w:rsidP="00785686">
      <w:r>
        <w:t xml:space="preserve">The following is a coherent baseline migration for PostgreSQL 16 or a later supported version. It intentionally uses portable VARCHAR values with CHECK constraints rather than database </w:t>
      </w:r>
      <w:proofErr w:type="spellStart"/>
      <w:r>
        <w:t>enums</w:t>
      </w:r>
      <w:proofErr w:type="spellEnd"/>
      <w:r>
        <w:t>, making future changes easier through Flyway.</w:t>
      </w:r>
    </w:p>
    <w:p w14:paraId="6B67A3B3" w14:textId="77777777" w:rsidR="00785686" w:rsidRDefault="00785686" w:rsidP="00785686">
      <w:pPr>
        <w:spacing w:after="0"/>
        <w:ind w:left="216"/>
      </w:pPr>
      <w:r>
        <w:rPr>
          <w:rFonts w:ascii="Consolas" w:hAnsi="Consolas"/>
          <w:sz w:val="13"/>
        </w:rPr>
        <w:t xml:space="preserve">CREATE EXTENSION IF NOT EXISTS </w:t>
      </w:r>
      <w:proofErr w:type="spellStart"/>
      <w:proofErr w:type="gramStart"/>
      <w:r>
        <w:rPr>
          <w:rFonts w:ascii="Consolas" w:hAnsi="Consolas"/>
          <w:sz w:val="13"/>
        </w:rPr>
        <w:t>pgcrypto</w:t>
      </w:r>
      <w:proofErr w:type="spellEnd"/>
      <w:r>
        <w:rPr>
          <w:rFonts w:ascii="Consolas" w:hAnsi="Consolas"/>
          <w:sz w:val="13"/>
        </w:rPr>
        <w:t>;</w:t>
      </w:r>
      <w:proofErr w:type="gramEnd"/>
    </w:p>
    <w:p w14:paraId="01FFFFBE" w14:textId="77777777" w:rsidR="00785686" w:rsidRDefault="00785686" w:rsidP="00785686">
      <w:pPr>
        <w:spacing w:after="0"/>
        <w:ind w:left="216"/>
      </w:pPr>
      <w:r>
        <w:rPr>
          <w:rFonts w:ascii="Consolas" w:hAnsi="Consolas"/>
          <w:sz w:val="13"/>
        </w:rPr>
        <w:t xml:space="preserve">CREATE EXTENSION IF NOT EXISTS </w:t>
      </w:r>
      <w:proofErr w:type="spellStart"/>
      <w:r>
        <w:rPr>
          <w:rFonts w:ascii="Consolas" w:hAnsi="Consolas"/>
          <w:sz w:val="13"/>
        </w:rPr>
        <w:t>pg_</w:t>
      </w:r>
      <w:proofErr w:type="gramStart"/>
      <w:r>
        <w:rPr>
          <w:rFonts w:ascii="Consolas" w:hAnsi="Consolas"/>
          <w:sz w:val="13"/>
        </w:rPr>
        <w:t>trgm</w:t>
      </w:r>
      <w:proofErr w:type="spellEnd"/>
      <w:r>
        <w:rPr>
          <w:rFonts w:ascii="Consolas" w:hAnsi="Consolas"/>
          <w:sz w:val="13"/>
        </w:rPr>
        <w:t>;</w:t>
      </w:r>
      <w:proofErr w:type="gramEnd"/>
    </w:p>
    <w:p w14:paraId="5502DD49" w14:textId="77777777" w:rsidR="00785686" w:rsidRDefault="00785686" w:rsidP="00785686">
      <w:pPr>
        <w:spacing w:after="0"/>
        <w:ind w:left="216"/>
      </w:pPr>
    </w:p>
    <w:p w14:paraId="69F01B60" w14:textId="77777777" w:rsidR="00785686" w:rsidRDefault="00785686" w:rsidP="00785686">
      <w:pPr>
        <w:spacing w:after="0"/>
        <w:ind w:left="216"/>
      </w:pPr>
      <w:r>
        <w:rPr>
          <w:rFonts w:ascii="Consolas" w:hAnsi="Consolas"/>
          <w:sz w:val="13"/>
        </w:rPr>
        <w:t xml:space="preserve">CREATE SCHEMA IF NOT EXISTS </w:t>
      </w:r>
      <w:proofErr w:type="gramStart"/>
      <w:r>
        <w:rPr>
          <w:rFonts w:ascii="Consolas" w:hAnsi="Consolas"/>
          <w:sz w:val="13"/>
        </w:rPr>
        <w:t>rental;</w:t>
      </w:r>
      <w:proofErr w:type="gramEnd"/>
    </w:p>
    <w:p w14:paraId="3B572B42" w14:textId="77777777" w:rsidR="00785686" w:rsidRDefault="00785686" w:rsidP="00785686">
      <w:pPr>
        <w:spacing w:after="0"/>
        <w:ind w:left="216"/>
      </w:pPr>
      <w:r>
        <w:rPr>
          <w:rFonts w:ascii="Consolas" w:hAnsi="Consolas"/>
          <w:sz w:val="13"/>
        </w:rPr>
        <w:t xml:space="preserve">SET </w:t>
      </w:r>
      <w:proofErr w:type="spellStart"/>
      <w:r>
        <w:rPr>
          <w:rFonts w:ascii="Consolas" w:hAnsi="Consolas"/>
          <w:sz w:val="13"/>
        </w:rPr>
        <w:t>search_path</w:t>
      </w:r>
      <w:proofErr w:type="spellEnd"/>
      <w:r>
        <w:rPr>
          <w:rFonts w:ascii="Consolas" w:hAnsi="Consolas"/>
          <w:sz w:val="13"/>
        </w:rPr>
        <w:t xml:space="preserve"> = rental, </w:t>
      </w:r>
      <w:proofErr w:type="gramStart"/>
      <w:r>
        <w:rPr>
          <w:rFonts w:ascii="Consolas" w:hAnsi="Consolas"/>
          <w:sz w:val="13"/>
        </w:rPr>
        <w:t>public;</w:t>
      </w:r>
      <w:proofErr w:type="gramEnd"/>
    </w:p>
    <w:p w14:paraId="1A2366B5" w14:textId="77777777" w:rsidR="00785686" w:rsidRDefault="00785686" w:rsidP="00785686">
      <w:pPr>
        <w:spacing w:after="0"/>
        <w:ind w:left="216"/>
      </w:pPr>
    </w:p>
    <w:p w14:paraId="5B27FE86" w14:textId="77777777" w:rsidR="00785686" w:rsidRDefault="00785686" w:rsidP="00785686">
      <w:pPr>
        <w:spacing w:after="0"/>
        <w:ind w:left="216"/>
      </w:pPr>
      <w:r>
        <w:rPr>
          <w:rFonts w:ascii="Consolas" w:hAnsi="Consolas"/>
          <w:sz w:val="13"/>
        </w:rPr>
        <w:t xml:space="preserve">CREATE OR REPLACE FUNCTION </w:t>
      </w:r>
      <w:proofErr w:type="spellStart"/>
      <w:r>
        <w:rPr>
          <w:rFonts w:ascii="Consolas" w:hAnsi="Consolas"/>
          <w:sz w:val="13"/>
        </w:rPr>
        <w:t>set_updated_</w:t>
      </w:r>
      <w:proofErr w:type="gramStart"/>
      <w:r>
        <w:rPr>
          <w:rFonts w:ascii="Consolas" w:hAnsi="Consolas"/>
          <w:sz w:val="13"/>
        </w:rPr>
        <w:t>at</w:t>
      </w:r>
      <w:proofErr w:type="spellEnd"/>
      <w:r>
        <w:rPr>
          <w:rFonts w:ascii="Consolas" w:hAnsi="Consolas"/>
          <w:sz w:val="13"/>
        </w:rPr>
        <w:t>(</w:t>
      </w:r>
      <w:proofErr w:type="gramEnd"/>
      <w:r>
        <w:rPr>
          <w:rFonts w:ascii="Consolas" w:hAnsi="Consolas"/>
          <w:sz w:val="13"/>
        </w:rPr>
        <w:t>)</w:t>
      </w:r>
    </w:p>
    <w:p w14:paraId="285C538A" w14:textId="77777777" w:rsidR="00785686" w:rsidRDefault="00785686" w:rsidP="00785686">
      <w:pPr>
        <w:spacing w:after="0"/>
        <w:ind w:left="216"/>
      </w:pPr>
      <w:r>
        <w:rPr>
          <w:rFonts w:ascii="Consolas" w:hAnsi="Consolas"/>
          <w:sz w:val="13"/>
        </w:rPr>
        <w:t xml:space="preserve">RETURNS trigger LANGUAGE </w:t>
      </w:r>
      <w:proofErr w:type="spellStart"/>
      <w:r>
        <w:rPr>
          <w:rFonts w:ascii="Consolas" w:hAnsi="Consolas"/>
          <w:sz w:val="13"/>
        </w:rPr>
        <w:t>plpgsql</w:t>
      </w:r>
      <w:proofErr w:type="spellEnd"/>
      <w:r>
        <w:rPr>
          <w:rFonts w:ascii="Consolas" w:hAnsi="Consolas"/>
          <w:sz w:val="13"/>
        </w:rPr>
        <w:t xml:space="preserve"> AS $$</w:t>
      </w:r>
    </w:p>
    <w:p w14:paraId="78FDAE72" w14:textId="77777777" w:rsidR="00785686" w:rsidRDefault="00785686" w:rsidP="00785686">
      <w:pPr>
        <w:spacing w:after="0"/>
        <w:ind w:left="216"/>
      </w:pPr>
      <w:r>
        <w:rPr>
          <w:rFonts w:ascii="Consolas" w:hAnsi="Consolas"/>
          <w:sz w:val="13"/>
        </w:rPr>
        <w:t>BEGIN</w:t>
      </w:r>
    </w:p>
    <w:p w14:paraId="371A3909" w14:textId="77777777" w:rsidR="00785686" w:rsidRDefault="00785686" w:rsidP="00785686">
      <w:pPr>
        <w:spacing w:after="0"/>
        <w:ind w:left="216"/>
      </w:pPr>
      <w:r>
        <w:rPr>
          <w:rFonts w:ascii="Consolas" w:hAnsi="Consolas"/>
          <w:sz w:val="13"/>
        </w:rPr>
        <w:t xml:space="preserve">  </w:t>
      </w:r>
      <w:proofErr w:type="spellStart"/>
      <w:r>
        <w:rPr>
          <w:rFonts w:ascii="Consolas" w:hAnsi="Consolas"/>
          <w:sz w:val="13"/>
        </w:rPr>
        <w:t>NEW.updated_at</w:t>
      </w:r>
      <w:proofErr w:type="spellEnd"/>
      <w:r>
        <w:rPr>
          <w:rFonts w:ascii="Consolas" w:hAnsi="Consolas"/>
          <w:sz w:val="13"/>
        </w:rPr>
        <w:t xml:space="preserve"> = </w:t>
      </w:r>
      <w:proofErr w:type="gramStart"/>
      <w:r>
        <w:rPr>
          <w:rFonts w:ascii="Consolas" w:hAnsi="Consolas"/>
          <w:sz w:val="13"/>
        </w:rPr>
        <w:t>now();</w:t>
      </w:r>
      <w:proofErr w:type="gramEnd"/>
    </w:p>
    <w:p w14:paraId="040ADE39" w14:textId="77777777" w:rsidR="00785686" w:rsidRDefault="00785686" w:rsidP="00785686">
      <w:pPr>
        <w:spacing w:after="0"/>
        <w:ind w:left="216"/>
      </w:pPr>
      <w:r>
        <w:rPr>
          <w:rFonts w:ascii="Consolas" w:hAnsi="Consolas"/>
          <w:sz w:val="13"/>
        </w:rPr>
        <w:t xml:space="preserve">  RETURN </w:t>
      </w:r>
      <w:proofErr w:type="gramStart"/>
      <w:r>
        <w:rPr>
          <w:rFonts w:ascii="Consolas" w:hAnsi="Consolas"/>
          <w:sz w:val="13"/>
        </w:rPr>
        <w:t>NEW;</w:t>
      </w:r>
      <w:proofErr w:type="gramEnd"/>
    </w:p>
    <w:p w14:paraId="2FFBDCEB" w14:textId="77777777" w:rsidR="00785686" w:rsidRDefault="00785686" w:rsidP="00785686">
      <w:pPr>
        <w:spacing w:after="0"/>
        <w:ind w:left="216"/>
      </w:pPr>
      <w:proofErr w:type="gramStart"/>
      <w:r>
        <w:rPr>
          <w:rFonts w:ascii="Consolas" w:hAnsi="Consolas"/>
          <w:sz w:val="13"/>
        </w:rPr>
        <w:t>END;</w:t>
      </w:r>
      <w:proofErr w:type="gramEnd"/>
    </w:p>
    <w:p w14:paraId="6C56DD4A" w14:textId="77777777" w:rsidR="00785686" w:rsidRDefault="00785686" w:rsidP="00785686">
      <w:pPr>
        <w:spacing w:after="0"/>
        <w:ind w:left="216"/>
      </w:pPr>
      <w:r>
        <w:rPr>
          <w:rFonts w:ascii="Consolas" w:hAnsi="Consolas"/>
          <w:sz w:val="13"/>
        </w:rPr>
        <w:t>$$;</w:t>
      </w:r>
    </w:p>
    <w:p w14:paraId="5B744961" w14:textId="77777777" w:rsidR="00785686" w:rsidRDefault="00785686" w:rsidP="00785686">
      <w:pPr>
        <w:spacing w:after="0"/>
        <w:ind w:left="216"/>
      </w:pPr>
    </w:p>
    <w:p w14:paraId="173004DA" w14:textId="77777777" w:rsidR="00785686" w:rsidRDefault="00785686" w:rsidP="00785686">
      <w:pPr>
        <w:spacing w:after="0"/>
        <w:ind w:left="216"/>
      </w:pPr>
      <w:r>
        <w:rPr>
          <w:rFonts w:ascii="Consolas" w:hAnsi="Consolas"/>
          <w:sz w:val="13"/>
        </w:rPr>
        <w:t xml:space="preserve">CREATE TABLE </w:t>
      </w:r>
      <w:proofErr w:type="spellStart"/>
      <w:r>
        <w:rPr>
          <w:rFonts w:ascii="Consolas" w:hAnsi="Consolas"/>
          <w:sz w:val="13"/>
        </w:rPr>
        <w:t>app_user</w:t>
      </w:r>
      <w:proofErr w:type="spellEnd"/>
      <w:r>
        <w:rPr>
          <w:rFonts w:ascii="Consolas" w:hAnsi="Consolas"/>
          <w:sz w:val="13"/>
        </w:rPr>
        <w:t xml:space="preserve"> (</w:t>
      </w:r>
    </w:p>
    <w:p w14:paraId="2836E747" w14:textId="77777777" w:rsidR="00785686" w:rsidRDefault="00785686" w:rsidP="00785686">
      <w:pPr>
        <w:spacing w:after="0"/>
        <w:ind w:left="216"/>
      </w:pPr>
      <w:r>
        <w:rPr>
          <w:rFonts w:ascii="Consolas" w:hAnsi="Consolas"/>
          <w:sz w:val="13"/>
        </w:rPr>
        <w:t xml:space="preserve">    id UUID PRIMARY KEY DEFAULT </w:t>
      </w:r>
      <w:proofErr w:type="spellStart"/>
      <w:r>
        <w:rPr>
          <w:rFonts w:ascii="Consolas" w:hAnsi="Consolas"/>
          <w:sz w:val="13"/>
        </w:rPr>
        <w:t>gen_random_</w:t>
      </w:r>
      <w:proofErr w:type="gramStart"/>
      <w:r>
        <w:rPr>
          <w:rFonts w:ascii="Consolas" w:hAnsi="Consolas"/>
          <w:sz w:val="13"/>
        </w:rPr>
        <w:t>uuid</w:t>
      </w:r>
      <w:proofErr w:type="spellEnd"/>
      <w:r>
        <w:rPr>
          <w:rFonts w:ascii="Consolas" w:hAnsi="Consolas"/>
          <w:sz w:val="13"/>
        </w:rPr>
        <w:t>(</w:t>
      </w:r>
      <w:proofErr w:type="gramEnd"/>
      <w:r>
        <w:rPr>
          <w:rFonts w:ascii="Consolas" w:hAnsi="Consolas"/>
          <w:sz w:val="13"/>
        </w:rPr>
        <w:t>),</w:t>
      </w:r>
    </w:p>
    <w:p w14:paraId="5D535E97" w14:textId="77777777" w:rsidR="00785686" w:rsidRDefault="00785686" w:rsidP="00785686">
      <w:pPr>
        <w:spacing w:after="0"/>
        <w:ind w:left="216"/>
      </w:pPr>
      <w:r>
        <w:rPr>
          <w:rFonts w:ascii="Consolas" w:hAnsi="Consolas"/>
          <w:sz w:val="13"/>
        </w:rPr>
        <w:t xml:space="preserve">    username </w:t>
      </w:r>
      <w:proofErr w:type="gramStart"/>
      <w:r>
        <w:rPr>
          <w:rFonts w:ascii="Consolas" w:hAnsi="Consolas"/>
          <w:sz w:val="13"/>
        </w:rPr>
        <w:t>VARCHAR(</w:t>
      </w:r>
      <w:proofErr w:type="gramEnd"/>
      <w:r>
        <w:rPr>
          <w:rFonts w:ascii="Consolas" w:hAnsi="Consolas"/>
          <w:sz w:val="13"/>
        </w:rPr>
        <w:t>100) NOT NULL UNIQUE,</w:t>
      </w:r>
    </w:p>
    <w:p w14:paraId="6260B1DA" w14:textId="77777777" w:rsidR="00785686" w:rsidRDefault="00785686" w:rsidP="00785686">
      <w:pPr>
        <w:spacing w:after="0"/>
        <w:ind w:left="216"/>
      </w:pPr>
      <w:r>
        <w:rPr>
          <w:rFonts w:ascii="Consolas" w:hAnsi="Consolas"/>
          <w:sz w:val="13"/>
        </w:rPr>
        <w:t xml:space="preserve">    </w:t>
      </w:r>
      <w:proofErr w:type="spellStart"/>
      <w:r>
        <w:rPr>
          <w:rFonts w:ascii="Consolas" w:hAnsi="Consolas"/>
          <w:sz w:val="13"/>
        </w:rPr>
        <w:t>display_name</w:t>
      </w:r>
      <w:proofErr w:type="spellEnd"/>
      <w:r>
        <w:rPr>
          <w:rFonts w:ascii="Consolas" w:hAnsi="Consolas"/>
          <w:sz w:val="13"/>
        </w:rPr>
        <w:t xml:space="preserve"> </w:t>
      </w:r>
      <w:proofErr w:type="gramStart"/>
      <w:r>
        <w:rPr>
          <w:rFonts w:ascii="Consolas" w:hAnsi="Consolas"/>
          <w:sz w:val="13"/>
        </w:rPr>
        <w:t>VARCHAR(</w:t>
      </w:r>
      <w:proofErr w:type="gramEnd"/>
      <w:r>
        <w:rPr>
          <w:rFonts w:ascii="Consolas" w:hAnsi="Consolas"/>
          <w:sz w:val="13"/>
        </w:rPr>
        <w:t>200) NOT NULL,</w:t>
      </w:r>
    </w:p>
    <w:p w14:paraId="3293E0B9" w14:textId="77777777" w:rsidR="00785686" w:rsidRDefault="00785686" w:rsidP="00785686">
      <w:pPr>
        <w:spacing w:after="0"/>
        <w:ind w:left="216"/>
      </w:pPr>
      <w:r>
        <w:rPr>
          <w:rFonts w:ascii="Consolas" w:hAnsi="Consolas"/>
          <w:sz w:val="13"/>
        </w:rPr>
        <w:t xml:space="preserve">    email </w:t>
      </w:r>
      <w:proofErr w:type="gramStart"/>
      <w:r>
        <w:rPr>
          <w:rFonts w:ascii="Consolas" w:hAnsi="Consolas"/>
          <w:sz w:val="13"/>
        </w:rPr>
        <w:t>VARCHAR(</w:t>
      </w:r>
      <w:proofErr w:type="gramEnd"/>
      <w:r>
        <w:rPr>
          <w:rFonts w:ascii="Consolas" w:hAnsi="Consolas"/>
          <w:sz w:val="13"/>
        </w:rPr>
        <w:t>320),</w:t>
      </w:r>
    </w:p>
    <w:p w14:paraId="6E20DB97" w14:textId="77777777" w:rsidR="00785686" w:rsidRDefault="00785686" w:rsidP="00785686">
      <w:pPr>
        <w:spacing w:after="0"/>
        <w:ind w:left="216"/>
      </w:pPr>
      <w:r>
        <w:rPr>
          <w:rFonts w:ascii="Consolas" w:hAnsi="Consolas"/>
          <w:sz w:val="13"/>
        </w:rPr>
        <w:t xml:space="preserve">    </w:t>
      </w:r>
      <w:proofErr w:type="spellStart"/>
      <w:r>
        <w:rPr>
          <w:rFonts w:ascii="Consolas" w:hAnsi="Consolas"/>
          <w:sz w:val="13"/>
        </w:rPr>
        <w:t>password_hash</w:t>
      </w:r>
      <w:proofErr w:type="spellEnd"/>
      <w:r>
        <w:rPr>
          <w:rFonts w:ascii="Consolas" w:hAnsi="Consolas"/>
          <w:sz w:val="13"/>
        </w:rPr>
        <w:t xml:space="preserve"> TEXT NOT NULL,</w:t>
      </w:r>
    </w:p>
    <w:p w14:paraId="7D952D82" w14:textId="77777777" w:rsidR="00785686" w:rsidRDefault="00785686" w:rsidP="00785686">
      <w:pPr>
        <w:spacing w:after="0"/>
        <w:ind w:left="216"/>
      </w:pPr>
      <w:r>
        <w:rPr>
          <w:rFonts w:ascii="Consolas" w:hAnsi="Consolas"/>
          <w:sz w:val="13"/>
        </w:rPr>
        <w:t xml:space="preserve">    role </w:t>
      </w:r>
      <w:proofErr w:type="gramStart"/>
      <w:r>
        <w:rPr>
          <w:rFonts w:ascii="Consolas" w:hAnsi="Consolas"/>
          <w:sz w:val="13"/>
        </w:rPr>
        <w:t>VARCHAR(</w:t>
      </w:r>
      <w:proofErr w:type="gramEnd"/>
      <w:r>
        <w:rPr>
          <w:rFonts w:ascii="Consolas" w:hAnsi="Consolas"/>
          <w:sz w:val="13"/>
        </w:rPr>
        <w:t>30) NOT NULL CHECK (role IN ('ADMIN','LANDLORD','FAMILY_VIEWER','ACCOUNTANT')),</w:t>
      </w:r>
    </w:p>
    <w:p w14:paraId="5EFFC597" w14:textId="77777777" w:rsidR="00785686" w:rsidRDefault="00785686" w:rsidP="00785686">
      <w:pPr>
        <w:spacing w:after="0"/>
        <w:ind w:left="216"/>
      </w:pPr>
      <w:r>
        <w:rPr>
          <w:rFonts w:ascii="Consolas" w:hAnsi="Consolas"/>
          <w:sz w:val="13"/>
        </w:rPr>
        <w:t xml:space="preserve">    active BOOLEAN NOT NULL DEFAULT TRUE,</w:t>
      </w:r>
    </w:p>
    <w:p w14:paraId="154C2B51" w14:textId="77777777" w:rsidR="00785686" w:rsidRDefault="00785686" w:rsidP="00785686">
      <w:pPr>
        <w:spacing w:after="0"/>
        <w:ind w:left="216"/>
      </w:pPr>
      <w:r>
        <w:rPr>
          <w:rFonts w:ascii="Consolas" w:hAnsi="Consolas"/>
          <w:sz w:val="13"/>
        </w:rPr>
        <w:t xml:space="preserve">    </w:t>
      </w:r>
      <w:proofErr w:type="spellStart"/>
      <w:r>
        <w:rPr>
          <w:rFonts w:ascii="Consolas" w:hAnsi="Consolas"/>
          <w:sz w:val="13"/>
        </w:rPr>
        <w:t>created_at</w:t>
      </w:r>
      <w:proofErr w:type="spellEnd"/>
      <w:r>
        <w:rPr>
          <w:rFonts w:ascii="Consolas" w:hAnsi="Consolas"/>
          <w:sz w:val="13"/>
        </w:rPr>
        <w:t xml:space="preserve"> TIMESTAMPTZ NOT NULL DEFAULT </w:t>
      </w:r>
      <w:proofErr w:type="gramStart"/>
      <w:r>
        <w:rPr>
          <w:rFonts w:ascii="Consolas" w:hAnsi="Consolas"/>
          <w:sz w:val="13"/>
        </w:rPr>
        <w:t>now(</w:t>
      </w:r>
      <w:proofErr w:type="gramEnd"/>
      <w:r>
        <w:rPr>
          <w:rFonts w:ascii="Consolas" w:hAnsi="Consolas"/>
          <w:sz w:val="13"/>
        </w:rPr>
        <w:t>),</w:t>
      </w:r>
    </w:p>
    <w:p w14:paraId="262686C3" w14:textId="77777777" w:rsidR="00785686" w:rsidRDefault="00785686" w:rsidP="00785686">
      <w:pPr>
        <w:spacing w:after="0"/>
        <w:ind w:left="216"/>
      </w:pPr>
      <w:r>
        <w:rPr>
          <w:rFonts w:ascii="Consolas" w:hAnsi="Consolas"/>
          <w:sz w:val="13"/>
        </w:rPr>
        <w:t xml:space="preserve">    </w:t>
      </w:r>
      <w:proofErr w:type="spellStart"/>
      <w:r>
        <w:rPr>
          <w:rFonts w:ascii="Consolas" w:hAnsi="Consolas"/>
          <w:sz w:val="13"/>
        </w:rPr>
        <w:t>updated_at</w:t>
      </w:r>
      <w:proofErr w:type="spellEnd"/>
      <w:r>
        <w:rPr>
          <w:rFonts w:ascii="Consolas" w:hAnsi="Consolas"/>
          <w:sz w:val="13"/>
        </w:rPr>
        <w:t xml:space="preserve"> TIMESTAMPTZ NOT NULL DEFAULT </w:t>
      </w:r>
      <w:proofErr w:type="gramStart"/>
      <w:r>
        <w:rPr>
          <w:rFonts w:ascii="Consolas" w:hAnsi="Consolas"/>
          <w:sz w:val="13"/>
        </w:rPr>
        <w:t>now(</w:t>
      </w:r>
      <w:proofErr w:type="gramEnd"/>
      <w:r>
        <w:rPr>
          <w:rFonts w:ascii="Consolas" w:hAnsi="Consolas"/>
          <w:sz w:val="13"/>
        </w:rPr>
        <w:t>)</w:t>
      </w:r>
    </w:p>
    <w:p w14:paraId="2F0CB37E" w14:textId="77777777" w:rsidR="00785686" w:rsidRDefault="00785686" w:rsidP="00785686">
      <w:pPr>
        <w:spacing w:after="0"/>
        <w:ind w:left="216"/>
      </w:pPr>
      <w:r>
        <w:rPr>
          <w:rFonts w:ascii="Consolas" w:hAnsi="Consolas"/>
          <w:sz w:val="13"/>
        </w:rPr>
        <w:t>);</w:t>
      </w:r>
    </w:p>
    <w:p w14:paraId="154EBBA6" w14:textId="77777777" w:rsidR="00785686" w:rsidRDefault="00785686" w:rsidP="00785686">
      <w:pPr>
        <w:spacing w:after="0"/>
        <w:ind w:left="216"/>
      </w:pPr>
    </w:p>
    <w:p w14:paraId="08817EBD" w14:textId="77777777" w:rsidR="00785686" w:rsidRDefault="00785686" w:rsidP="00785686">
      <w:pPr>
        <w:spacing w:after="0"/>
        <w:ind w:left="216"/>
      </w:pPr>
      <w:r>
        <w:rPr>
          <w:rFonts w:ascii="Consolas" w:hAnsi="Consolas"/>
          <w:sz w:val="13"/>
        </w:rPr>
        <w:t>CREATE TABLE property (</w:t>
      </w:r>
    </w:p>
    <w:p w14:paraId="6AE7CB4F" w14:textId="77777777" w:rsidR="00785686" w:rsidRDefault="00785686" w:rsidP="00785686">
      <w:pPr>
        <w:spacing w:after="0"/>
        <w:ind w:left="216"/>
      </w:pPr>
      <w:r>
        <w:rPr>
          <w:rFonts w:ascii="Consolas" w:hAnsi="Consolas"/>
          <w:sz w:val="13"/>
        </w:rPr>
        <w:t xml:space="preserve">    id UUID PRIMARY KEY DEFAULT </w:t>
      </w:r>
      <w:proofErr w:type="spellStart"/>
      <w:r>
        <w:rPr>
          <w:rFonts w:ascii="Consolas" w:hAnsi="Consolas"/>
          <w:sz w:val="13"/>
        </w:rPr>
        <w:t>gen_random_</w:t>
      </w:r>
      <w:proofErr w:type="gramStart"/>
      <w:r>
        <w:rPr>
          <w:rFonts w:ascii="Consolas" w:hAnsi="Consolas"/>
          <w:sz w:val="13"/>
        </w:rPr>
        <w:t>uuid</w:t>
      </w:r>
      <w:proofErr w:type="spellEnd"/>
      <w:r>
        <w:rPr>
          <w:rFonts w:ascii="Consolas" w:hAnsi="Consolas"/>
          <w:sz w:val="13"/>
        </w:rPr>
        <w:t>(</w:t>
      </w:r>
      <w:proofErr w:type="gramEnd"/>
      <w:r>
        <w:rPr>
          <w:rFonts w:ascii="Consolas" w:hAnsi="Consolas"/>
          <w:sz w:val="13"/>
        </w:rPr>
        <w:t>),</w:t>
      </w:r>
    </w:p>
    <w:p w14:paraId="596F8DCF" w14:textId="77777777" w:rsidR="00785686" w:rsidRDefault="00785686" w:rsidP="00785686">
      <w:pPr>
        <w:spacing w:after="0"/>
        <w:ind w:left="216"/>
      </w:pPr>
      <w:r>
        <w:rPr>
          <w:rFonts w:ascii="Consolas" w:hAnsi="Consolas"/>
          <w:sz w:val="13"/>
        </w:rPr>
        <w:t xml:space="preserve">    </w:t>
      </w:r>
      <w:proofErr w:type="spellStart"/>
      <w:r>
        <w:rPr>
          <w:rFonts w:ascii="Consolas" w:hAnsi="Consolas"/>
          <w:sz w:val="13"/>
        </w:rPr>
        <w:t>property_reference</w:t>
      </w:r>
      <w:proofErr w:type="spellEnd"/>
      <w:r>
        <w:rPr>
          <w:rFonts w:ascii="Consolas" w:hAnsi="Consolas"/>
          <w:sz w:val="13"/>
        </w:rPr>
        <w:t xml:space="preserve"> </w:t>
      </w:r>
      <w:proofErr w:type="gramStart"/>
      <w:r>
        <w:rPr>
          <w:rFonts w:ascii="Consolas" w:hAnsi="Consolas"/>
          <w:sz w:val="13"/>
        </w:rPr>
        <w:t>VARCHAR(</w:t>
      </w:r>
      <w:proofErr w:type="gramEnd"/>
      <w:r>
        <w:rPr>
          <w:rFonts w:ascii="Consolas" w:hAnsi="Consolas"/>
          <w:sz w:val="13"/>
        </w:rPr>
        <w:t>50) NOT NULL UNIQUE,</w:t>
      </w:r>
    </w:p>
    <w:p w14:paraId="27A01EA2" w14:textId="77777777" w:rsidR="00785686" w:rsidRDefault="00785686" w:rsidP="00785686">
      <w:pPr>
        <w:spacing w:after="0"/>
        <w:ind w:left="216"/>
      </w:pPr>
      <w:r>
        <w:rPr>
          <w:rFonts w:ascii="Consolas" w:hAnsi="Consolas"/>
          <w:sz w:val="13"/>
        </w:rPr>
        <w:t xml:space="preserve">    </w:t>
      </w:r>
      <w:proofErr w:type="spellStart"/>
      <w:r>
        <w:rPr>
          <w:rFonts w:ascii="Consolas" w:hAnsi="Consolas"/>
          <w:sz w:val="13"/>
        </w:rPr>
        <w:t>property_name</w:t>
      </w:r>
      <w:proofErr w:type="spellEnd"/>
      <w:r>
        <w:rPr>
          <w:rFonts w:ascii="Consolas" w:hAnsi="Consolas"/>
          <w:sz w:val="13"/>
        </w:rPr>
        <w:t xml:space="preserve"> </w:t>
      </w:r>
      <w:proofErr w:type="gramStart"/>
      <w:r>
        <w:rPr>
          <w:rFonts w:ascii="Consolas" w:hAnsi="Consolas"/>
          <w:sz w:val="13"/>
        </w:rPr>
        <w:t>VARCHAR(</w:t>
      </w:r>
      <w:proofErr w:type="gramEnd"/>
      <w:r>
        <w:rPr>
          <w:rFonts w:ascii="Consolas" w:hAnsi="Consolas"/>
          <w:sz w:val="13"/>
        </w:rPr>
        <w:t>200),</w:t>
      </w:r>
    </w:p>
    <w:p w14:paraId="44C3FDED" w14:textId="77777777" w:rsidR="00785686" w:rsidRDefault="00785686" w:rsidP="00785686">
      <w:pPr>
        <w:spacing w:after="0"/>
        <w:ind w:left="216"/>
      </w:pPr>
      <w:r>
        <w:rPr>
          <w:rFonts w:ascii="Consolas" w:hAnsi="Consolas"/>
          <w:sz w:val="13"/>
        </w:rPr>
        <w:t xml:space="preserve">    address_line_1 </w:t>
      </w:r>
      <w:proofErr w:type="gramStart"/>
      <w:r>
        <w:rPr>
          <w:rFonts w:ascii="Consolas" w:hAnsi="Consolas"/>
          <w:sz w:val="13"/>
        </w:rPr>
        <w:t>VARCHAR(</w:t>
      </w:r>
      <w:proofErr w:type="gramEnd"/>
      <w:r>
        <w:rPr>
          <w:rFonts w:ascii="Consolas" w:hAnsi="Consolas"/>
          <w:sz w:val="13"/>
        </w:rPr>
        <w:t>200) NOT NULL,</w:t>
      </w:r>
    </w:p>
    <w:p w14:paraId="2DF1351B" w14:textId="77777777" w:rsidR="00785686" w:rsidRDefault="00785686" w:rsidP="00785686">
      <w:pPr>
        <w:spacing w:after="0"/>
        <w:ind w:left="216"/>
      </w:pPr>
      <w:r>
        <w:rPr>
          <w:rFonts w:ascii="Consolas" w:hAnsi="Consolas"/>
          <w:sz w:val="13"/>
        </w:rPr>
        <w:t xml:space="preserve">    address_line_2 </w:t>
      </w:r>
      <w:proofErr w:type="gramStart"/>
      <w:r>
        <w:rPr>
          <w:rFonts w:ascii="Consolas" w:hAnsi="Consolas"/>
          <w:sz w:val="13"/>
        </w:rPr>
        <w:t>VARCHAR(</w:t>
      </w:r>
      <w:proofErr w:type="gramEnd"/>
      <w:r>
        <w:rPr>
          <w:rFonts w:ascii="Consolas" w:hAnsi="Consolas"/>
          <w:sz w:val="13"/>
        </w:rPr>
        <w:t>200),</w:t>
      </w:r>
    </w:p>
    <w:p w14:paraId="198F15A4" w14:textId="77777777" w:rsidR="00785686" w:rsidRDefault="00785686" w:rsidP="00785686">
      <w:pPr>
        <w:spacing w:after="0"/>
        <w:ind w:left="216"/>
      </w:pPr>
      <w:r>
        <w:rPr>
          <w:rFonts w:ascii="Consolas" w:hAnsi="Consolas"/>
          <w:sz w:val="13"/>
        </w:rPr>
        <w:t xml:space="preserve">    town </w:t>
      </w:r>
      <w:proofErr w:type="gramStart"/>
      <w:r>
        <w:rPr>
          <w:rFonts w:ascii="Consolas" w:hAnsi="Consolas"/>
          <w:sz w:val="13"/>
        </w:rPr>
        <w:t>VARCHAR(</w:t>
      </w:r>
      <w:proofErr w:type="gramEnd"/>
      <w:r>
        <w:rPr>
          <w:rFonts w:ascii="Consolas" w:hAnsi="Consolas"/>
          <w:sz w:val="13"/>
        </w:rPr>
        <w:t>100),</w:t>
      </w:r>
    </w:p>
    <w:p w14:paraId="213DFD56" w14:textId="77777777" w:rsidR="00785686" w:rsidRDefault="00785686" w:rsidP="00785686">
      <w:pPr>
        <w:spacing w:after="0"/>
        <w:ind w:left="216"/>
      </w:pPr>
      <w:r>
        <w:rPr>
          <w:rFonts w:ascii="Consolas" w:hAnsi="Consolas"/>
          <w:sz w:val="13"/>
        </w:rPr>
        <w:t xml:space="preserve">    county </w:t>
      </w:r>
      <w:proofErr w:type="gramStart"/>
      <w:r>
        <w:rPr>
          <w:rFonts w:ascii="Consolas" w:hAnsi="Consolas"/>
          <w:sz w:val="13"/>
        </w:rPr>
        <w:t>VARCHAR(</w:t>
      </w:r>
      <w:proofErr w:type="gramEnd"/>
      <w:r>
        <w:rPr>
          <w:rFonts w:ascii="Consolas" w:hAnsi="Consolas"/>
          <w:sz w:val="13"/>
        </w:rPr>
        <w:t>100),</w:t>
      </w:r>
    </w:p>
    <w:p w14:paraId="622C8E07" w14:textId="77777777" w:rsidR="00785686" w:rsidRDefault="00785686" w:rsidP="00785686">
      <w:pPr>
        <w:spacing w:after="0"/>
        <w:ind w:left="216"/>
      </w:pPr>
      <w:r>
        <w:rPr>
          <w:rFonts w:ascii="Consolas" w:hAnsi="Consolas"/>
          <w:sz w:val="13"/>
        </w:rPr>
        <w:t xml:space="preserve">    postcode </w:t>
      </w:r>
      <w:proofErr w:type="gramStart"/>
      <w:r>
        <w:rPr>
          <w:rFonts w:ascii="Consolas" w:hAnsi="Consolas"/>
          <w:sz w:val="13"/>
        </w:rPr>
        <w:t>VARCHAR(</w:t>
      </w:r>
      <w:proofErr w:type="gramEnd"/>
      <w:r>
        <w:rPr>
          <w:rFonts w:ascii="Consolas" w:hAnsi="Consolas"/>
          <w:sz w:val="13"/>
        </w:rPr>
        <w:t>12) NOT NULL,</w:t>
      </w:r>
    </w:p>
    <w:p w14:paraId="62518ED0" w14:textId="77777777" w:rsidR="00785686" w:rsidRDefault="00785686" w:rsidP="00785686">
      <w:pPr>
        <w:spacing w:after="0"/>
        <w:ind w:left="216"/>
      </w:pPr>
      <w:r>
        <w:rPr>
          <w:rFonts w:ascii="Consolas" w:hAnsi="Consolas"/>
          <w:sz w:val="13"/>
        </w:rPr>
        <w:t xml:space="preserve">    </w:t>
      </w:r>
      <w:proofErr w:type="spellStart"/>
      <w:r>
        <w:rPr>
          <w:rFonts w:ascii="Consolas" w:hAnsi="Consolas"/>
          <w:sz w:val="13"/>
        </w:rPr>
        <w:t>property_type</w:t>
      </w:r>
      <w:proofErr w:type="spellEnd"/>
      <w:r>
        <w:rPr>
          <w:rFonts w:ascii="Consolas" w:hAnsi="Consolas"/>
          <w:sz w:val="13"/>
        </w:rPr>
        <w:t xml:space="preserve"> </w:t>
      </w:r>
      <w:proofErr w:type="gramStart"/>
      <w:r>
        <w:rPr>
          <w:rFonts w:ascii="Consolas" w:hAnsi="Consolas"/>
          <w:sz w:val="13"/>
        </w:rPr>
        <w:t>VARCHAR(</w:t>
      </w:r>
      <w:proofErr w:type="gramEnd"/>
      <w:r>
        <w:rPr>
          <w:rFonts w:ascii="Consolas" w:hAnsi="Consolas"/>
          <w:sz w:val="13"/>
        </w:rPr>
        <w:t>30),</w:t>
      </w:r>
    </w:p>
    <w:p w14:paraId="6DE0AD75" w14:textId="77777777" w:rsidR="00785686" w:rsidRDefault="00785686" w:rsidP="00785686">
      <w:pPr>
        <w:spacing w:after="0"/>
        <w:ind w:left="216"/>
      </w:pPr>
      <w:r>
        <w:rPr>
          <w:rFonts w:ascii="Consolas" w:hAnsi="Consolas"/>
          <w:sz w:val="13"/>
        </w:rPr>
        <w:t xml:space="preserve">    </w:t>
      </w:r>
      <w:proofErr w:type="spellStart"/>
      <w:r>
        <w:rPr>
          <w:rFonts w:ascii="Consolas" w:hAnsi="Consolas"/>
          <w:sz w:val="13"/>
        </w:rPr>
        <w:t>purchase_date</w:t>
      </w:r>
      <w:proofErr w:type="spellEnd"/>
      <w:r>
        <w:rPr>
          <w:rFonts w:ascii="Consolas" w:hAnsi="Consolas"/>
          <w:sz w:val="13"/>
        </w:rPr>
        <w:t xml:space="preserve"> DATE,</w:t>
      </w:r>
    </w:p>
    <w:p w14:paraId="5F6B50EC" w14:textId="77777777" w:rsidR="00785686" w:rsidRDefault="00785686" w:rsidP="00785686">
      <w:pPr>
        <w:spacing w:after="0"/>
        <w:ind w:left="216"/>
      </w:pPr>
      <w:r>
        <w:rPr>
          <w:rFonts w:ascii="Consolas" w:hAnsi="Consolas"/>
          <w:sz w:val="13"/>
        </w:rPr>
        <w:t xml:space="preserve">    </w:t>
      </w:r>
      <w:proofErr w:type="spellStart"/>
      <w:r>
        <w:rPr>
          <w:rFonts w:ascii="Consolas" w:hAnsi="Consolas"/>
          <w:sz w:val="13"/>
        </w:rPr>
        <w:t>purchase_price</w:t>
      </w:r>
      <w:proofErr w:type="spellEnd"/>
      <w:r>
        <w:rPr>
          <w:rFonts w:ascii="Consolas" w:hAnsi="Consolas"/>
          <w:sz w:val="13"/>
        </w:rPr>
        <w:t xml:space="preserve"> </w:t>
      </w:r>
      <w:proofErr w:type="gramStart"/>
      <w:r>
        <w:rPr>
          <w:rFonts w:ascii="Consolas" w:hAnsi="Consolas"/>
          <w:sz w:val="13"/>
        </w:rPr>
        <w:t>NUMERIC(</w:t>
      </w:r>
      <w:proofErr w:type="gramEnd"/>
      <w:r>
        <w:rPr>
          <w:rFonts w:ascii="Consolas" w:hAnsi="Consolas"/>
          <w:sz w:val="13"/>
        </w:rPr>
        <w:t>12,2),</w:t>
      </w:r>
    </w:p>
    <w:p w14:paraId="330C4B79" w14:textId="77777777" w:rsidR="00785686" w:rsidRDefault="00785686" w:rsidP="00785686">
      <w:pPr>
        <w:spacing w:after="0"/>
        <w:ind w:left="216"/>
      </w:pPr>
      <w:r>
        <w:rPr>
          <w:rFonts w:ascii="Consolas" w:hAnsi="Consolas"/>
          <w:sz w:val="13"/>
        </w:rPr>
        <w:t xml:space="preserve">    </w:t>
      </w:r>
      <w:proofErr w:type="spellStart"/>
      <w:r>
        <w:rPr>
          <w:rFonts w:ascii="Consolas" w:hAnsi="Consolas"/>
          <w:sz w:val="13"/>
        </w:rPr>
        <w:t>ownership_percentage</w:t>
      </w:r>
      <w:proofErr w:type="spellEnd"/>
      <w:r>
        <w:rPr>
          <w:rFonts w:ascii="Consolas" w:hAnsi="Consolas"/>
          <w:sz w:val="13"/>
        </w:rPr>
        <w:t xml:space="preserve"> </w:t>
      </w:r>
      <w:proofErr w:type="gramStart"/>
      <w:r>
        <w:rPr>
          <w:rFonts w:ascii="Consolas" w:hAnsi="Consolas"/>
          <w:sz w:val="13"/>
        </w:rPr>
        <w:t>NUMERIC(</w:t>
      </w:r>
      <w:proofErr w:type="gramEnd"/>
      <w:r>
        <w:rPr>
          <w:rFonts w:ascii="Consolas" w:hAnsi="Consolas"/>
          <w:sz w:val="13"/>
        </w:rPr>
        <w:t>5,2) NOT NULL DEFAULT 100 CHECK (</w:t>
      </w:r>
      <w:proofErr w:type="spellStart"/>
      <w:r>
        <w:rPr>
          <w:rFonts w:ascii="Consolas" w:hAnsi="Consolas"/>
          <w:sz w:val="13"/>
        </w:rPr>
        <w:t>ownership_percentage</w:t>
      </w:r>
      <w:proofErr w:type="spellEnd"/>
      <w:r>
        <w:rPr>
          <w:rFonts w:ascii="Consolas" w:hAnsi="Consolas"/>
          <w:sz w:val="13"/>
        </w:rPr>
        <w:t xml:space="preserve"> &gt; 0 AND </w:t>
      </w:r>
      <w:proofErr w:type="spellStart"/>
      <w:r>
        <w:rPr>
          <w:rFonts w:ascii="Consolas" w:hAnsi="Consolas"/>
          <w:sz w:val="13"/>
        </w:rPr>
        <w:t>ownership_percentage</w:t>
      </w:r>
      <w:proofErr w:type="spellEnd"/>
      <w:r>
        <w:rPr>
          <w:rFonts w:ascii="Consolas" w:hAnsi="Consolas"/>
          <w:sz w:val="13"/>
        </w:rPr>
        <w:t xml:space="preserve"> &lt;= 100),</w:t>
      </w:r>
    </w:p>
    <w:p w14:paraId="79B81D59" w14:textId="77777777" w:rsidR="00785686" w:rsidRDefault="00785686" w:rsidP="00785686">
      <w:pPr>
        <w:spacing w:after="0"/>
        <w:ind w:left="216"/>
      </w:pPr>
      <w:r>
        <w:rPr>
          <w:rFonts w:ascii="Consolas" w:hAnsi="Consolas"/>
          <w:sz w:val="13"/>
        </w:rPr>
        <w:t xml:space="preserve">    active BOOLEAN NOT NULL DEFAULT TRUE,</w:t>
      </w:r>
    </w:p>
    <w:p w14:paraId="274AC89C" w14:textId="77777777" w:rsidR="00785686" w:rsidRDefault="00785686" w:rsidP="00785686">
      <w:pPr>
        <w:spacing w:after="0"/>
        <w:ind w:left="216"/>
      </w:pPr>
      <w:r>
        <w:rPr>
          <w:rFonts w:ascii="Consolas" w:hAnsi="Consolas"/>
          <w:sz w:val="13"/>
        </w:rPr>
        <w:t xml:space="preserve">    notes TEXT,</w:t>
      </w:r>
    </w:p>
    <w:p w14:paraId="7AFEC416" w14:textId="77777777" w:rsidR="00785686" w:rsidRDefault="00785686" w:rsidP="00785686">
      <w:pPr>
        <w:spacing w:after="0"/>
        <w:ind w:left="216"/>
      </w:pPr>
      <w:r>
        <w:rPr>
          <w:rFonts w:ascii="Consolas" w:hAnsi="Consolas"/>
          <w:sz w:val="13"/>
        </w:rPr>
        <w:t xml:space="preserve">    </w:t>
      </w:r>
      <w:proofErr w:type="spellStart"/>
      <w:r>
        <w:rPr>
          <w:rFonts w:ascii="Consolas" w:hAnsi="Consolas"/>
          <w:sz w:val="13"/>
        </w:rPr>
        <w:t>created_at</w:t>
      </w:r>
      <w:proofErr w:type="spellEnd"/>
      <w:r>
        <w:rPr>
          <w:rFonts w:ascii="Consolas" w:hAnsi="Consolas"/>
          <w:sz w:val="13"/>
        </w:rPr>
        <w:t xml:space="preserve"> TIMESTAMPTZ NOT NULL DEFAULT </w:t>
      </w:r>
      <w:proofErr w:type="gramStart"/>
      <w:r>
        <w:rPr>
          <w:rFonts w:ascii="Consolas" w:hAnsi="Consolas"/>
          <w:sz w:val="13"/>
        </w:rPr>
        <w:t>now(</w:t>
      </w:r>
      <w:proofErr w:type="gramEnd"/>
      <w:r>
        <w:rPr>
          <w:rFonts w:ascii="Consolas" w:hAnsi="Consolas"/>
          <w:sz w:val="13"/>
        </w:rPr>
        <w:t>),</w:t>
      </w:r>
    </w:p>
    <w:p w14:paraId="1AB581C5" w14:textId="77777777" w:rsidR="00785686" w:rsidRDefault="00785686" w:rsidP="00785686">
      <w:pPr>
        <w:spacing w:after="0"/>
        <w:ind w:left="216"/>
      </w:pPr>
      <w:r>
        <w:rPr>
          <w:rFonts w:ascii="Consolas" w:hAnsi="Consolas"/>
          <w:sz w:val="13"/>
        </w:rPr>
        <w:t xml:space="preserve">    </w:t>
      </w:r>
      <w:proofErr w:type="spellStart"/>
      <w:r>
        <w:rPr>
          <w:rFonts w:ascii="Consolas" w:hAnsi="Consolas"/>
          <w:sz w:val="13"/>
        </w:rPr>
        <w:t>updated_at</w:t>
      </w:r>
      <w:proofErr w:type="spellEnd"/>
      <w:r>
        <w:rPr>
          <w:rFonts w:ascii="Consolas" w:hAnsi="Consolas"/>
          <w:sz w:val="13"/>
        </w:rPr>
        <w:t xml:space="preserve"> TIMESTAMPTZ NOT NULL DEFAULT </w:t>
      </w:r>
      <w:proofErr w:type="gramStart"/>
      <w:r>
        <w:rPr>
          <w:rFonts w:ascii="Consolas" w:hAnsi="Consolas"/>
          <w:sz w:val="13"/>
        </w:rPr>
        <w:t>now(</w:t>
      </w:r>
      <w:proofErr w:type="gramEnd"/>
      <w:r>
        <w:rPr>
          <w:rFonts w:ascii="Consolas" w:hAnsi="Consolas"/>
          <w:sz w:val="13"/>
        </w:rPr>
        <w:t>)</w:t>
      </w:r>
    </w:p>
    <w:p w14:paraId="40402D1F" w14:textId="77777777" w:rsidR="00785686" w:rsidRDefault="00785686" w:rsidP="00785686">
      <w:pPr>
        <w:spacing w:after="0"/>
        <w:ind w:left="216"/>
      </w:pPr>
      <w:r>
        <w:rPr>
          <w:rFonts w:ascii="Consolas" w:hAnsi="Consolas"/>
          <w:sz w:val="13"/>
        </w:rPr>
        <w:t>);</w:t>
      </w:r>
    </w:p>
    <w:p w14:paraId="790FCDD5" w14:textId="77777777" w:rsidR="00785686" w:rsidRDefault="00785686" w:rsidP="00785686">
      <w:pPr>
        <w:spacing w:after="0"/>
        <w:ind w:left="216"/>
      </w:pPr>
    </w:p>
    <w:p w14:paraId="6E5860D5" w14:textId="77777777" w:rsidR="00785686" w:rsidRDefault="00785686" w:rsidP="00785686">
      <w:pPr>
        <w:spacing w:after="0"/>
        <w:ind w:left="216"/>
      </w:pPr>
      <w:r>
        <w:rPr>
          <w:rFonts w:ascii="Consolas" w:hAnsi="Consolas"/>
          <w:sz w:val="13"/>
        </w:rPr>
        <w:t>CREATE TABLE agency (</w:t>
      </w:r>
    </w:p>
    <w:p w14:paraId="4F87C057" w14:textId="77777777" w:rsidR="00785686" w:rsidRDefault="00785686" w:rsidP="00785686">
      <w:pPr>
        <w:spacing w:after="0"/>
        <w:ind w:left="216"/>
      </w:pPr>
      <w:r>
        <w:rPr>
          <w:rFonts w:ascii="Consolas" w:hAnsi="Consolas"/>
          <w:sz w:val="13"/>
        </w:rPr>
        <w:t xml:space="preserve">    id UUID PRIMARY KEY DEFAULT </w:t>
      </w:r>
      <w:proofErr w:type="spellStart"/>
      <w:r>
        <w:rPr>
          <w:rFonts w:ascii="Consolas" w:hAnsi="Consolas"/>
          <w:sz w:val="13"/>
        </w:rPr>
        <w:t>gen_random_</w:t>
      </w:r>
      <w:proofErr w:type="gramStart"/>
      <w:r>
        <w:rPr>
          <w:rFonts w:ascii="Consolas" w:hAnsi="Consolas"/>
          <w:sz w:val="13"/>
        </w:rPr>
        <w:t>uuid</w:t>
      </w:r>
      <w:proofErr w:type="spellEnd"/>
      <w:r>
        <w:rPr>
          <w:rFonts w:ascii="Consolas" w:hAnsi="Consolas"/>
          <w:sz w:val="13"/>
        </w:rPr>
        <w:t>(</w:t>
      </w:r>
      <w:proofErr w:type="gramEnd"/>
      <w:r>
        <w:rPr>
          <w:rFonts w:ascii="Consolas" w:hAnsi="Consolas"/>
          <w:sz w:val="13"/>
        </w:rPr>
        <w:t>),</w:t>
      </w:r>
    </w:p>
    <w:p w14:paraId="25EAB847" w14:textId="77777777" w:rsidR="00785686" w:rsidRDefault="00785686" w:rsidP="00785686">
      <w:pPr>
        <w:spacing w:after="0"/>
        <w:ind w:left="216"/>
      </w:pPr>
      <w:r>
        <w:rPr>
          <w:rFonts w:ascii="Consolas" w:hAnsi="Consolas"/>
          <w:sz w:val="13"/>
        </w:rPr>
        <w:t xml:space="preserve">    name </w:t>
      </w:r>
      <w:proofErr w:type="gramStart"/>
      <w:r>
        <w:rPr>
          <w:rFonts w:ascii="Consolas" w:hAnsi="Consolas"/>
          <w:sz w:val="13"/>
        </w:rPr>
        <w:t>VARCHAR(</w:t>
      </w:r>
      <w:proofErr w:type="gramEnd"/>
      <w:r>
        <w:rPr>
          <w:rFonts w:ascii="Consolas" w:hAnsi="Consolas"/>
          <w:sz w:val="13"/>
        </w:rPr>
        <w:t>200) NOT NULL,</w:t>
      </w:r>
    </w:p>
    <w:p w14:paraId="38AC3A22" w14:textId="77777777" w:rsidR="00785686" w:rsidRDefault="00785686" w:rsidP="00785686">
      <w:pPr>
        <w:spacing w:after="0"/>
        <w:ind w:left="216"/>
      </w:pPr>
      <w:r>
        <w:rPr>
          <w:rFonts w:ascii="Consolas" w:hAnsi="Consolas"/>
          <w:sz w:val="13"/>
        </w:rPr>
        <w:t xml:space="preserve">    </w:t>
      </w:r>
      <w:proofErr w:type="spellStart"/>
      <w:r>
        <w:rPr>
          <w:rFonts w:ascii="Consolas" w:hAnsi="Consolas"/>
          <w:sz w:val="13"/>
        </w:rPr>
        <w:t>company_name</w:t>
      </w:r>
      <w:proofErr w:type="spellEnd"/>
      <w:r>
        <w:rPr>
          <w:rFonts w:ascii="Consolas" w:hAnsi="Consolas"/>
          <w:sz w:val="13"/>
        </w:rPr>
        <w:t xml:space="preserve"> </w:t>
      </w:r>
      <w:proofErr w:type="gramStart"/>
      <w:r>
        <w:rPr>
          <w:rFonts w:ascii="Consolas" w:hAnsi="Consolas"/>
          <w:sz w:val="13"/>
        </w:rPr>
        <w:t>VARCHAR(</w:t>
      </w:r>
      <w:proofErr w:type="gramEnd"/>
      <w:r>
        <w:rPr>
          <w:rFonts w:ascii="Consolas" w:hAnsi="Consolas"/>
          <w:sz w:val="13"/>
        </w:rPr>
        <w:t>200),</w:t>
      </w:r>
    </w:p>
    <w:p w14:paraId="423F08FC" w14:textId="77777777" w:rsidR="00785686" w:rsidRDefault="00785686" w:rsidP="00785686">
      <w:pPr>
        <w:spacing w:after="0"/>
        <w:ind w:left="216"/>
      </w:pPr>
      <w:r>
        <w:rPr>
          <w:rFonts w:ascii="Consolas" w:hAnsi="Consolas"/>
          <w:sz w:val="13"/>
        </w:rPr>
        <w:t xml:space="preserve">    </w:t>
      </w:r>
      <w:proofErr w:type="spellStart"/>
      <w:r>
        <w:rPr>
          <w:rFonts w:ascii="Consolas" w:hAnsi="Consolas"/>
          <w:sz w:val="13"/>
        </w:rPr>
        <w:t>contact_person</w:t>
      </w:r>
      <w:proofErr w:type="spellEnd"/>
      <w:r>
        <w:rPr>
          <w:rFonts w:ascii="Consolas" w:hAnsi="Consolas"/>
          <w:sz w:val="13"/>
        </w:rPr>
        <w:t xml:space="preserve"> </w:t>
      </w:r>
      <w:proofErr w:type="gramStart"/>
      <w:r>
        <w:rPr>
          <w:rFonts w:ascii="Consolas" w:hAnsi="Consolas"/>
          <w:sz w:val="13"/>
        </w:rPr>
        <w:t>VARCHAR(</w:t>
      </w:r>
      <w:proofErr w:type="gramEnd"/>
      <w:r>
        <w:rPr>
          <w:rFonts w:ascii="Consolas" w:hAnsi="Consolas"/>
          <w:sz w:val="13"/>
        </w:rPr>
        <w:t>200),</w:t>
      </w:r>
    </w:p>
    <w:p w14:paraId="07489533" w14:textId="77777777" w:rsidR="00785686" w:rsidRDefault="00785686" w:rsidP="00785686">
      <w:pPr>
        <w:spacing w:after="0"/>
        <w:ind w:left="216"/>
      </w:pPr>
      <w:r>
        <w:rPr>
          <w:rFonts w:ascii="Consolas" w:hAnsi="Consolas"/>
          <w:sz w:val="13"/>
        </w:rPr>
        <w:t xml:space="preserve">    email </w:t>
      </w:r>
      <w:proofErr w:type="gramStart"/>
      <w:r>
        <w:rPr>
          <w:rFonts w:ascii="Consolas" w:hAnsi="Consolas"/>
          <w:sz w:val="13"/>
        </w:rPr>
        <w:t>VARCHAR(</w:t>
      </w:r>
      <w:proofErr w:type="gramEnd"/>
      <w:r>
        <w:rPr>
          <w:rFonts w:ascii="Consolas" w:hAnsi="Consolas"/>
          <w:sz w:val="13"/>
        </w:rPr>
        <w:t>320),</w:t>
      </w:r>
    </w:p>
    <w:p w14:paraId="06907D5A" w14:textId="77777777" w:rsidR="00785686" w:rsidRDefault="00785686" w:rsidP="00785686">
      <w:pPr>
        <w:spacing w:after="0"/>
        <w:ind w:left="216"/>
      </w:pPr>
      <w:r>
        <w:rPr>
          <w:rFonts w:ascii="Consolas" w:hAnsi="Consolas"/>
          <w:sz w:val="13"/>
        </w:rPr>
        <w:t xml:space="preserve">    phone </w:t>
      </w:r>
      <w:proofErr w:type="gramStart"/>
      <w:r>
        <w:rPr>
          <w:rFonts w:ascii="Consolas" w:hAnsi="Consolas"/>
          <w:sz w:val="13"/>
        </w:rPr>
        <w:t>VARCHAR(</w:t>
      </w:r>
      <w:proofErr w:type="gramEnd"/>
      <w:r>
        <w:rPr>
          <w:rFonts w:ascii="Consolas" w:hAnsi="Consolas"/>
          <w:sz w:val="13"/>
        </w:rPr>
        <w:t>50),</w:t>
      </w:r>
    </w:p>
    <w:p w14:paraId="7025A588" w14:textId="77777777" w:rsidR="00785686" w:rsidRDefault="00785686" w:rsidP="00785686">
      <w:pPr>
        <w:spacing w:after="0"/>
        <w:ind w:left="216"/>
      </w:pPr>
      <w:r>
        <w:rPr>
          <w:rFonts w:ascii="Consolas" w:hAnsi="Consolas"/>
          <w:sz w:val="13"/>
        </w:rPr>
        <w:t xml:space="preserve">    </w:t>
      </w:r>
      <w:proofErr w:type="spellStart"/>
      <w:r>
        <w:rPr>
          <w:rFonts w:ascii="Consolas" w:hAnsi="Consolas"/>
          <w:sz w:val="13"/>
        </w:rPr>
        <w:t>emergency_phone</w:t>
      </w:r>
      <w:proofErr w:type="spellEnd"/>
      <w:r>
        <w:rPr>
          <w:rFonts w:ascii="Consolas" w:hAnsi="Consolas"/>
          <w:sz w:val="13"/>
        </w:rPr>
        <w:t xml:space="preserve"> </w:t>
      </w:r>
      <w:proofErr w:type="gramStart"/>
      <w:r>
        <w:rPr>
          <w:rFonts w:ascii="Consolas" w:hAnsi="Consolas"/>
          <w:sz w:val="13"/>
        </w:rPr>
        <w:t>VARCHAR(</w:t>
      </w:r>
      <w:proofErr w:type="gramEnd"/>
      <w:r>
        <w:rPr>
          <w:rFonts w:ascii="Consolas" w:hAnsi="Consolas"/>
          <w:sz w:val="13"/>
        </w:rPr>
        <w:t>50),</w:t>
      </w:r>
    </w:p>
    <w:p w14:paraId="6F4C4951" w14:textId="77777777" w:rsidR="00785686" w:rsidRDefault="00785686" w:rsidP="00785686">
      <w:pPr>
        <w:spacing w:after="0"/>
        <w:ind w:left="216"/>
      </w:pPr>
      <w:r>
        <w:rPr>
          <w:rFonts w:ascii="Consolas" w:hAnsi="Consolas"/>
          <w:sz w:val="13"/>
        </w:rPr>
        <w:t xml:space="preserve">    </w:t>
      </w:r>
      <w:proofErr w:type="spellStart"/>
      <w:r>
        <w:rPr>
          <w:rFonts w:ascii="Consolas" w:hAnsi="Consolas"/>
          <w:sz w:val="13"/>
        </w:rPr>
        <w:t>office_hours</w:t>
      </w:r>
      <w:proofErr w:type="spellEnd"/>
      <w:r>
        <w:rPr>
          <w:rFonts w:ascii="Consolas" w:hAnsi="Consolas"/>
          <w:sz w:val="13"/>
        </w:rPr>
        <w:t xml:space="preserve"> TEXT,</w:t>
      </w:r>
    </w:p>
    <w:p w14:paraId="5CA58C74" w14:textId="77777777" w:rsidR="00785686" w:rsidRDefault="00785686" w:rsidP="00785686">
      <w:pPr>
        <w:spacing w:after="0"/>
        <w:ind w:left="216"/>
      </w:pPr>
      <w:r>
        <w:rPr>
          <w:rFonts w:ascii="Consolas" w:hAnsi="Consolas"/>
          <w:sz w:val="13"/>
        </w:rPr>
        <w:t xml:space="preserve">    notes TEXT,</w:t>
      </w:r>
    </w:p>
    <w:p w14:paraId="560A2ADC" w14:textId="77777777" w:rsidR="00785686" w:rsidRDefault="00785686" w:rsidP="00785686">
      <w:pPr>
        <w:spacing w:after="0"/>
        <w:ind w:left="216"/>
      </w:pPr>
      <w:r>
        <w:rPr>
          <w:rFonts w:ascii="Consolas" w:hAnsi="Consolas"/>
          <w:sz w:val="13"/>
        </w:rPr>
        <w:t xml:space="preserve">    </w:t>
      </w:r>
      <w:proofErr w:type="spellStart"/>
      <w:r>
        <w:rPr>
          <w:rFonts w:ascii="Consolas" w:hAnsi="Consolas"/>
          <w:sz w:val="13"/>
        </w:rPr>
        <w:t>created_at</w:t>
      </w:r>
      <w:proofErr w:type="spellEnd"/>
      <w:r>
        <w:rPr>
          <w:rFonts w:ascii="Consolas" w:hAnsi="Consolas"/>
          <w:sz w:val="13"/>
        </w:rPr>
        <w:t xml:space="preserve"> TIMESTAMPTZ NOT NULL DEFAULT </w:t>
      </w:r>
      <w:proofErr w:type="gramStart"/>
      <w:r>
        <w:rPr>
          <w:rFonts w:ascii="Consolas" w:hAnsi="Consolas"/>
          <w:sz w:val="13"/>
        </w:rPr>
        <w:t>now(</w:t>
      </w:r>
      <w:proofErr w:type="gramEnd"/>
      <w:r>
        <w:rPr>
          <w:rFonts w:ascii="Consolas" w:hAnsi="Consolas"/>
          <w:sz w:val="13"/>
        </w:rPr>
        <w:t>),</w:t>
      </w:r>
    </w:p>
    <w:p w14:paraId="5F1B2944" w14:textId="77777777" w:rsidR="00785686" w:rsidRDefault="00785686" w:rsidP="00785686">
      <w:pPr>
        <w:spacing w:after="0"/>
        <w:ind w:left="216"/>
      </w:pPr>
      <w:r>
        <w:rPr>
          <w:rFonts w:ascii="Consolas" w:hAnsi="Consolas"/>
          <w:sz w:val="13"/>
        </w:rPr>
        <w:t xml:space="preserve">    </w:t>
      </w:r>
      <w:proofErr w:type="spellStart"/>
      <w:r>
        <w:rPr>
          <w:rFonts w:ascii="Consolas" w:hAnsi="Consolas"/>
          <w:sz w:val="13"/>
        </w:rPr>
        <w:t>updated_at</w:t>
      </w:r>
      <w:proofErr w:type="spellEnd"/>
      <w:r>
        <w:rPr>
          <w:rFonts w:ascii="Consolas" w:hAnsi="Consolas"/>
          <w:sz w:val="13"/>
        </w:rPr>
        <w:t xml:space="preserve"> TIMESTAMPTZ NOT NULL DEFAULT </w:t>
      </w:r>
      <w:proofErr w:type="gramStart"/>
      <w:r>
        <w:rPr>
          <w:rFonts w:ascii="Consolas" w:hAnsi="Consolas"/>
          <w:sz w:val="13"/>
        </w:rPr>
        <w:t>now(</w:t>
      </w:r>
      <w:proofErr w:type="gramEnd"/>
      <w:r>
        <w:rPr>
          <w:rFonts w:ascii="Consolas" w:hAnsi="Consolas"/>
          <w:sz w:val="13"/>
        </w:rPr>
        <w:t>)</w:t>
      </w:r>
    </w:p>
    <w:p w14:paraId="300AEC65" w14:textId="77777777" w:rsidR="00785686" w:rsidRDefault="00785686" w:rsidP="00785686">
      <w:pPr>
        <w:spacing w:after="0"/>
        <w:ind w:left="216"/>
      </w:pPr>
      <w:r>
        <w:rPr>
          <w:rFonts w:ascii="Consolas" w:hAnsi="Consolas"/>
          <w:sz w:val="13"/>
        </w:rPr>
        <w:t>);</w:t>
      </w:r>
    </w:p>
    <w:p w14:paraId="2E1BBE9A" w14:textId="77777777" w:rsidR="00785686" w:rsidRDefault="00785686" w:rsidP="00785686">
      <w:pPr>
        <w:spacing w:after="0"/>
        <w:ind w:left="216"/>
      </w:pPr>
    </w:p>
    <w:p w14:paraId="796BE099" w14:textId="77777777" w:rsidR="00785686" w:rsidRDefault="00785686" w:rsidP="00785686">
      <w:pPr>
        <w:spacing w:after="0"/>
        <w:ind w:left="216"/>
      </w:pPr>
      <w:r>
        <w:rPr>
          <w:rFonts w:ascii="Consolas" w:hAnsi="Consolas"/>
          <w:sz w:val="13"/>
        </w:rPr>
        <w:t xml:space="preserve">CREATE TABLE </w:t>
      </w:r>
      <w:proofErr w:type="spellStart"/>
      <w:r>
        <w:rPr>
          <w:rFonts w:ascii="Consolas" w:hAnsi="Consolas"/>
          <w:sz w:val="13"/>
        </w:rPr>
        <w:t>property_agency</w:t>
      </w:r>
      <w:proofErr w:type="spellEnd"/>
      <w:r>
        <w:rPr>
          <w:rFonts w:ascii="Consolas" w:hAnsi="Consolas"/>
          <w:sz w:val="13"/>
        </w:rPr>
        <w:t xml:space="preserve"> (</w:t>
      </w:r>
    </w:p>
    <w:p w14:paraId="3A9458CD" w14:textId="77777777" w:rsidR="00785686" w:rsidRDefault="00785686" w:rsidP="00785686">
      <w:pPr>
        <w:spacing w:after="0"/>
        <w:ind w:left="216"/>
      </w:pPr>
      <w:r>
        <w:rPr>
          <w:rFonts w:ascii="Consolas" w:hAnsi="Consolas"/>
          <w:sz w:val="13"/>
        </w:rPr>
        <w:t xml:space="preserve">    id UUID PRIMARY KEY DEFAULT </w:t>
      </w:r>
      <w:proofErr w:type="spellStart"/>
      <w:r>
        <w:rPr>
          <w:rFonts w:ascii="Consolas" w:hAnsi="Consolas"/>
          <w:sz w:val="13"/>
        </w:rPr>
        <w:t>gen_random_</w:t>
      </w:r>
      <w:proofErr w:type="gramStart"/>
      <w:r>
        <w:rPr>
          <w:rFonts w:ascii="Consolas" w:hAnsi="Consolas"/>
          <w:sz w:val="13"/>
        </w:rPr>
        <w:t>uuid</w:t>
      </w:r>
      <w:proofErr w:type="spellEnd"/>
      <w:r>
        <w:rPr>
          <w:rFonts w:ascii="Consolas" w:hAnsi="Consolas"/>
          <w:sz w:val="13"/>
        </w:rPr>
        <w:t>(</w:t>
      </w:r>
      <w:proofErr w:type="gramEnd"/>
      <w:r>
        <w:rPr>
          <w:rFonts w:ascii="Consolas" w:hAnsi="Consolas"/>
          <w:sz w:val="13"/>
        </w:rPr>
        <w:t>),</w:t>
      </w:r>
    </w:p>
    <w:p w14:paraId="681F76AE" w14:textId="77777777" w:rsidR="00785686" w:rsidRDefault="00785686" w:rsidP="00785686">
      <w:pPr>
        <w:spacing w:after="0"/>
        <w:ind w:left="216"/>
      </w:pPr>
      <w:r>
        <w:rPr>
          <w:rFonts w:ascii="Consolas" w:hAnsi="Consolas"/>
          <w:sz w:val="13"/>
        </w:rPr>
        <w:t xml:space="preserve">    </w:t>
      </w:r>
      <w:proofErr w:type="spellStart"/>
      <w:r>
        <w:rPr>
          <w:rFonts w:ascii="Consolas" w:hAnsi="Consolas"/>
          <w:sz w:val="13"/>
        </w:rPr>
        <w:t>property_id</w:t>
      </w:r>
      <w:proofErr w:type="spellEnd"/>
      <w:r>
        <w:rPr>
          <w:rFonts w:ascii="Consolas" w:hAnsi="Consolas"/>
          <w:sz w:val="13"/>
        </w:rPr>
        <w:t xml:space="preserve"> UUID NOT NULL REFERENCES property(id),</w:t>
      </w:r>
    </w:p>
    <w:p w14:paraId="1A18D29F" w14:textId="77777777" w:rsidR="00785686" w:rsidRDefault="00785686" w:rsidP="00785686">
      <w:pPr>
        <w:spacing w:after="0"/>
        <w:ind w:left="216"/>
      </w:pPr>
      <w:r>
        <w:rPr>
          <w:rFonts w:ascii="Consolas" w:hAnsi="Consolas"/>
          <w:sz w:val="13"/>
        </w:rPr>
        <w:t xml:space="preserve">    </w:t>
      </w:r>
      <w:proofErr w:type="spellStart"/>
      <w:r>
        <w:rPr>
          <w:rFonts w:ascii="Consolas" w:hAnsi="Consolas"/>
          <w:sz w:val="13"/>
        </w:rPr>
        <w:t>agency_id</w:t>
      </w:r>
      <w:proofErr w:type="spellEnd"/>
      <w:r>
        <w:rPr>
          <w:rFonts w:ascii="Consolas" w:hAnsi="Consolas"/>
          <w:sz w:val="13"/>
        </w:rPr>
        <w:t xml:space="preserve"> UUID NOT NULL REFERENCES agency(id),</w:t>
      </w:r>
    </w:p>
    <w:p w14:paraId="4554D655" w14:textId="77777777" w:rsidR="00785686" w:rsidRDefault="00785686" w:rsidP="00785686">
      <w:pPr>
        <w:spacing w:after="0"/>
        <w:ind w:left="216"/>
      </w:pPr>
      <w:r>
        <w:rPr>
          <w:rFonts w:ascii="Consolas" w:hAnsi="Consolas"/>
          <w:sz w:val="13"/>
        </w:rPr>
        <w:t xml:space="preserve">    </w:t>
      </w:r>
      <w:proofErr w:type="spellStart"/>
      <w:r>
        <w:rPr>
          <w:rFonts w:ascii="Consolas" w:hAnsi="Consolas"/>
          <w:sz w:val="13"/>
        </w:rPr>
        <w:t>start_date</w:t>
      </w:r>
      <w:proofErr w:type="spellEnd"/>
      <w:r>
        <w:rPr>
          <w:rFonts w:ascii="Consolas" w:hAnsi="Consolas"/>
          <w:sz w:val="13"/>
        </w:rPr>
        <w:t xml:space="preserve"> DATE NOT NULL,</w:t>
      </w:r>
    </w:p>
    <w:p w14:paraId="62AF5A09" w14:textId="77777777" w:rsidR="00785686" w:rsidRDefault="00785686" w:rsidP="00785686">
      <w:pPr>
        <w:spacing w:after="0"/>
        <w:ind w:left="216"/>
      </w:pPr>
      <w:r>
        <w:rPr>
          <w:rFonts w:ascii="Consolas" w:hAnsi="Consolas"/>
          <w:sz w:val="13"/>
        </w:rPr>
        <w:t xml:space="preserve">    </w:t>
      </w:r>
      <w:proofErr w:type="spellStart"/>
      <w:r>
        <w:rPr>
          <w:rFonts w:ascii="Consolas" w:hAnsi="Consolas"/>
          <w:sz w:val="13"/>
        </w:rPr>
        <w:t>end_date</w:t>
      </w:r>
      <w:proofErr w:type="spellEnd"/>
      <w:r>
        <w:rPr>
          <w:rFonts w:ascii="Consolas" w:hAnsi="Consolas"/>
          <w:sz w:val="13"/>
        </w:rPr>
        <w:t xml:space="preserve"> DATE,</w:t>
      </w:r>
    </w:p>
    <w:p w14:paraId="7C1DFF55" w14:textId="77777777" w:rsidR="00785686" w:rsidRDefault="00785686" w:rsidP="00785686">
      <w:pPr>
        <w:spacing w:after="0"/>
        <w:ind w:left="216"/>
      </w:pPr>
      <w:r>
        <w:rPr>
          <w:rFonts w:ascii="Consolas" w:hAnsi="Consolas"/>
          <w:sz w:val="13"/>
        </w:rPr>
        <w:t xml:space="preserve">    </w:t>
      </w:r>
      <w:proofErr w:type="spellStart"/>
      <w:r>
        <w:rPr>
          <w:rFonts w:ascii="Consolas" w:hAnsi="Consolas"/>
          <w:sz w:val="13"/>
        </w:rPr>
        <w:t>fee_percentage</w:t>
      </w:r>
      <w:proofErr w:type="spellEnd"/>
      <w:r>
        <w:rPr>
          <w:rFonts w:ascii="Consolas" w:hAnsi="Consolas"/>
          <w:sz w:val="13"/>
        </w:rPr>
        <w:t xml:space="preserve"> </w:t>
      </w:r>
      <w:proofErr w:type="gramStart"/>
      <w:r>
        <w:rPr>
          <w:rFonts w:ascii="Consolas" w:hAnsi="Consolas"/>
          <w:sz w:val="13"/>
        </w:rPr>
        <w:t>NUMERIC(</w:t>
      </w:r>
      <w:proofErr w:type="gramEnd"/>
      <w:r>
        <w:rPr>
          <w:rFonts w:ascii="Consolas" w:hAnsi="Consolas"/>
          <w:sz w:val="13"/>
        </w:rPr>
        <w:t>5,2),</w:t>
      </w:r>
    </w:p>
    <w:p w14:paraId="25D94795" w14:textId="77777777" w:rsidR="00785686" w:rsidRDefault="00785686" w:rsidP="00785686">
      <w:pPr>
        <w:spacing w:after="0"/>
        <w:ind w:left="216"/>
      </w:pPr>
      <w:r>
        <w:rPr>
          <w:rFonts w:ascii="Consolas" w:hAnsi="Consolas"/>
          <w:sz w:val="13"/>
        </w:rPr>
        <w:t xml:space="preserve">    </w:t>
      </w:r>
      <w:proofErr w:type="spellStart"/>
      <w:r>
        <w:rPr>
          <w:rFonts w:ascii="Consolas" w:hAnsi="Consolas"/>
          <w:sz w:val="13"/>
        </w:rPr>
        <w:t>fixed_fee</w:t>
      </w:r>
      <w:proofErr w:type="spellEnd"/>
      <w:r>
        <w:rPr>
          <w:rFonts w:ascii="Consolas" w:hAnsi="Consolas"/>
          <w:sz w:val="13"/>
        </w:rPr>
        <w:t xml:space="preserve"> </w:t>
      </w:r>
      <w:proofErr w:type="gramStart"/>
      <w:r>
        <w:rPr>
          <w:rFonts w:ascii="Consolas" w:hAnsi="Consolas"/>
          <w:sz w:val="13"/>
        </w:rPr>
        <w:t>NUMERIC(</w:t>
      </w:r>
      <w:proofErr w:type="gramEnd"/>
      <w:r>
        <w:rPr>
          <w:rFonts w:ascii="Consolas" w:hAnsi="Consolas"/>
          <w:sz w:val="13"/>
        </w:rPr>
        <w:t>12,2),</w:t>
      </w:r>
    </w:p>
    <w:p w14:paraId="1B9BE198" w14:textId="77777777" w:rsidR="00785686" w:rsidRDefault="00785686" w:rsidP="00785686">
      <w:pPr>
        <w:spacing w:after="0"/>
        <w:ind w:left="216"/>
      </w:pPr>
      <w:r>
        <w:rPr>
          <w:rFonts w:ascii="Consolas" w:hAnsi="Consolas"/>
          <w:sz w:val="13"/>
        </w:rPr>
        <w:lastRenderedPageBreak/>
        <w:t xml:space="preserve">    </w:t>
      </w:r>
      <w:proofErr w:type="spellStart"/>
      <w:r>
        <w:rPr>
          <w:rFonts w:ascii="Consolas" w:hAnsi="Consolas"/>
          <w:sz w:val="13"/>
        </w:rPr>
        <w:t>vat_applicable</w:t>
      </w:r>
      <w:proofErr w:type="spellEnd"/>
      <w:r>
        <w:rPr>
          <w:rFonts w:ascii="Consolas" w:hAnsi="Consolas"/>
          <w:sz w:val="13"/>
        </w:rPr>
        <w:t xml:space="preserve"> BOOLEAN NOT NULL DEFAULT TRUE,</w:t>
      </w:r>
    </w:p>
    <w:p w14:paraId="462A3C1D" w14:textId="77777777" w:rsidR="00785686" w:rsidRDefault="00785686" w:rsidP="00785686">
      <w:pPr>
        <w:spacing w:after="0"/>
        <w:ind w:left="216"/>
      </w:pPr>
      <w:r>
        <w:rPr>
          <w:rFonts w:ascii="Consolas" w:hAnsi="Consolas"/>
          <w:sz w:val="13"/>
        </w:rPr>
        <w:t xml:space="preserve">    services JSONB NOT NULL DEFAULT '</w:t>
      </w:r>
      <w:proofErr w:type="gramStart"/>
      <w:r>
        <w:rPr>
          <w:rFonts w:ascii="Consolas" w:hAnsi="Consolas"/>
          <w:sz w:val="13"/>
        </w:rPr>
        <w:t>{}'::</w:t>
      </w:r>
      <w:proofErr w:type="spellStart"/>
      <w:proofErr w:type="gramEnd"/>
      <w:r>
        <w:rPr>
          <w:rFonts w:ascii="Consolas" w:hAnsi="Consolas"/>
          <w:sz w:val="13"/>
        </w:rPr>
        <w:t>jsonb</w:t>
      </w:r>
      <w:proofErr w:type="spellEnd"/>
      <w:r>
        <w:rPr>
          <w:rFonts w:ascii="Consolas" w:hAnsi="Consolas"/>
          <w:sz w:val="13"/>
        </w:rPr>
        <w:t>,</w:t>
      </w:r>
    </w:p>
    <w:p w14:paraId="5D5111B4" w14:textId="77777777" w:rsidR="00785686" w:rsidRDefault="00785686" w:rsidP="00785686">
      <w:pPr>
        <w:spacing w:after="0"/>
        <w:ind w:left="216"/>
      </w:pPr>
      <w:r>
        <w:rPr>
          <w:rFonts w:ascii="Consolas" w:hAnsi="Consolas"/>
          <w:sz w:val="13"/>
        </w:rPr>
        <w:t xml:space="preserve">    </w:t>
      </w:r>
      <w:proofErr w:type="spellStart"/>
      <w:r>
        <w:rPr>
          <w:rFonts w:ascii="Consolas" w:hAnsi="Consolas"/>
          <w:sz w:val="13"/>
        </w:rPr>
        <w:t>contract_document_id</w:t>
      </w:r>
      <w:proofErr w:type="spellEnd"/>
      <w:r>
        <w:rPr>
          <w:rFonts w:ascii="Consolas" w:hAnsi="Consolas"/>
          <w:sz w:val="13"/>
        </w:rPr>
        <w:t xml:space="preserve"> UUID,</w:t>
      </w:r>
    </w:p>
    <w:p w14:paraId="0A21192F" w14:textId="77777777" w:rsidR="00785686" w:rsidRDefault="00785686" w:rsidP="00785686">
      <w:pPr>
        <w:spacing w:after="0"/>
        <w:ind w:left="216"/>
      </w:pPr>
      <w:r>
        <w:rPr>
          <w:rFonts w:ascii="Consolas" w:hAnsi="Consolas"/>
          <w:sz w:val="13"/>
        </w:rPr>
        <w:t xml:space="preserve">    active BOOLEAN NOT NULL DEFAULT TRUE,</w:t>
      </w:r>
    </w:p>
    <w:p w14:paraId="32CFDE0B" w14:textId="77777777" w:rsidR="00785686" w:rsidRDefault="00785686" w:rsidP="00785686">
      <w:pPr>
        <w:spacing w:after="0"/>
        <w:ind w:left="216"/>
      </w:pPr>
      <w:r>
        <w:rPr>
          <w:rFonts w:ascii="Consolas" w:hAnsi="Consolas"/>
          <w:sz w:val="13"/>
        </w:rPr>
        <w:t xml:space="preserve">    </w:t>
      </w:r>
      <w:proofErr w:type="spellStart"/>
      <w:r>
        <w:rPr>
          <w:rFonts w:ascii="Consolas" w:hAnsi="Consolas"/>
          <w:sz w:val="13"/>
        </w:rPr>
        <w:t>created_at</w:t>
      </w:r>
      <w:proofErr w:type="spellEnd"/>
      <w:r>
        <w:rPr>
          <w:rFonts w:ascii="Consolas" w:hAnsi="Consolas"/>
          <w:sz w:val="13"/>
        </w:rPr>
        <w:t xml:space="preserve"> TIMESTAMPTZ NOT NULL DEFAULT </w:t>
      </w:r>
      <w:proofErr w:type="gramStart"/>
      <w:r>
        <w:rPr>
          <w:rFonts w:ascii="Consolas" w:hAnsi="Consolas"/>
          <w:sz w:val="13"/>
        </w:rPr>
        <w:t>now(</w:t>
      </w:r>
      <w:proofErr w:type="gramEnd"/>
      <w:r>
        <w:rPr>
          <w:rFonts w:ascii="Consolas" w:hAnsi="Consolas"/>
          <w:sz w:val="13"/>
        </w:rPr>
        <w:t>),</w:t>
      </w:r>
    </w:p>
    <w:p w14:paraId="6B8607C9" w14:textId="77777777" w:rsidR="00785686" w:rsidRDefault="00785686" w:rsidP="00785686">
      <w:pPr>
        <w:spacing w:after="0"/>
        <w:ind w:left="216"/>
      </w:pPr>
      <w:r>
        <w:rPr>
          <w:rFonts w:ascii="Consolas" w:hAnsi="Consolas"/>
          <w:sz w:val="13"/>
        </w:rPr>
        <w:t xml:space="preserve">    </w:t>
      </w:r>
      <w:proofErr w:type="spellStart"/>
      <w:r>
        <w:rPr>
          <w:rFonts w:ascii="Consolas" w:hAnsi="Consolas"/>
          <w:sz w:val="13"/>
        </w:rPr>
        <w:t>updated_at</w:t>
      </w:r>
      <w:proofErr w:type="spellEnd"/>
      <w:r>
        <w:rPr>
          <w:rFonts w:ascii="Consolas" w:hAnsi="Consolas"/>
          <w:sz w:val="13"/>
        </w:rPr>
        <w:t xml:space="preserve"> TIMESTAMPTZ NOT NULL DEFAULT </w:t>
      </w:r>
      <w:proofErr w:type="gramStart"/>
      <w:r>
        <w:rPr>
          <w:rFonts w:ascii="Consolas" w:hAnsi="Consolas"/>
          <w:sz w:val="13"/>
        </w:rPr>
        <w:t>now(</w:t>
      </w:r>
      <w:proofErr w:type="gramEnd"/>
      <w:r>
        <w:rPr>
          <w:rFonts w:ascii="Consolas" w:hAnsi="Consolas"/>
          <w:sz w:val="13"/>
        </w:rPr>
        <w:t>),</w:t>
      </w:r>
    </w:p>
    <w:p w14:paraId="0FE5A847" w14:textId="77777777" w:rsidR="00785686" w:rsidRDefault="00785686" w:rsidP="00785686">
      <w:pPr>
        <w:spacing w:after="0"/>
        <w:ind w:left="216"/>
      </w:pPr>
      <w:r>
        <w:rPr>
          <w:rFonts w:ascii="Consolas" w:hAnsi="Consolas"/>
          <w:sz w:val="13"/>
        </w:rPr>
        <w:t xml:space="preserve">    CHECK (</w:t>
      </w:r>
      <w:proofErr w:type="spellStart"/>
      <w:r>
        <w:rPr>
          <w:rFonts w:ascii="Consolas" w:hAnsi="Consolas"/>
          <w:sz w:val="13"/>
        </w:rPr>
        <w:t>end_date</w:t>
      </w:r>
      <w:proofErr w:type="spellEnd"/>
      <w:r>
        <w:rPr>
          <w:rFonts w:ascii="Consolas" w:hAnsi="Consolas"/>
          <w:sz w:val="13"/>
        </w:rPr>
        <w:t xml:space="preserve"> IS NULL OR </w:t>
      </w:r>
      <w:proofErr w:type="spellStart"/>
      <w:r>
        <w:rPr>
          <w:rFonts w:ascii="Consolas" w:hAnsi="Consolas"/>
          <w:sz w:val="13"/>
        </w:rPr>
        <w:t>end_date</w:t>
      </w:r>
      <w:proofErr w:type="spellEnd"/>
      <w:r>
        <w:rPr>
          <w:rFonts w:ascii="Consolas" w:hAnsi="Consolas"/>
          <w:sz w:val="13"/>
        </w:rPr>
        <w:t xml:space="preserve"> &gt;= </w:t>
      </w:r>
      <w:proofErr w:type="spellStart"/>
      <w:r>
        <w:rPr>
          <w:rFonts w:ascii="Consolas" w:hAnsi="Consolas"/>
          <w:sz w:val="13"/>
        </w:rPr>
        <w:t>start_date</w:t>
      </w:r>
      <w:proofErr w:type="spellEnd"/>
      <w:r>
        <w:rPr>
          <w:rFonts w:ascii="Consolas" w:hAnsi="Consolas"/>
          <w:sz w:val="13"/>
        </w:rPr>
        <w:t>)</w:t>
      </w:r>
    </w:p>
    <w:p w14:paraId="787561D0" w14:textId="77777777" w:rsidR="00785686" w:rsidRDefault="00785686" w:rsidP="00785686">
      <w:pPr>
        <w:spacing w:after="0"/>
        <w:ind w:left="216"/>
      </w:pPr>
      <w:r>
        <w:rPr>
          <w:rFonts w:ascii="Consolas" w:hAnsi="Consolas"/>
          <w:sz w:val="13"/>
        </w:rPr>
        <w:t>);</w:t>
      </w:r>
    </w:p>
    <w:p w14:paraId="4A366757" w14:textId="77777777" w:rsidR="00785686" w:rsidRDefault="00785686" w:rsidP="00785686">
      <w:pPr>
        <w:spacing w:after="0"/>
        <w:ind w:left="216"/>
      </w:pPr>
    </w:p>
    <w:p w14:paraId="24275B56" w14:textId="77777777" w:rsidR="00785686" w:rsidRDefault="00785686" w:rsidP="00785686">
      <w:pPr>
        <w:spacing w:after="0"/>
        <w:ind w:left="216"/>
      </w:pPr>
      <w:r>
        <w:rPr>
          <w:rFonts w:ascii="Consolas" w:hAnsi="Consolas"/>
          <w:sz w:val="13"/>
        </w:rPr>
        <w:t>CREATE TABLE tenancy (</w:t>
      </w:r>
    </w:p>
    <w:p w14:paraId="14E7A6D8" w14:textId="77777777" w:rsidR="00785686" w:rsidRDefault="00785686" w:rsidP="00785686">
      <w:pPr>
        <w:spacing w:after="0"/>
        <w:ind w:left="216"/>
      </w:pPr>
      <w:r>
        <w:rPr>
          <w:rFonts w:ascii="Consolas" w:hAnsi="Consolas"/>
          <w:sz w:val="13"/>
        </w:rPr>
        <w:t xml:space="preserve">    id UUID PRIMARY KEY DEFAULT </w:t>
      </w:r>
      <w:proofErr w:type="spellStart"/>
      <w:r>
        <w:rPr>
          <w:rFonts w:ascii="Consolas" w:hAnsi="Consolas"/>
          <w:sz w:val="13"/>
        </w:rPr>
        <w:t>gen_random_</w:t>
      </w:r>
      <w:proofErr w:type="gramStart"/>
      <w:r>
        <w:rPr>
          <w:rFonts w:ascii="Consolas" w:hAnsi="Consolas"/>
          <w:sz w:val="13"/>
        </w:rPr>
        <w:t>uuid</w:t>
      </w:r>
      <w:proofErr w:type="spellEnd"/>
      <w:r>
        <w:rPr>
          <w:rFonts w:ascii="Consolas" w:hAnsi="Consolas"/>
          <w:sz w:val="13"/>
        </w:rPr>
        <w:t>(</w:t>
      </w:r>
      <w:proofErr w:type="gramEnd"/>
      <w:r>
        <w:rPr>
          <w:rFonts w:ascii="Consolas" w:hAnsi="Consolas"/>
          <w:sz w:val="13"/>
        </w:rPr>
        <w:t>),</w:t>
      </w:r>
    </w:p>
    <w:p w14:paraId="15F87394" w14:textId="77777777" w:rsidR="00785686" w:rsidRDefault="00785686" w:rsidP="00785686">
      <w:pPr>
        <w:spacing w:after="0"/>
        <w:ind w:left="216"/>
      </w:pPr>
      <w:r>
        <w:rPr>
          <w:rFonts w:ascii="Consolas" w:hAnsi="Consolas"/>
          <w:sz w:val="13"/>
        </w:rPr>
        <w:t xml:space="preserve">    </w:t>
      </w:r>
      <w:proofErr w:type="spellStart"/>
      <w:r>
        <w:rPr>
          <w:rFonts w:ascii="Consolas" w:hAnsi="Consolas"/>
          <w:sz w:val="13"/>
        </w:rPr>
        <w:t>property_id</w:t>
      </w:r>
      <w:proofErr w:type="spellEnd"/>
      <w:r>
        <w:rPr>
          <w:rFonts w:ascii="Consolas" w:hAnsi="Consolas"/>
          <w:sz w:val="13"/>
        </w:rPr>
        <w:t xml:space="preserve"> UUID NOT NULL REFERENCES property(id),</w:t>
      </w:r>
    </w:p>
    <w:p w14:paraId="7776B6B3" w14:textId="77777777" w:rsidR="00785686" w:rsidRDefault="00785686" w:rsidP="00785686">
      <w:pPr>
        <w:spacing w:after="0"/>
        <w:ind w:left="216"/>
      </w:pPr>
      <w:r>
        <w:rPr>
          <w:rFonts w:ascii="Consolas" w:hAnsi="Consolas"/>
          <w:sz w:val="13"/>
        </w:rPr>
        <w:t xml:space="preserve">    </w:t>
      </w:r>
      <w:proofErr w:type="spellStart"/>
      <w:r>
        <w:rPr>
          <w:rFonts w:ascii="Consolas" w:hAnsi="Consolas"/>
          <w:sz w:val="13"/>
        </w:rPr>
        <w:t>start_date</w:t>
      </w:r>
      <w:proofErr w:type="spellEnd"/>
      <w:r>
        <w:rPr>
          <w:rFonts w:ascii="Consolas" w:hAnsi="Consolas"/>
          <w:sz w:val="13"/>
        </w:rPr>
        <w:t xml:space="preserve"> DATE NOT NULL,</w:t>
      </w:r>
    </w:p>
    <w:p w14:paraId="204BEB3D" w14:textId="77777777" w:rsidR="00785686" w:rsidRDefault="00785686" w:rsidP="00785686">
      <w:pPr>
        <w:spacing w:after="0"/>
        <w:ind w:left="216"/>
      </w:pPr>
      <w:r>
        <w:rPr>
          <w:rFonts w:ascii="Consolas" w:hAnsi="Consolas"/>
          <w:sz w:val="13"/>
        </w:rPr>
        <w:t xml:space="preserve">    </w:t>
      </w:r>
      <w:proofErr w:type="spellStart"/>
      <w:r>
        <w:rPr>
          <w:rFonts w:ascii="Consolas" w:hAnsi="Consolas"/>
          <w:sz w:val="13"/>
        </w:rPr>
        <w:t>end_date</w:t>
      </w:r>
      <w:proofErr w:type="spellEnd"/>
      <w:r>
        <w:rPr>
          <w:rFonts w:ascii="Consolas" w:hAnsi="Consolas"/>
          <w:sz w:val="13"/>
        </w:rPr>
        <w:t xml:space="preserve"> DATE,</w:t>
      </w:r>
    </w:p>
    <w:p w14:paraId="1B8C4087" w14:textId="77777777" w:rsidR="00785686" w:rsidRDefault="00785686" w:rsidP="00785686">
      <w:pPr>
        <w:spacing w:after="0"/>
        <w:ind w:left="216"/>
      </w:pPr>
      <w:r>
        <w:rPr>
          <w:rFonts w:ascii="Consolas" w:hAnsi="Consolas"/>
          <w:sz w:val="13"/>
        </w:rPr>
        <w:t xml:space="preserve">    </w:t>
      </w:r>
      <w:proofErr w:type="spellStart"/>
      <w:r>
        <w:rPr>
          <w:rFonts w:ascii="Consolas" w:hAnsi="Consolas"/>
          <w:sz w:val="13"/>
        </w:rPr>
        <w:t>monthly_rent</w:t>
      </w:r>
      <w:proofErr w:type="spellEnd"/>
      <w:r>
        <w:rPr>
          <w:rFonts w:ascii="Consolas" w:hAnsi="Consolas"/>
          <w:sz w:val="13"/>
        </w:rPr>
        <w:t xml:space="preserve"> </w:t>
      </w:r>
      <w:proofErr w:type="gramStart"/>
      <w:r>
        <w:rPr>
          <w:rFonts w:ascii="Consolas" w:hAnsi="Consolas"/>
          <w:sz w:val="13"/>
        </w:rPr>
        <w:t>NUMERIC(</w:t>
      </w:r>
      <w:proofErr w:type="gramEnd"/>
      <w:r>
        <w:rPr>
          <w:rFonts w:ascii="Consolas" w:hAnsi="Consolas"/>
          <w:sz w:val="13"/>
        </w:rPr>
        <w:t>12,2) NOT NULL CHECK (</w:t>
      </w:r>
      <w:proofErr w:type="spellStart"/>
      <w:r>
        <w:rPr>
          <w:rFonts w:ascii="Consolas" w:hAnsi="Consolas"/>
          <w:sz w:val="13"/>
        </w:rPr>
        <w:t>monthly_rent</w:t>
      </w:r>
      <w:proofErr w:type="spellEnd"/>
      <w:r>
        <w:rPr>
          <w:rFonts w:ascii="Consolas" w:hAnsi="Consolas"/>
          <w:sz w:val="13"/>
        </w:rPr>
        <w:t xml:space="preserve"> &gt;= 0),</w:t>
      </w:r>
    </w:p>
    <w:p w14:paraId="6E944BD0" w14:textId="77777777" w:rsidR="00785686" w:rsidRDefault="00785686" w:rsidP="00785686">
      <w:pPr>
        <w:spacing w:after="0"/>
        <w:ind w:left="216"/>
      </w:pPr>
      <w:r>
        <w:rPr>
          <w:rFonts w:ascii="Consolas" w:hAnsi="Consolas"/>
          <w:sz w:val="13"/>
        </w:rPr>
        <w:t xml:space="preserve">    </w:t>
      </w:r>
      <w:proofErr w:type="spellStart"/>
      <w:r>
        <w:rPr>
          <w:rFonts w:ascii="Consolas" w:hAnsi="Consolas"/>
          <w:sz w:val="13"/>
        </w:rPr>
        <w:t>payment_day</w:t>
      </w:r>
      <w:proofErr w:type="spellEnd"/>
      <w:r>
        <w:rPr>
          <w:rFonts w:ascii="Consolas" w:hAnsi="Consolas"/>
          <w:sz w:val="13"/>
        </w:rPr>
        <w:t xml:space="preserve"> SMALLINT CHECK (</w:t>
      </w:r>
      <w:proofErr w:type="spellStart"/>
      <w:r>
        <w:rPr>
          <w:rFonts w:ascii="Consolas" w:hAnsi="Consolas"/>
          <w:sz w:val="13"/>
        </w:rPr>
        <w:t>payment_day</w:t>
      </w:r>
      <w:proofErr w:type="spellEnd"/>
      <w:r>
        <w:rPr>
          <w:rFonts w:ascii="Consolas" w:hAnsi="Consolas"/>
          <w:sz w:val="13"/>
        </w:rPr>
        <w:t xml:space="preserve"> BETWEEN 1 AND 31),</w:t>
      </w:r>
    </w:p>
    <w:p w14:paraId="4A2D636C" w14:textId="77777777" w:rsidR="00785686" w:rsidRDefault="00785686" w:rsidP="00785686">
      <w:pPr>
        <w:spacing w:after="0"/>
        <w:ind w:left="216"/>
      </w:pPr>
      <w:r>
        <w:rPr>
          <w:rFonts w:ascii="Consolas" w:hAnsi="Consolas"/>
          <w:sz w:val="13"/>
        </w:rPr>
        <w:t xml:space="preserve">    </w:t>
      </w:r>
      <w:proofErr w:type="spellStart"/>
      <w:r>
        <w:rPr>
          <w:rFonts w:ascii="Consolas" w:hAnsi="Consolas"/>
          <w:sz w:val="13"/>
        </w:rPr>
        <w:t>deposit_amount</w:t>
      </w:r>
      <w:proofErr w:type="spellEnd"/>
      <w:r>
        <w:rPr>
          <w:rFonts w:ascii="Consolas" w:hAnsi="Consolas"/>
          <w:sz w:val="13"/>
        </w:rPr>
        <w:t xml:space="preserve"> </w:t>
      </w:r>
      <w:proofErr w:type="gramStart"/>
      <w:r>
        <w:rPr>
          <w:rFonts w:ascii="Consolas" w:hAnsi="Consolas"/>
          <w:sz w:val="13"/>
        </w:rPr>
        <w:t>NUMERIC(</w:t>
      </w:r>
      <w:proofErr w:type="gramEnd"/>
      <w:r>
        <w:rPr>
          <w:rFonts w:ascii="Consolas" w:hAnsi="Consolas"/>
          <w:sz w:val="13"/>
        </w:rPr>
        <w:t>12,2),</w:t>
      </w:r>
    </w:p>
    <w:p w14:paraId="4A4BFFA0" w14:textId="77777777" w:rsidR="00785686" w:rsidRDefault="00785686" w:rsidP="00785686">
      <w:pPr>
        <w:spacing w:after="0"/>
        <w:ind w:left="216"/>
      </w:pPr>
      <w:r>
        <w:rPr>
          <w:rFonts w:ascii="Consolas" w:hAnsi="Consolas"/>
          <w:sz w:val="13"/>
        </w:rPr>
        <w:t xml:space="preserve">    </w:t>
      </w:r>
      <w:proofErr w:type="spellStart"/>
      <w:r>
        <w:rPr>
          <w:rFonts w:ascii="Consolas" w:hAnsi="Consolas"/>
          <w:sz w:val="13"/>
        </w:rPr>
        <w:t>deposit_scheme</w:t>
      </w:r>
      <w:proofErr w:type="spellEnd"/>
      <w:r>
        <w:rPr>
          <w:rFonts w:ascii="Consolas" w:hAnsi="Consolas"/>
          <w:sz w:val="13"/>
        </w:rPr>
        <w:t xml:space="preserve"> </w:t>
      </w:r>
      <w:proofErr w:type="gramStart"/>
      <w:r>
        <w:rPr>
          <w:rFonts w:ascii="Consolas" w:hAnsi="Consolas"/>
          <w:sz w:val="13"/>
        </w:rPr>
        <w:t>VARCHAR(</w:t>
      </w:r>
      <w:proofErr w:type="gramEnd"/>
      <w:r>
        <w:rPr>
          <w:rFonts w:ascii="Consolas" w:hAnsi="Consolas"/>
          <w:sz w:val="13"/>
        </w:rPr>
        <w:t>150),</w:t>
      </w:r>
    </w:p>
    <w:p w14:paraId="609A6B59" w14:textId="77777777" w:rsidR="00785686" w:rsidRDefault="00785686" w:rsidP="00785686">
      <w:pPr>
        <w:spacing w:after="0"/>
        <w:ind w:left="216"/>
      </w:pPr>
      <w:r>
        <w:rPr>
          <w:rFonts w:ascii="Consolas" w:hAnsi="Consolas"/>
          <w:sz w:val="13"/>
        </w:rPr>
        <w:t xml:space="preserve">    </w:t>
      </w:r>
      <w:proofErr w:type="spellStart"/>
      <w:r>
        <w:rPr>
          <w:rFonts w:ascii="Consolas" w:hAnsi="Consolas"/>
          <w:sz w:val="13"/>
        </w:rPr>
        <w:t>deposit_reference</w:t>
      </w:r>
      <w:proofErr w:type="spellEnd"/>
      <w:r>
        <w:rPr>
          <w:rFonts w:ascii="Consolas" w:hAnsi="Consolas"/>
          <w:sz w:val="13"/>
        </w:rPr>
        <w:t xml:space="preserve"> </w:t>
      </w:r>
      <w:proofErr w:type="gramStart"/>
      <w:r>
        <w:rPr>
          <w:rFonts w:ascii="Consolas" w:hAnsi="Consolas"/>
          <w:sz w:val="13"/>
        </w:rPr>
        <w:t>VARCHAR(</w:t>
      </w:r>
      <w:proofErr w:type="gramEnd"/>
      <w:r>
        <w:rPr>
          <w:rFonts w:ascii="Consolas" w:hAnsi="Consolas"/>
          <w:sz w:val="13"/>
        </w:rPr>
        <w:t>150),</w:t>
      </w:r>
    </w:p>
    <w:p w14:paraId="1F152773" w14:textId="77777777" w:rsidR="00785686" w:rsidRDefault="00785686" w:rsidP="00785686">
      <w:pPr>
        <w:spacing w:after="0"/>
        <w:ind w:left="216"/>
      </w:pPr>
      <w:r>
        <w:rPr>
          <w:rFonts w:ascii="Consolas" w:hAnsi="Consolas"/>
          <w:sz w:val="13"/>
        </w:rPr>
        <w:t xml:space="preserve">    status </w:t>
      </w:r>
      <w:proofErr w:type="gramStart"/>
      <w:r>
        <w:rPr>
          <w:rFonts w:ascii="Consolas" w:hAnsi="Consolas"/>
          <w:sz w:val="13"/>
        </w:rPr>
        <w:t>VARCHAR(</w:t>
      </w:r>
      <w:proofErr w:type="gramEnd"/>
      <w:r>
        <w:rPr>
          <w:rFonts w:ascii="Consolas" w:hAnsi="Consolas"/>
          <w:sz w:val="13"/>
        </w:rPr>
        <w:t>30) NOT NULL DEFAULT 'ACTIVE' CHECK (status IN ('DRAFT','ACTIVE','ENDED','NOTICE','CANCELLED')),</w:t>
      </w:r>
    </w:p>
    <w:p w14:paraId="099732C2" w14:textId="77777777" w:rsidR="00785686" w:rsidRDefault="00785686" w:rsidP="00785686">
      <w:pPr>
        <w:spacing w:after="0"/>
        <w:ind w:left="216"/>
      </w:pPr>
      <w:r>
        <w:rPr>
          <w:rFonts w:ascii="Consolas" w:hAnsi="Consolas"/>
          <w:sz w:val="13"/>
        </w:rPr>
        <w:t xml:space="preserve">    </w:t>
      </w:r>
      <w:proofErr w:type="spellStart"/>
      <w:r>
        <w:rPr>
          <w:rFonts w:ascii="Consolas" w:hAnsi="Consolas"/>
          <w:sz w:val="13"/>
        </w:rPr>
        <w:t>agreement_document_id</w:t>
      </w:r>
      <w:proofErr w:type="spellEnd"/>
      <w:r>
        <w:rPr>
          <w:rFonts w:ascii="Consolas" w:hAnsi="Consolas"/>
          <w:sz w:val="13"/>
        </w:rPr>
        <w:t xml:space="preserve"> UUID,</w:t>
      </w:r>
    </w:p>
    <w:p w14:paraId="0882F700" w14:textId="77777777" w:rsidR="00785686" w:rsidRDefault="00785686" w:rsidP="00785686">
      <w:pPr>
        <w:spacing w:after="0"/>
        <w:ind w:left="216"/>
      </w:pPr>
      <w:r>
        <w:rPr>
          <w:rFonts w:ascii="Consolas" w:hAnsi="Consolas"/>
          <w:sz w:val="13"/>
        </w:rPr>
        <w:t xml:space="preserve">    notes TEXT,</w:t>
      </w:r>
    </w:p>
    <w:p w14:paraId="234A6928" w14:textId="77777777" w:rsidR="00785686" w:rsidRDefault="00785686" w:rsidP="00785686">
      <w:pPr>
        <w:spacing w:after="0"/>
        <w:ind w:left="216"/>
      </w:pPr>
      <w:r>
        <w:rPr>
          <w:rFonts w:ascii="Consolas" w:hAnsi="Consolas"/>
          <w:sz w:val="13"/>
        </w:rPr>
        <w:t xml:space="preserve">    </w:t>
      </w:r>
      <w:proofErr w:type="spellStart"/>
      <w:r>
        <w:rPr>
          <w:rFonts w:ascii="Consolas" w:hAnsi="Consolas"/>
          <w:sz w:val="13"/>
        </w:rPr>
        <w:t>created_at</w:t>
      </w:r>
      <w:proofErr w:type="spellEnd"/>
      <w:r>
        <w:rPr>
          <w:rFonts w:ascii="Consolas" w:hAnsi="Consolas"/>
          <w:sz w:val="13"/>
        </w:rPr>
        <w:t xml:space="preserve"> TIMESTAMPTZ NOT NULL DEFAULT </w:t>
      </w:r>
      <w:proofErr w:type="gramStart"/>
      <w:r>
        <w:rPr>
          <w:rFonts w:ascii="Consolas" w:hAnsi="Consolas"/>
          <w:sz w:val="13"/>
        </w:rPr>
        <w:t>now(</w:t>
      </w:r>
      <w:proofErr w:type="gramEnd"/>
      <w:r>
        <w:rPr>
          <w:rFonts w:ascii="Consolas" w:hAnsi="Consolas"/>
          <w:sz w:val="13"/>
        </w:rPr>
        <w:t>),</w:t>
      </w:r>
    </w:p>
    <w:p w14:paraId="78B0F92C" w14:textId="77777777" w:rsidR="00785686" w:rsidRDefault="00785686" w:rsidP="00785686">
      <w:pPr>
        <w:spacing w:after="0"/>
        <w:ind w:left="216"/>
      </w:pPr>
      <w:r>
        <w:rPr>
          <w:rFonts w:ascii="Consolas" w:hAnsi="Consolas"/>
          <w:sz w:val="13"/>
        </w:rPr>
        <w:t xml:space="preserve">    </w:t>
      </w:r>
      <w:proofErr w:type="spellStart"/>
      <w:r>
        <w:rPr>
          <w:rFonts w:ascii="Consolas" w:hAnsi="Consolas"/>
          <w:sz w:val="13"/>
        </w:rPr>
        <w:t>updated_at</w:t>
      </w:r>
      <w:proofErr w:type="spellEnd"/>
      <w:r>
        <w:rPr>
          <w:rFonts w:ascii="Consolas" w:hAnsi="Consolas"/>
          <w:sz w:val="13"/>
        </w:rPr>
        <w:t xml:space="preserve"> TIMESTAMPTZ NOT NULL DEFAULT </w:t>
      </w:r>
      <w:proofErr w:type="gramStart"/>
      <w:r>
        <w:rPr>
          <w:rFonts w:ascii="Consolas" w:hAnsi="Consolas"/>
          <w:sz w:val="13"/>
        </w:rPr>
        <w:t>now(</w:t>
      </w:r>
      <w:proofErr w:type="gramEnd"/>
      <w:r>
        <w:rPr>
          <w:rFonts w:ascii="Consolas" w:hAnsi="Consolas"/>
          <w:sz w:val="13"/>
        </w:rPr>
        <w:t>),</w:t>
      </w:r>
    </w:p>
    <w:p w14:paraId="3853FE6D" w14:textId="77777777" w:rsidR="00785686" w:rsidRDefault="00785686" w:rsidP="00785686">
      <w:pPr>
        <w:spacing w:after="0"/>
        <w:ind w:left="216"/>
      </w:pPr>
      <w:r>
        <w:rPr>
          <w:rFonts w:ascii="Consolas" w:hAnsi="Consolas"/>
          <w:sz w:val="13"/>
        </w:rPr>
        <w:t xml:space="preserve">    CHECK (</w:t>
      </w:r>
      <w:proofErr w:type="spellStart"/>
      <w:r>
        <w:rPr>
          <w:rFonts w:ascii="Consolas" w:hAnsi="Consolas"/>
          <w:sz w:val="13"/>
        </w:rPr>
        <w:t>end_date</w:t>
      </w:r>
      <w:proofErr w:type="spellEnd"/>
      <w:r>
        <w:rPr>
          <w:rFonts w:ascii="Consolas" w:hAnsi="Consolas"/>
          <w:sz w:val="13"/>
        </w:rPr>
        <w:t xml:space="preserve"> IS NULL OR </w:t>
      </w:r>
      <w:proofErr w:type="spellStart"/>
      <w:r>
        <w:rPr>
          <w:rFonts w:ascii="Consolas" w:hAnsi="Consolas"/>
          <w:sz w:val="13"/>
        </w:rPr>
        <w:t>end_date</w:t>
      </w:r>
      <w:proofErr w:type="spellEnd"/>
      <w:r>
        <w:rPr>
          <w:rFonts w:ascii="Consolas" w:hAnsi="Consolas"/>
          <w:sz w:val="13"/>
        </w:rPr>
        <w:t xml:space="preserve"> &gt;= </w:t>
      </w:r>
      <w:proofErr w:type="spellStart"/>
      <w:r>
        <w:rPr>
          <w:rFonts w:ascii="Consolas" w:hAnsi="Consolas"/>
          <w:sz w:val="13"/>
        </w:rPr>
        <w:t>start_date</w:t>
      </w:r>
      <w:proofErr w:type="spellEnd"/>
      <w:r>
        <w:rPr>
          <w:rFonts w:ascii="Consolas" w:hAnsi="Consolas"/>
          <w:sz w:val="13"/>
        </w:rPr>
        <w:t>)</w:t>
      </w:r>
    </w:p>
    <w:p w14:paraId="09547597" w14:textId="77777777" w:rsidR="00785686" w:rsidRDefault="00785686" w:rsidP="00785686">
      <w:pPr>
        <w:spacing w:after="0"/>
        <w:ind w:left="216"/>
      </w:pPr>
      <w:r>
        <w:rPr>
          <w:rFonts w:ascii="Consolas" w:hAnsi="Consolas"/>
          <w:sz w:val="13"/>
        </w:rPr>
        <w:t>);</w:t>
      </w:r>
    </w:p>
    <w:p w14:paraId="082FDB1B" w14:textId="77777777" w:rsidR="00785686" w:rsidRDefault="00785686" w:rsidP="00785686">
      <w:pPr>
        <w:spacing w:after="0"/>
        <w:ind w:left="216"/>
      </w:pPr>
    </w:p>
    <w:p w14:paraId="2EF54598" w14:textId="77777777" w:rsidR="00785686" w:rsidRDefault="00785686" w:rsidP="00785686">
      <w:pPr>
        <w:spacing w:after="0"/>
        <w:ind w:left="216"/>
      </w:pPr>
      <w:r>
        <w:rPr>
          <w:rFonts w:ascii="Consolas" w:hAnsi="Consolas"/>
          <w:sz w:val="13"/>
        </w:rPr>
        <w:t>CREATE TABLE tenant (</w:t>
      </w:r>
    </w:p>
    <w:p w14:paraId="127BA732" w14:textId="77777777" w:rsidR="00785686" w:rsidRDefault="00785686" w:rsidP="00785686">
      <w:pPr>
        <w:spacing w:after="0"/>
        <w:ind w:left="216"/>
      </w:pPr>
      <w:r>
        <w:rPr>
          <w:rFonts w:ascii="Consolas" w:hAnsi="Consolas"/>
          <w:sz w:val="13"/>
        </w:rPr>
        <w:t xml:space="preserve">    id UUID PRIMARY KEY DEFAULT </w:t>
      </w:r>
      <w:proofErr w:type="spellStart"/>
      <w:r>
        <w:rPr>
          <w:rFonts w:ascii="Consolas" w:hAnsi="Consolas"/>
          <w:sz w:val="13"/>
        </w:rPr>
        <w:t>gen_random_</w:t>
      </w:r>
      <w:proofErr w:type="gramStart"/>
      <w:r>
        <w:rPr>
          <w:rFonts w:ascii="Consolas" w:hAnsi="Consolas"/>
          <w:sz w:val="13"/>
        </w:rPr>
        <w:t>uuid</w:t>
      </w:r>
      <w:proofErr w:type="spellEnd"/>
      <w:r>
        <w:rPr>
          <w:rFonts w:ascii="Consolas" w:hAnsi="Consolas"/>
          <w:sz w:val="13"/>
        </w:rPr>
        <w:t>(</w:t>
      </w:r>
      <w:proofErr w:type="gramEnd"/>
      <w:r>
        <w:rPr>
          <w:rFonts w:ascii="Consolas" w:hAnsi="Consolas"/>
          <w:sz w:val="13"/>
        </w:rPr>
        <w:t>),</w:t>
      </w:r>
    </w:p>
    <w:p w14:paraId="2CC9EDE0" w14:textId="77777777" w:rsidR="00785686" w:rsidRDefault="00785686" w:rsidP="00785686">
      <w:pPr>
        <w:spacing w:after="0"/>
        <w:ind w:left="216"/>
      </w:pPr>
      <w:r>
        <w:rPr>
          <w:rFonts w:ascii="Consolas" w:hAnsi="Consolas"/>
          <w:sz w:val="13"/>
        </w:rPr>
        <w:t xml:space="preserve">    </w:t>
      </w:r>
      <w:proofErr w:type="spellStart"/>
      <w:r>
        <w:rPr>
          <w:rFonts w:ascii="Consolas" w:hAnsi="Consolas"/>
          <w:sz w:val="13"/>
        </w:rPr>
        <w:t>tenancy_id</w:t>
      </w:r>
      <w:proofErr w:type="spellEnd"/>
      <w:r>
        <w:rPr>
          <w:rFonts w:ascii="Consolas" w:hAnsi="Consolas"/>
          <w:sz w:val="13"/>
        </w:rPr>
        <w:t xml:space="preserve"> UUID NOT NULL REFERENCES tenancy(id),</w:t>
      </w:r>
    </w:p>
    <w:p w14:paraId="59B77381" w14:textId="77777777" w:rsidR="00785686" w:rsidRDefault="00785686" w:rsidP="00785686">
      <w:pPr>
        <w:spacing w:after="0"/>
        <w:ind w:left="216"/>
      </w:pPr>
      <w:r>
        <w:rPr>
          <w:rFonts w:ascii="Consolas" w:hAnsi="Consolas"/>
          <w:sz w:val="13"/>
        </w:rPr>
        <w:t xml:space="preserve">    </w:t>
      </w:r>
      <w:proofErr w:type="spellStart"/>
      <w:r>
        <w:rPr>
          <w:rFonts w:ascii="Consolas" w:hAnsi="Consolas"/>
          <w:sz w:val="13"/>
        </w:rPr>
        <w:t>full_name</w:t>
      </w:r>
      <w:proofErr w:type="spellEnd"/>
      <w:r>
        <w:rPr>
          <w:rFonts w:ascii="Consolas" w:hAnsi="Consolas"/>
          <w:sz w:val="13"/>
        </w:rPr>
        <w:t xml:space="preserve"> </w:t>
      </w:r>
      <w:proofErr w:type="gramStart"/>
      <w:r>
        <w:rPr>
          <w:rFonts w:ascii="Consolas" w:hAnsi="Consolas"/>
          <w:sz w:val="13"/>
        </w:rPr>
        <w:t>VARCHAR(</w:t>
      </w:r>
      <w:proofErr w:type="gramEnd"/>
      <w:r>
        <w:rPr>
          <w:rFonts w:ascii="Consolas" w:hAnsi="Consolas"/>
          <w:sz w:val="13"/>
        </w:rPr>
        <w:t>200) NOT NULL,</w:t>
      </w:r>
    </w:p>
    <w:p w14:paraId="6DD7007D" w14:textId="77777777" w:rsidR="00785686" w:rsidRDefault="00785686" w:rsidP="00785686">
      <w:pPr>
        <w:spacing w:after="0"/>
        <w:ind w:left="216"/>
      </w:pPr>
      <w:r>
        <w:rPr>
          <w:rFonts w:ascii="Consolas" w:hAnsi="Consolas"/>
          <w:sz w:val="13"/>
        </w:rPr>
        <w:t xml:space="preserve">    email </w:t>
      </w:r>
      <w:proofErr w:type="gramStart"/>
      <w:r>
        <w:rPr>
          <w:rFonts w:ascii="Consolas" w:hAnsi="Consolas"/>
          <w:sz w:val="13"/>
        </w:rPr>
        <w:t>VARCHAR(</w:t>
      </w:r>
      <w:proofErr w:type="gramEnd"/>
      <w:r>
        <w:rPr>
          <w:rFonts w:ascii="Consolas" w:hAnsi="Consolas"/>
          <w:sz w:val="13"/>
        </w:rPr>
        <w:t>320),</w:t>
      </w:r>
    </w:p>
    <w:p w14:paraId="6C3AB970" w14:textId="77777777" w:rsidR="00785686" w:rsidRDefault="00785686" w:rsidP="00785686">
      <w:pPr>
        <w:spacing w:after="0"/>
        <w:ind w:left="216"/>
      </w:pPr>
      <w:r>
        <w:rPr>
          <w:rFonts w:ascii="Consolas" w:hAnsi="Consolas"/>
          <w:sz w:val="13"/>
        </w:rPr>
        <w:t xml:space="preserve">    phone </w:t>
      </w:r>
      <w:proofErr w:type="gramStart"/>
      <w:r>
        <w:rPr>
          <w:rFonts w:ascii="Consolas" w:hAnsi="Consolas"/>
          <w:sz w:val="13"/>
        </w:rPr>
        <w:t>VARCHAR(</w:t>
      </w:r>
      <w:proofErr w:type="gramEnd"/>
      <w:r>
        <w:rPr>
          <w:rFonts w:ascii="Consolas" w:hAnsi="Consolas"/>
          <w:sz w:val="13"/>
        </w:rPr>
        <w:t>50),</w:t>
      </w:r>
    </w:p>
    <w:p w14:paraId="23E8EB76" w14:textId="77777777" w:rsidR="00785686" w:rsidRDefault="00785686" w:rsidP="00785686">
      <w:pPr>
        <w:spacing w:after="0"/>
        <w:ind w:left="216"/>
      </w:pPr>
      <w:r>
        <w:rPr>
          <w:rFonts w:ascii="Consolas" w:hAnsi="Consolas"/>
          <w:sz w:val="13"/>
        </w:rPr>
        <w:t xml:space="preserve">    </w:t>
      </w:r>
      <w:proofErr w:type="spellStart"/>
      <w:r>
        <w:rPr>
          <w:rFonts w:ascii="Consolas" w:hAnsi="Consolas"/>
          <w:sz w:val="13"/>
        </w:rPr>
        <w:t>move_in_date</w:t>
      </w:r>
      <w:proofErr w:type="spellEnd"/>
      <w:r>
        <w:rPr>
          <w:rFonts w:ascii="Consolas" w:hAnsi="Consolas"/>
          <w:sz w:val="13"/>
        </w:rPr>
        <w:t xml:space="preserve"> DATE,</w:t>
      </w:r>
    </w:p>
    <w:p w14:paraId="399DC564" w14:textId="77777777" w:rsidR="00785686" w:rsidRDefault="00785686" w:rsidP="00785686">
      <w:pPr>
        <w:spacing w:after="0"/>
        <w:ind w:left="216"/>
      </w:pPr>
      <w:r>
        <w:rPr>
          <w:rFonts w:ascii="Consolas" w:hAnsi="Consolas"/>
          <w:sz w:val="13"/>
        </w:rPr>
        <w:t xml:space="preserve">    </w:t>
      </w:r>
      <w:proofErr w:type="spellStart"/>
      <w:r>
        <w:rPr>
          <w:rFonts w:ascii="Consolas" w:hAnsi="Consolas"/>
          <w:sz w:val="13"/>
        </w:rPr>
        <w:t>move_out_date</w:t>
      </w:r>
      <w:proofErr w:type="spellEnd"/>
      <w:r>
        <w:rPr>
          <w:rFonts w:ascii="Consolas" w:hAnsi="Consolas"/>
          <w:sz w:val="13"/>
        </w:rPr>
        <w:t xml:space="preserve"> DATE,</w:t>
      </w:r>
    </w:p>
    <w:p w14:paraId="74AA57A7" w14:textId="77777777" w:rsidR="00785686" w:rsidRDefault="00785686" w:rsidP="00785686">
      <w:pPr>
        <w:spacing w:after="0"/>
        <w:ind w:left="216"/>
      </w:pPr>
      <w:r>
        <w:rPr>
          <w:rFonts w:ascii="Consolas" w:hAnsi="Consolas"/>
          <w:sz w:val="13"/>
        </w:rPr>
        <w:t xml:space="preserve">    </w:t>
      </w:r>
      <w:proofErr w:type="spellStart"/>
      <w:r>
        <w:rPr>
          <w:rFonts w:ascii="Consolas" w:hAnsi="Consolas"/>
          <w:sz w:val="13"/>
        </w:rPr>
        <w:t>emergency_contact_name</w:t>
      </w:r>
      <w:proofErr w:type="spellEnd"/>
      <w:r>
        <w:rPr>
          <w:rFonts w:ascii="Consolas" w:hAnsi="Consolas"/>
          <w:sz w:val="13"/>
        </w:rPr>
        <w:t xml:space="preserve"> </w:t>
      </w:r>
      <w:proofErr w:type="gramStart"/>
      <w:r>
        <w:rPr>
          <w:rFonts w:ascii="Consolas" w:hAnsi="Consolas"/>
          <w:sz w:val="13"/>
        </w:rPr>
        <w:t>VARCHAR(</w:t>
      </w:r>
      <w:proofErr w:type="gramEnd"/>
      <w:r>
        <w:rPr>
          <w:rFonts w:ascii="Consolas" w:hAnsi="Consolas"/>
          <w:sz w:val="13"/>
        </w:rPr>
        <w:t>200),</w:t>
      </w:r>
    </w:p>
    <w:p w14:paraId="45F1A910" w14:textId="77777777" w:rsidR="00785686" w:rsidRDefault="00785686" w:rsidP="00785686">
      <w:pPr>
        <w:spacing w:after="0"/>
        <w:ind w:left="216"/>
      </w:pPr>
      <w:r>
        <w:rPr>
          <w:rFonts w:ascii="Consolas" w:hAnsi="Consolas"/>
          <w:sz w:val="13"/>
        </w:rPr>
        <w:t xml:space="preserve">    </w:t>
      </w:r>
      <w:proofErr w:type="spellStart"/>
      <w:r>
        <w:rPr>
          <w:rFonts w:ascii="Consolas" w:hAnsi="Consolas"/>
          <w:sz w:val="13"/>
        </w:rPr>
        <w:t>emergency_contact_phone</w:t>
      </w:r>
      <w:proofErr w:type="spellEnd"/>
      <w:r>
        <w:rPr>
          <w:rFonts w:ascii="Consolas" w:hAnsi="Consolas"/>
          <w:sz w:val="13"/>
        </w:rPr>
        <w:t xml:space="preserve"> </w:t>
      </w:r>
      <w:proofErr w:type="gramStart"/>
      <w:r>
        <w:rPr>
          <w:rFonts w:ascii="Consolas" w:hAnsi="Consolas"/>
          <w:sz w:val="13"/>
        </w:rPr>
        <w:t>VARCHAR(</w:t>
      </w:r>
      <w:proofErr w:type="gramEnd"/>
      <w:r>
        <w:rPr>
          <w:rFonts w:ascii="Consolas" w:hAnsi="Consolas"/>
          <w:sz w:val="13"/>
        </w:rPr>
        <w:t>50),</w:t>
      </w:r>
    </w:p>
    <w:p w14:paraId="62EFAD57" w14:textId="77777777" w:rsidR="00785686" w:rsidRDefault="00785686" w:rsidP="00785686">
      <w:pPr>
        <w:spacing w:after="0"/>
        <w:ind w:left="216"/>
      </w:pPr>
      <w:r>
        <w:rPr>
          <w:rFonts w:ascii="Consolas" w:hAnsi="Consolas"/>
          <w:sz w:val="13"/>
        </w:rPr>
        <w:t xml:space="preserve">    notes TEXT,</w:t>
      </w:r>
    </w:p>
    <w:p w14:paraId="1FD9DD57" w14:textId="77777777" w:rsidR="00785686" w:rsidRDefault="00785686" w:rsidP="00785686">
      <w:pPr>
        <w:spacing w:after="0"/>
        <w:ind w:left="216"/>
      </w:pPr>
      <w:r>
        <w:rPr>
          <w:rFonts w:ascii="Consolas" w:hAnsi="Consolas"/>
          <w:sz w:val="13"/>
        </w:rPr>
        <w:t xml:space="preserve">    </w:t>
      </w:r>
      <w:proofErr w:type="spellStart"/>
      <w:r>
        <w:rPr>
          <w:rFonts w:ascii="Consolas" w:hAnsi="Consolas"/>
          <w:sz w:val="13"/>
        </w:rPr>
        <w:t>created_at</w:t>
      </w:r>
      <w:proofErr w:type="spellEnd"/>
      <w:r>
        <w:rPr>
          <w:rFonts w:ascii="Consolas" w:hAnsi="Consolas"/>
          <w:sz w:val="13"/>
        </w:rPr>
        <w:t xml:space="preserve"> TIMESTAMPTZ NOT NULL DEFAULT </w:t>
      </w:r>
      <w:proofErr w:type="gramStart"/>
      <w:r>
        <w:rPr>
          <w:rFonts w:ascii="Consolas" w:hAnsi="Consolas"/>
          <w:sz w:val="13"/>
        </w:rPr>
        <w:t>now(</w:t>
      </w:r>
      <w:proofErr w:type="gramEnd"/>
      <w:r>
        <w:rPr>
          <w:rFonts w:ascii="Consolas" w:hAnsi="Consolas"/>
          <w:sz w:val="13"/>
        </w:rPr>
        <w:t>),</w:t>
      </w:r>
    </w:p>
    <w:p w14:paraId="040D1A51" w14:textId="77777777" w:rsidR="00785686" w:rsidRDefault="00785686" w:rsidP="00785686">
      <w:pPr>
        <w:spacing w:after="0"/>
        <w:ind w:left="216"/>
      </w:pPr>
      <w:r>
        <w:rPr>
          <w:rFonts w:ascii="Consolas" w:hAnsi="Consolas"/>
          <w:sz w:val="13"/>
        </w:rPr>
        <w:t xml:space="preserve">    </w:t>
      </w:r>
      <w:proofErr w:type="spellStart"/>
      <w:r>
        <w:rPr>
          <w:rFonts w:ascii="Consolas" w:hAnsi="Consolas"/>
          <w:sz w:val="13"/>
        </w:rPr>
        <w:t>updated_at</w:t>
      </w:r>
      <w:proofErr w:type="spellEnd"/>
      <w:r>
        <w:rPr>
          <w:rFonts w:ascii="Consolas" w:hAnsi="Consolas"/>
          <w:sz w:val="13"/>
        </w:rPr>
        <w:t xml:space="preserve"> TIMESTAMPTZ NOT NULL DEFAULT </w:t>
      </w:r>
      <w:proofErr w:type="gramStart"/>
      <w:r>
        <w:rPr>
          <w:rFonts w:ascii="Consolas" w:hAnsi="Consolas"/>
          <w:sz w:val="13"/>
        </w:rPr>
        <w:t>now(</w:t>
      </w:r>
      <w:proofErr w:type="gramEnd"/>
      <w:r>
        <w:rPr>
          <w:rFonts w:ascii="Consolas" w:hAnsi="Consolas"/>
          <w:sz w:val="13"/>
        </w:rPr>
        <w:t>)</w:t>
      </w:r>
    </w:p>
    <w:p w14:paraId="05B74263" w14:textId="77777777" w:rsidR="00785686" w:rsidRDefault="00785686" w:rsidP="00785686">
      <w:pPr>
        <w:spacing w:after="0"/>
        <w:ind w:left="216"/>
      </w:pPr>
      <w:r>
        <w:rPr>
          <w:rFonts w:ascii="Consolas" w:hAnsi="Consolas"/>
          <w:sz w:val="13"/>
        </w:rPr>
        <w:t>);</w:t>
      </w:r>
    </w:p>
    <w:p w14:paraId="627A82D7" w14:textId="77777777" w:rsidR="00785686" w:rsidRDefault="00785686" w:rsidP="00785686">
      <w:pPr>
        <w:spacing w:after="0"/>
        <w:ind w:left="216"/>
      </w:pPr>
      <w:r>
        <w:rPr>
          <w:rFonts w:ascii="Consolas" w:hAnsi="Consolas"/>
          <w:sz w:val="13"/>
        </w:rPr>
        <w:t xml:space="preserve">CREATE TABLE </w:t>
      </w:r>
      <w:proofErr w:type="spellStart"/>
      <w:r>
        <w:rPr>
          <w:rFonts w:ascii="Consolas" w:hAnsi="Consolas"/>
          <w:sz w:val="13"/>
        </w:rPr>
        <w:t>expense_category</w:t>
      </w:r>
      <w:proofErr w:type="spellEnd"/>
      <w:r>
        <w:rPr>
          <w:rFonts w:ascii="Consolas" w:hAnsi="Consolas"/>
          <w:sz w:val="13"/>
        </w:rPr>
        <w:t xml:space="preserve"> (</w:t>
      </w:r>
    </w:p>
    <w:p w14:paraId="10FA58C3" w14:textId="77777777" w:rsidR="00785686" w:rsidRDefault="00785686" w:rsidP="00785686">
      <w:pPr>
        <w:spacing w:after="0"/>
        <w:ind w:left="216"/>
      </w:pPr>
      <w:r>
        <w:rPr>
          <w:rFonts w:ascii="Consolas" w:hAnsi="Consolas"/>
          <w:sz w:val="13"/>
        </w:rPr>
        <w:t xml:space="preserve">    id UUID PRIMARY KEY DEFAULT </w:t>
      </w:r>
      <w:proofErr w:type="spellStart"/>
      <w:r>
        <w:rPr>
          <w:rFonts w:ascii="Consolas" w:hAnsi="Consolas"/>
          <w:sz w:val="13"/>
        </w:rPr>
        <w:t>gen_random_</w:t>
      </w:r>
      <w:proofErr w:type="gramStart"/>
      <w:r>
        <w:rPr>
          <w:rFonts w:ascii="Consolas" w:hAnsi="Consolas"/>
          <w:sz w:val="13"/>
        </w:rPr>
        <w:t>uuid</w:t>
      </w:r>
      <w:proofErr w:type="spellEnd"/>
      <w:r>
        <w:rPr>
          <w:rFonts w:ascii="Consolas" w:hAnsi="Consolas"/>
          <w:sz w:val="13"/>
        </w:rPr>
        <w:t>(</w:t>
      </w:r>
      <w:proofErr w:type="gramEnd"/>
      <w:r>
        <w:rPr>
          <w:rFonts w:ascii="Consolas" w:hAnsi="Consolas"/>
          <w:sz w:val="13"/>
        </w:rPr>
        <w:t>),</w:t>
      </w:r>
    </w:p>
    <w:p w14:paraId="6F2BDE78" w14:textId="77777777" w:rsidR="00785686" w:rsidRDefault="00785686" w:rsidP="00785686">
      <w:pPr>
        <w:spacing w:after="0"/>
        <w:ind w:left="216"/>
      </w:pPr>
      <w:r>
        <w:rPr>
          <w:rFonts w:ascii="Consolas" w:hAnsi="Consolas"/>
          <w:sz w:val="13"/>
        </w:rPr>
        <w:t xml:space="preserve">    code </w:t>
      </w:r>
      <w:proofErr w:type="gramStart"/>
      <w:r>
        <w:rPr>
          <w:rFonts w:ascii="Consolas" w:hAnsi="Consolas"/>
          <w:sz w:val="13"/>
        </w:rPr>
        <w:t>VARCHAR(</w:t>
      </w:r>
      <w:proofErr w:type="gramEnd"/>
      <w:r>
        <w:rPr>
          <w:rFonts w:ascii="Consolas" w:hAnsi="Consolas"/>
          <w:sz w:val="13"/>
        </w:rPr>
        <w:t>50) NOT NULL UNIQUE,</w:t>
      </w:r>
    </w:p>
    <w:p w14:paraId="01029330" w14:textId="77777777" w:rsidR="00785686" w:rsidRDefault="00785686" w:rsidP="00785686">
      <w:pPr>
        <w:spacing w:after="0"/>
        <w:ind w:left="216"/>
      </w:pPr>
      <w:r>
        <w:rPr>
          <w:rFonts w:ascii="Consolas" w:hAnsi="Consolas"/>
          <w:sz w:val="13"/>
        </w:rPr>
        <w:t xml:space="preserve">    name </w:t>
      </w:r>
      <w:proofErr w:type="gramStart"/>
      <w:r>
        <w:rPr>
          <w:rFonts w:ascii="Consolas" w:hAnsi="Consolas"/>
          <w:sz w:val="13"/>
        </w:rPr>
        <w:t>VARCHAR(</w:t>
      </w:r>
      <w:proofErr w:type="gramEnd"/>
      <w:r>
        <w:rPr>
          <w:rFonts w:ascii="Consolas" w:hAnsi="Consolas"/>
          <w:sz w:val="13"/>
        </w:rPr>
        <w:t>150) NOT NULL,</w:t>
      </w:r>
    </w:p>
    <w:p w14:paraId="5AD55A00" w14:textId="77777777" w:rsidR="00785686" w:rsidRDefault="00785686" w:rsidP="00785686">
      <w:pPr>
        <w:spacing w:after="0"/>
        <w:ind w:left="216"/>
      </w:pPr>
      <w:r>
        <w:rPr>
          <w:rFonts w:ascii="Consolas" w:hAnsi="Consolas"/>
          <w:sz w:val="13"/>
        </w:rPr>
        <w:t xml:space="preserve">    description TEXT,</w:t>
      </w:r>
    </w:p>
    <w:p w14:paraId="45EA895E" w14:textId="77777777" w:rsidR="00785686" w:rsidRDefault="00785686" w:rsidP="00785686">
      <w:pPr>
        <w:spacing w:after="0"/>
        <w:ind w:left="216"/>
      </w:pPr>
      <w:r>
        <w:rPr>
          <w:rFonts w:ascii="Consolas" w:hAnsi="Consolas"/>
          <w:sz w:val="13"/>
        </w:rPr>
        <w:t xml:space="preserve">    </w:t>
      </w:r>
      <w:proofErr w:type="spellStart"/>
      <w:r>
        <w:rPr>
          <w:rFonts w:ascii="Consolas" w:hAnsi="Consolas"/>
          <w:sz w:val="13"/>
        </w:rPr>
        <w:t>default_classification</w:t>
      </w:r>
      <w:proofErr w:type="spellEnd"/>
      <w:r>
        <w:rPr>
          <w:rFonts w:ascii="Consolas" w:hAnsi="Consolas"/>
          <w:sz w:val="13"/>
        </w:rPr>
        <w:t xml:space="preserve"> </w:t>
      </w:r>
      <w:proofErr w:type="gramStart"/>
      <w:r>
        <w:rPr>
          <w:rFonts w:ascii="Consolas" w:hAnsi="Consolas"/>
          <w:sz w:val="13"/>
        </w:rPr>
        <w:t>VARCHAR(</w:t>
      </w:r>
      <w:proofErr w:type="gramEnd"/>
      <w:r>
        <w:rPr>
          <w:rFonts w:ascii="Consolas" w:hAnsi="Consolas"/>
          <w:sz w:val="13"/>
        </w:rPr>
        <w:t>20) NOT NULL CHECK (</w:t>
      </w:r>
      <w:proofErr w:type="spellStart"/>
      <w:r>
        <w:rPr>
          <w:rFonts w:ascii="Consolas" w:hAnsi="Consolas"/>
          <w:sz w:val="13"/>
        </w:rPr>
        <w:t>default_classification</w:t>
      </w:r>
      <w:proofErr w:type="spellEnd"/>
      <w:r>
        <w:rPr>
          <w:rFonts w:ascii="Consolas" w:hAnsi="Consolas"/>
          <w:sz w:val="13"/>
        </w:rPr>
        <w:t xml:space="preserve"> IN ('REVENUE','CAPITAL','PRIVATE','UNKNOWN')),</w:t>
      </w:r>
    </w:p>
    <w:p w14:paraId="51A4B882" w14:textId="77777777" w:rsidR="00785686" w:rsidRDefault="00785686" w:rsidP="00785686">
      <w:pPr>
        <w:spacing w:after="0"/>
        <w:ind w:left="216"/>
      </w:pPr>
      <w:r>
        <w:rPr>
          <w:rFonts w:ascii="Consolas" w:hAnsi="Consolas"/>
          <w:sz w:val="13"/>
        </w:rPr>
        <w:t xml:space="preserve">    active BOOLEAN NOT NULL DEFAULT TRUE,</w:t>
      </w:r>
    </w:p>
    <w:p w14:paraId="37473981" w14:textId="77777777" w:rsidR="00785686" w:rsidRDefault="00785686" w:rsidP="00785686">
      <w:pPr>
        <w:spacing w:after="0"/>
        <w:ind w:left="216"/>
      </w:pPr>
      <w:r>
        <w:rPr>
          <w:rFonts w:ascii="Consolas" w:hAnsi="Consolas"/>
          <w:sz w:val="13"/>
        </w:rPr>
        <w:t xml:space="preserve">    </w:t>
      </w:r>
      <w:proofErr w:type="spellStart"/>
      <w:r>
        <w:rPr>
          <w:rFonts w:ascii="Consolas" w:hAnsi="Consolas"/>
          <w:sz w:val="13"/>
        </w:rPr>
        <w:t>created_at</w:t>
      </w:r>
      <w:proofErr w:type="spellEnd"/>
      <w:r>
        <w:rPr>
          <w:rFonts w:ascii="Consolas" w:hAnsi="Consolas"/>
          <w:sz w:val="13"/>
        </w:rPr>
        <w:t xml:space="preserve"> TIMESTAMPTZ NOT NULL DEFAULT </w:t>
      </w:r>
      <w:proofErr w:type="gramStart"/>
      <w:r>
        <w:rPr>
          <w:rFonts w:ascii="Consolas" w:hAnsi="Consolas"/>
          <w:sz w:val="13"/>
        </w:rPr>
        <w:t>now(</w:t>
      </w:r>
      <w:proofErr w:type="gramEnd"/>
      <w:r>
        <w:rPr>
          <w:rFonts w:ascii="Consolas" w:hAnsi="Consolas"/>
          <w:sz w:val="13"/>
        </w:rPr>
        <w:t>)</w:t>
      </w:r>
    </w:p>
    <w:p w14:paraId="4275E161" w14:textId="77777777" w:rsidR="00785686" w:rsidRDefault="00785686" w:rsidP="00785686">
      <w:pPr>
        <w:spacing w:after="0"/>
        <w:ind w:left="216"/>
      </w:pPr>
      <w:r>
        <w:rPr>
          <w:rFonts w:ascii="Consolas" w:hAnsi="Consolas"/>
          <w:sz w:val="13"/>
        </w:rPr>
        <w:t>);</w:t>
      </w:r>
    </w:p>
    <w:p w14:paraId="3F542612" w14:textId="77777777" w:rsidR="00785686" w:rsidRDefault="00785686" w:rsidP="00785686">
      <w:pPr>
        <w:spacing w:after="0"/>
        <w:ind w:left="216"/>
      </w:pPr>
    </w:p>
    <w:p w14:paraId="1A456698" w14:textId="77777777" w:rsidR="00785686" w:rsidRDefault="00785686" w:rsidP="00785686">
      <w:pPr>
        <w:spacing w:after="0"/>
        <w:ind w:left="216"/>
      </w:pPr>
      <w:r>
        <w:rPr>
          <w:rFonts w:ascii="Consolas" w:hAnsi="Consolas"/>
          <w:sz w:val="13"/>
        </w:rPr>
        <w:t>CREATE TABLE income (</w:t>
      </w:r>
    </w:p>
    <w:p w14:paraId="737D97D4" w14:textId="77777777" w:rsidR="00785686" w:rsidRDefault="00785686" w:rsidP="00785686">
      <w:pPr>
        <w:spacing w:after="0"/>
        <w:ind w:left="216"/>
      </w:pPr>
      <w:r>
        <w:rPr>
          <w:rFonts w:ascii="Consolas" w:hAnsi="Consolas"/>
          <w:sz w:val="13"/>
        </w:rPr>
        <w:t xml:space="preserve">    id UUID PRIMARY KEY DEFAULT </w:t>
      </w:r>
      <w:proofErr w:type="spellStart"/>
      <w:r>
        <w:rPr>
          <w:rFonts w:ascii="Consolas" w:hAnsi="Consolas"/>
          <w:sz w:val="13"/>
        </w:rPr>
        <w:t>gen_random_</w:t>
      </w:r>
      <w:proofErr w:type="gramStart"/>
      <w:r>
        <w:rPr>
          <w:rFonts w:ascii="Consolas" w:hAnsi="Consolas"/>
          <w:sz w:val="13"/>
        </w:rPr>
        <w:t>uuid</w:t>
      </w:r>
      <w:proofErr w:type="spellEnd"/>
      <w:r>
        <w:rPr>
          <w:rFonts w:ascii="Consolas" w:hAnsi="Consolas"/>
          <w:sz w:val="13"/>
        </w:rPr>
        <w:t>(</w:t>
      </w:r>
      <w:proofErr w:type="gramEnd"/>
      <w:r>
        <w:rPr>
          <w:rFonts w:ascii="Consolas" w:hAnsi="Consolas"/>
          <w:sz w:val="13"/>
        </w:rPr>
        <w:t>),</w:t>
      </w:r>
    </w:p>
    <w:p w14:paraId="34368C37" w14:textId="77777777" w:rsidR="00785686" w:rsidRDefault="00785686" w:rsidP="00785686">
      <w:pPr>
        <w:spacing w:after="0"/>
        <w:ind w:left="216"/>
      </w:pPr>
      <w:r>
        <w:rPr>
          <w:rFonts w:ascii="Consolas" w:hAnsi="Consolas"/>
          <w:sz w:val="13"/>
        </w:rPr>
        <w:t xml:space="preserve">    </w:t>
      </w:r>
      <w:proofErr w:type="spellStart"/>
      <w:r>
        <w:rPr>
          <w:rFonts w:ascii="Consolas" w:hAnsi="Consolas"/>
          <w:sz w:val="13"/>
        </w:rPr>
        <w:t>property_id</w:t>
      </w:r>
      <w:proofErr w:type="spellEnd"/>
      <w:r>
        <w:rPr>
          <w:rFonts w:ascii="Consolas" w:hAnsi="Consolas"/>
          <w:sz w:val="13"/>
        </w:rPr>
        <w:t xml:space="preserve"> UUID NOT NULL REFERENCES property(id),</w:t>
      </w:r>
    </w:p>
    <w:p w14:paraId="2BADD88C" w14:textId="77777777" w:rsidR="00785686" w:rsidRDefault="00785686" w:rsidP="00785686">
      <w:pPr>
        <w:spacing w:after="0"/>
        <w:ind w:left="216"/>
      </w:pPr>
      <w:r>
        <w:rPr>
          <w:rFonts w:ascii="Consolas" w:hAnsi="Consolas"/>
          <w:sz w:val="13"/>
        </w:rPr>
        <w:t xml:space="preserve">    </w:t>
      </w:r>
      <w:proofErr w:type="spellStart"/>
      <w:r>
        <w:rPr>
          <w:rFonts w:ascii="Consolas" w:hAnsi="Consolas"/>
          <w:sz w:val="13"/>
        </w:rPr>
        <w:t>tenancy_id</w:t>
      </w:r>
      <w:proofErr w:type="spellEnd"/>
      <w:r>
        <w:rPr>
          <w:rFonts w:ascii="Consolas" w:hAnsi="Consolas"/>
          <w:sz w:val="13"/>
        </w:rPr>
        <w:t xml:space="preserve"> UUID REFERENCES tenancy(id),</w:t>
      </w:r>
    </w:p>
    <w:p w14:paraId="47594009" w14:textId="77777777" w:rsidR="00785686" w:rsidRDefault="00785686" w:rsidP="00785686">
      <w:pPr>
        <w:spacing w:after="0"/>
        <w:ind w:left="216"/>
      </w:pPr>
      <w:r>
        <w:rPr>
          <w:rFonts w:ascii="Consolas" w:hAnsi="Consolas"/>
          <w:sz w:val="13"/>
        </w:rPr>
        <w:t xml:space="preserve">    </w:t>
      </w:r>
      <w:proofErr w:type="spellStart"/>
      <w:r>
        <w:rPr>
          <w:rFonts w:ascii="Consolas" w:hAnsi="Consolas"/>
          <w:sz w:val="13"/>
        </w:rPr>
        <w:t>received_date</w:t>
      </w:r>
      <w:proofErr w:type="spellEnd"/>
      <w:r>
        <w:rPr>
          <w:rFonts w:ascii="Consolas" w:hAnsi="Consolas"/>
          <w:sz w:val="13"/>
        </w:rPr>
        <w:t xml:space="preserve"> DATE NOT NULL,</w:t>
      </w:r>
    </w:p>
    <w:p w14:paraId="45FA768E" w14:textId="77777777" w:rsidR="00785686" w:rsidRDefault="00785686" w:rsidP="00785686">
      <w:pPr>
        <w:spacing w:after="0"/>
        <w:ind w:left="216"/>
      </w:pPr>
      <w:r>
        <w:rPr>
          <w:rFonts w:ascii="Consolas" w:hAnsi="Consolas"/>
          <w:sz w:val="13"/>
        </w:rPr>
        <w:t xml:space="preserve">    amount </w:t>
      </w:r>
      <w:proofErr w:type="gramStart"/>
      <w:r>
        <w:rPr>
          <w:rFonts w:ascii="Consolas" w:hAnsi="Consolas"/>
          <w:sz w:val="13"/>
        </w:rPr>
        <w:t>NUMERIC(</w:t>
      </w:r>
      <w:proofErr w:type="gramEnd"/>
      <w:r>
        <w:rPr>
          <w:rFonts w:ascii="Consolas" w:hAnsi="Consolas"/>
          <w:sz w:val="13"/>
        </w:rPr>
        <w:t>12,2) NOT NULL CHECK (amount &gt;= 0),</w:t>
      </w:r>
    </w:p>
    <w:p w14:paraId="34A304E5" w14:textId="77777777" w:rsidR="00785686" w:rsidRDefault="00785686" w:rsidP="00785686">
      <w:pPr>
        <w:spacing w:after="0"/>
        <w:ind w:left="216"/>
      </w:pPr>
      <w:r>
        <w:rPr>
          <w:rFonts w:ascii="Consolas" w:hAnsi="Consolas"/>
          <w:sz w:val="13"/>
        </w:rPr>
        <w:t xml:space="preserve">    </w:t>
      </w:r>
      <w:proofErr w:type="spellStart"/>
      <w:r>
        <w:rPr>
          <w:rFonts w:ascii="Consolas" w:hAnsi="Consolas"/>
          <w:sz w:val="13"/>
        </w:rPr>
        <w:t>income_type</w:t>
      </w:r>
      <w:proofErr w:type="spellEnd"/>
      <w:r>
        <w:rPr>
          <w:rFonts w:ascii="Consolas" w:hAnsi="Consolas"/>
          <w:sz w:val="13"/>
        </w:rPr>
        <w:t xml:space="preserve"> </w:t>
      </w:r>
      <w:proofErr w:type="gramStart"/>
      <w:r>
        <w:rPr>
          <w:rFonts w:ascii="Consolas" w:hAnsi="Consolas"/>
          <w:sz w:val="13"/>
        </w:rPr>
        <w:t>VARCHAR(</w:t>
      </w:r>
      <w:proofErr w:type="gramEnd"/>
      <w:r>
        <w:rPr>
          <w:rFonts w:ascii="Consolas" w:hAnsi="Consolas"/>
          <w:sz w:val="13"/>
        </w:rPr>
        <w:t>40) NOT NULL CHECK (</w:t>
      </w:r>
      <w:proofErr w:type="spellStart"/>
      <w:r>
        <w:rPr>
          <w:rFonts w:ascii="Consolas" w:hAnsi="Consolas"/>
          <w:sz w:val="13"/>
        </w:rPr>
        <w:t>income_type</w:t>
      </w:r>
      <w:proofErr w:type="spellEnd"/>
      <w:r>
        <w:rPr>
          <w:rFonts w:ascii="Consolas" w:hAnsi="Consolas"/>
          <w:sz w:val="13"/>
        </w:rPr>
        <w:t xml:space="preserve"> IN ('RENT','DEPOSIT_RETAINED','INSURANCE_PAYMENT','OTHER_PROPERTY_INCOME')),</w:t>
      </w:r>
    </w:p>
    <w:p w14:paraId="6CFFA0D4" w14:textId="77777777" w:rsidR="00785686" w:rsidRDefault="00785686" w:rsidP="00785686">
      <w:pPr>
        <w:spacing w:after="0"/>
        <w:ind w:left="216"/>
      </w:pPr>
      <w:r>
        <w:rPr>
          <w:rFonts w:ascii="Consolas" w:hAnsi="Consolas"/>
          <w:sz w:val="13"/>
        </w:rPr>
        <w:t xml:space="preserve">    source </w:t>
      </w:r>
      <w:proofErr w:type="gramStart"/>
      <w:r>
        <w:rPr>
          <w:rFonts w:ascii="Consolas" w:hAnsi="Consolas"/>
          <w:sz w:val="13"/>
        </w:rPr>
        <w:t>VARCHAR(</w:t>
      </w:r>
      <w:proofErr w:type="gramEnd"/>
      <w:r>
        <w:rPr>
          <w:rFonts w:ascii="Consolas" w:hAnsi="Consolas"/>
          <w:sz w:val="13"/>
        </w:rPr>
        <w:t>40) NOT NULL CHECK (source IN ('AGENCY','OWNER','OTHER')),</w:t>
      </w:r>
    </w:p>
    <w:p w14:paraId="25C9C47A" w14:textId="77777777" w:rsidR="00785686" w:rsidRDefault="00785686" w:rsidP="00785686">
      <w:pPr>
        <w:spacing w:after="0"/>
        <w:ind w:left="216"/>
      </w:pPr>
      <w:r>
        <w:rPr>
          <w:rFonts w:ascii="Consolas" w:hAnsi="Consolas"/>
          <w:sz w:val="13"/>
        </w:rPr>
        <w:t xml:space="preserve">    reference </w:t>
      </w:r>
      <w:proofErr w:type="gramStart"/>
      <w:r>
        <w:rPr>
          <w:rFonts w:ascii="Consolas" w:hAnsi="Consolas"/>
          <w:sz w:val="13"/>
        </w:rPr>
        <w:t>VARCHAR(</w:t>
      </w:r>
      <w:proofErr w:type="gramEnd"/>
      <w:r>
        <w:rPr>
          <w:rFonts w:ascii="Consolas" w:hAnsi="Consolas"/>
          <w:sz w:val="13"/>
        </w:rPr>
        <w:t>200),</w:t>
      </w:r>
    </w:p>
    <w:p w14:paraId="48833F88" w14:textId="77777777" w:rsidR="00785686" w:rsidRDefault="00785686" w:rsidP="00785686">
      <w:pPr>
        <w:spacing w:after="0"/>
        <w:ind w:left="216"/>
      </w:pPr>
      <w:r>
        <w:rPr>
          <w:rFonts w:ascii="Consolas" w:hAnsi="Consolas"/>
          <w:sz w:val="13"/>
        </w:rPr>
        <w:t xml:space="preserve">    </w:t>
      </w:r>
      <w:proofErr w:type="spellStart"/>
      <w:r>
        <w:rPr>
          <w:rFonts w:ascii="Consolas" w:hAnsi="Consolas"/>
          <w:sz w:val="13"/>
        </w:rPr>
        <w:t>tax_year</w:t>
      </w:r>
      <w:proofErr w:type="spellEnd"/>
      <w:r>
        <w:rPr>
          <w:rFonts w:ascii="Consolas" w:hAnsi="Consolas"/>
          <w:sz w:val="13"/>
        </w:rPr>
        <w:t xml:space="preserve"> </w:t>
      </w:r>
      <w:proofErr w:type="gramStart"/>
      <w:r>
        <w:rPr>
          <w:rFonts w:ascii="Consolas" w:hAnsi="Consolas"/>
          <w:sz w:val="13"/>
        </w:rPr>
        <w:t>VARCHAR(</w:t>
      </w:r>
      <w:proofErr w:type="gramEnd"/>
      <w:r>
        <w:rPr>
          <w:rFonts w:ascii="Consolas" w:hAnsi="Consolas"/>
          <w:sz w:val="13"/>
        </w:rPr>
        <w:t>9) NOT NULL,</w:t>
      </w:r>
    </w:p>
    <w:p w14:paraId="6E291B9F" w14:textId="77777777" w:rsidR="00785686" w:rsidRDefault="00785686" w:rsidP="00785686">
      <w:pPr>
        <w:spacing w:after="0"/>
        <w:ind w:left="216"/>
      </w:pPr>
      <w:r>
        <w:rPr>
          <w:rFonts w:ascii="Consolas" w:hAnsi="Consolas"/>
          <w:sz w:val="13"/>
        </w:rPr>
        <w:t xml:space="preserve">    status </w:t>
      </w:r>
      <w:proofErr w:type="gramStart"/>
      <w:r>
        <w:rPr>
          <w:rFonts w:ascii="Consolas" w:hAnsi="Consolas"/>
          <w:sz w:val="13"/>
        </w:rPr>
        <w:t>VARCHAR(</w:t>
      </w:r>
      <w:proofErr w:type="gramEnd"/>
      <w:r>
        <w:rPr>
          <w:rFonts w:ascii="Consolas" w:hAnsi="Consolas"/>
          <w:sz w:val="13"/>
        </w:rPr>
        <w:t>20) NOT NULL DEFAULT 'DRAFT' CHECK (status IN ('DRAFT','APPROVED','REJECTED','VOID')),</w:t>
      </w:r>
    </w:p>
    <w:p w14:paraId="3A158D16" w14:textId="77777777" w:rsidR="00785686" w:rsidRDefault="00785686" w:rsidP="00785686">
      <w:pPr>
        <w:spacing w:after="0"/>
        <w:ind w:left="216"/>
      </w:pPr>
      <w:r>
        <w:rPr>
          <w:rFonts w:ascii="Consolas" w:hAnsi="Consolas"/>
          <w:sz w:val="13"/>
        </w:rPr>
        <w:t xml:space="preserve">    </w:t>
      </w:r>
      <w:proofErr w:type="spellStart"/>
      <w:r>
        <w:rPr>
          <w:rFonts w:ascii="Consolas" w:hAnsi="Consolas"/>
          <w:sz w:val="13"/>
        </w:rPr>
        <w:t>document_id</w:t>
      </w:r>
      <w:proofErr w:type="spellEnd"/>
      <w:r>
        <w:rPr>
          <w:rFonts w:ascii="Consolas" w:hAnsi="Consolas"/>
          <w:sz w:val="13"/>
        </w:rPr>
        <w:t xml:space="preserve"> UUID,</w:t>
      </w:r>
    </w:p>
    <w:p w14:paraId="67D2553D" w14:textId="77777777" w:rsidR="00785686" w:rsidRDefault="00785686" w:rsidP="00785686">
      <w:pPr>
        <w:spacing w:after="0"/>
        <w:ind w:left="216"/>
      </w:pPr>
      <w:r>
        <w:rPr>
          <w:rFonts w:ascii="Consolas" w:hAnsi="Consolas"/>
          <w:sz w:val="13"/>
        </w:rPr>
        <w:t xml:space="preserve">    notes TEXT,</w:t>
      </w:r>
    </w:p>
    <w:p w14:paraId="0B1CF39C" w14:textId="77777777" w:rsidR="00785686" w:rsidRDefault="00785686" w:rsidP="00785686">
      <w:pPr>
        <w:spacing w:after="0"/>
        <w:ind w:left="216"/>
      </w:pPr>
      <w:r>
        <w:rPr>
          <w:rFonts w:ascii="Consolas" w:hAnsi="Consolas"/>
          <w:sz w:val="13"/>
        </w:rPr>
        <w:t xml:space="preserve">    </w:t>
      </w:r>
      <w:proofErr w:type="spellStart"/>
      <w:r>
        <w:rPr>
          <w:rFonts w:ascii="Consolas" w:hAnsi="Consolas"/>
          <w:sz w:val="13"/>
        </w:rPr>
        <w:t>created_at</w:t>
      </w:r>
      <w:proofErr w:type="spellEnd"/>
      <w:r>
        <w:rPr>
          <w:rFonts w:ascii="Consolas" w:hAnsi="Consolas"/>
          <w:sz w:val="13"/>
        </w:rPr>
        <w:t xml:space="preserve"> TIMESTAMPTZ NOT NULL DEFAULT </w:t>
      </w:r>
      <w:proofErr w:type="gramStart"/>
      <w:r>
        <w:rPr>
          <w:rFonts w:ascii="Consolas" w:hAnsi="Consolas"/>
          <w:sz w:val="13"/>
        </w:rPr>
        <w:t>now(</w:t>
      </w:r>
      <w:proofErr w:type="gramEnd"/>
      <w:r>
        <w:rPr>
          <w:rFonts w:ascii="Consolas" w:hAnsi="Consolas"/>
          <w:sz w:val="13"/>
        </w:rPr>
        <w:t>),</w:t>
      </w:r>
    </w:p>
    <w:p w14:paraId="70BA511B" w14:textId="77777777" w:rsidR="00785686" w:rsidRDefault="00785686" w:rsidP="00785686">
      <w:pPr>
        <w:spacing w:after="0"/>
        <w:ind w:left="216"/>
      </w:pPr>
      <w:r>
        <w:rPr>
          <w:rFonts w:ascii="Consolas" w:hAnsi="Consolas"/>
          <w:sz w:val="13"/>
        </w:rPr>
        <w:t xml:space="preserve">    </w:t>
      </w:r>
      <w:proofErr w:type="spellStart"/>
      <w:r>
        <w:rPr>
          <w:rFonts w:ascii="Consolas" w:hAnsi="Consolas"/>
          <w:sz w:val="13"/>
        </w:rPr>
        <w:t>updated_at</w:t>
      </w:r>
      <w:proofErr w:type="spellEnd"/>
      <w:r>
        <w:rPr>
          <w:rFonts w:ascii="Consolas" w:hAnsi="Consolas"/>
          <w:sz w:val="13"/>
        </w:rPr>
        <w:t xml:space="preserve"> TIMESTAMPTZ NOT NULL DEFAULT </w:t>
      </w:r>
      <w:proofErr w:type="gramStart"/>
      <w:r>
        <w:rPr>
          <w:rFonts w:ascii="Consolas" w:hAnsi="Consolas"/>
          <w:sz w:val="13"/>
        </w:rPr>
        <w:t>now(</w:t>
      </w:r>
      <w:proofErr w:type="gramEnd"/>
      <w:r>
        <w:rPr>
          <w:rFonts w:ascii="Consolas" w:hAnsi="Consolas"/>
          <w:sz w:val="13"/>
        </w:rPr>
        <w:t>)</w:t>
      </w:r>
    </w:p>
    <w:p w14:paraId="36C663CF" w14:textId="77777777" w:rsidR="00785686" w:rsidRDefault="00785686" w:rsidP="00785686">
      <w:pPr>
        <w:spacing w:after="0"/>
        <w:ind w:left="216"/>
      </w:pPr>
      <w:r>
        <w:rPr>
          <w:rFonts w:ascii="Consolas" w:hAnsi="Consolas"/>
          <w:sz w:val="13"/>
        </w:rPr>
        <w:t>);</w:t>
      </w:r>
    </w:p>
    <w:p w14:paraId="73EFBE5C" w14:textId="77777777" w:rsidR="00785686" w:rsidRDefault="00785686" w:rsidP="00785686">
      <w:pPr>
        <w:spacing w:after="0"/>
        <w:ind w:left="216"/>
      </w:pPr>
    </w:p>
    <w:p w14:paraId="4F66B82C" w14:textId="77777777" w:rsidR="00785686" w:rsidRDefault="00785686" w:rsidP="00785686">
      <w:pPr>
        <w:spacing w:after="0"/>
        <w:ind w:left="216"/>
      </w:pPr>
      <w:r>
        <w:rPr>
          <w:rFonts w:ascii="Consolas" w:hAnsi="Consolas"/>
          <w:sz w:val="13"/>
        </w:rPr>
        <w:t>CREATE TABLE expense (</w:t>
      </w:r>
    </w:p>
    <w:p w14:paraId="32B44747" w14:textId="77777777" w:rsidR="00785686" w:rsidRDefault="00785686" w:rsidP="00785686">
      <w:pPr>
        <w:spacing w:after="0"/>
        <w:ind w:left="216"/>
      </w:pPr>
      <w:r>
        <w:rPr>
          <w:rFonts w:ascii="Consolas" w:hAnsi="Consolas"/>
          <w:sz w:val="13"/>
        </w:rPr>
        <w:t xml:space="preserve">    id UUID PRIMARY KEY DEFAULT </w:t>
      </w:r>
      <w:proofErr w:type="spellStart"/>
      <w:r>
        <w:rPr>
          <w:rFonts w:ascii="Consolas" w:hAnsi="Consolas"/>
          <w:sz w:val="13"/>
        </w:rPr>
        <w:t>gen_random_</w:t>
      </w:r>
      <w:proofErr w:type="gramStart"/>
      <w:r>
        <w:rPr>
          <w:rFonts w:ascii="Consolas" w:hAnsi="Consolas"/>
          <w:sz w:val="13"/>
        </w:rPr>
        <w:t>uuid</w:t>
      </w:r>
      <w:proofErr w:type="spellEnd"/>
      <w:r>
        <w:rPr>
          <w:rFonts w:ascii="Consolas" w:hAnsi="Consolas"/>
          <w:sz w:val="13"/>
        </w:rPr>
        <w:t>(</w:t>
      </w:r>
      <w:proofErr w:type="gramEnd"/>
      <w:r>
        <w:rPr>
          <w:rFonts w:ascii="Consolas" w:hAnsi="Consolas"/>
          <w:sz w:val="13"/>
        </w:rPr>
        <w:t>),</w:t>
      </w:r>
    </w:p>
    <w:p w14:paraId="491F39B9" w14:textId="77777777" w:rsidR="00785686" w:rsidRDefault="00785686" w:rsidP="00785686">
      <w:pPr>
        <w:spacing w:after="0"/>
        <w:ind w:left="216"/>
      </w:pPr>
      <w:r>
        <w:rPr>
          <w:rFonts w:ascii="Consolas" w:hAnsi="Consolas"/>
          <w:sz w:val="13"/>
        </w:rPr>
        <w:t xml:space="preserve">    </w:t>
      </w:r>
      <w:proofErr w:type="spellStart"/>
      <w:r>
        <w:rPr>
          <w:rFonts w:ascii="Consolas" w:hAnsi="Consolas"/>
          <w:sz w:val="13"/>
        </w:rPr>
        <w:t>property_id</w:t>
      </w:r>
      <w:proofErr w:type="spellEnd"/>
      <w:r>
        <w:rPr>
          <w:rFonts w:ascii="Consolas" w:hAnsi="Consolas"/>
          <w:sz w:val="13"/>
        </w:rPr>
        <w:t xml:space="preserve"> UUID NOT NULL REFERENCES property(id),</w:t>
      </w:r>
    </w:p>
    <w:p w14:paraId="4DF63A42" w14:textId="77777777" w:rsidR="00785686" w:rsidRDefault="00785686" w:rsidP="00785686">
      <w:pPr>
        <w:spacing w:after="0"/>
        <w:ind w:left="216"/>
      </w:pPr>
      <w:r>
        <w:rPr>
          <w:rFonts w:ascii="Consolas" w:hAnsi="Consolas"/>
          <w:sz w:val="13"/>
        </w:rPr>
        <w:t xml:space="preserve">    </w:t>
      </w:r>
      <w:proofErr w:type="spellStart"/>
      <w:r>
        <w:rPr>
          <w:rFonts w:ascii="Consolas" w:hAnsi="Consolas"/>
          <w:sz w:val="13"/>
        </w:rPr>
        <w:t>expense_date</w:t>
      </w:r>
      <w:proofErr w:type="spellEnd"/>
      <w:r>
        <w:rPr>
          <w:rFonts w:ascii="Consolas" w:hAnsi="Consolas"/>
          <w:sz w:val="13"/>
        </w:rPr>
        <w:t xml:space="preserve"> DATE NOT NULL,</w:t>
      </w:r>
    </w:p>
    <w:p w14:paraId="7A25DDD3" w14:textId="77777777" w:rsidR="00785686" w:rsidRDefault="00785686" w:rsidP="00785686">
      <w:pPr>
        <w:spacing w:after="0"/>
        <w:ind w:left="216"/>
      </w:pPr>
      <w:r>
        <w:rPr>
          <w:rFonts w:ascii="Consolas" w:hAnsi="Consolas"/>
          <w:sz w:val="13"/>
        </w:rPr>
        <w:t xml:space="preserve">    </w:t>
      </w:r>
      <w:proofErr w:type="spellStart"/>
      <w:r>
        <w:rPr>
          <w:rFonts w:ascii="Consolas" w:hAnsi="Consolas"/>
          <w:sz w:val="13"/>
        </w:rPr>
        <w:t>supplier_name</w:t>
      </w:r>
      <w:proofErr w:type="spellEnd"/>
      <w:r>
        <w:rPr>
          <w:rFonts w:ascii="Consolas" w:hAnsi="Consolas"/>
          <w:sz w:val="13"/>
        </w:rPr>
        <w:t xml:space="preserve"> </w:t>
      </w:r>
      <w:proofErr w:type="gramStart"/>
      <w:r>
        <w:rPr>
          <w:rFonts w:ascii="Consolas" w:hAnsi="Consolas"/>
          <w:sz w:val="13"/>
        </w:rPr>
        <w:t>VARCHAR(</w:t>
      </w:r>
      <w:proofErr w:type="gramEnd"/>
      <w:r>
        <w:rPr>
          <w:rFonts w:ascii="Consolas" w:hAnsi="Consolas"/>
          <w:sz w:val="13"/>
        </w:rPr>
        <w:t>200),</w:t>
      </w:r>
    </w:p>
    <w:p w14:paraId="19BBDE6B" w14:textId="77777777" w:rsidR="00785686" w:rsidRDefault="00785686" w:rsidP="00785686">
      <w:pPr>
        <w:spacing w:after="0"/>
        <w:ind w:left="216"/>
      </w:pPr>
      <w:r>
        <w:rPr>
          <w:rFonts w:ascii="Consolas" w:hAnsi="Consolas"/>
          <w:sz w:val="13"/>
        </w:rPr>
        <w:t xml:space="preserve">    description TEXT NOT NULL,</w:t>
      </w:r>
    </w:p>
    <w:p w14:paraId="57505E99" w14:textId="77777777" w:rsidR="00785686" w:rsidRDefault="00785686" w:rsidP="00785686">
      <w:pPr>
        <w:spacing w:after="0"/>
        <w:ind w:left="216"/>
      </w:pPr>
      <w:r>
        <w:rPr>
          <w:rFonts w:ascii="Consolas" w:hAnsi="Consolas"/>
          <w:sz w:val="13"/>
        </w:rPr>
        <w:t xml:space="preserve">    </w:t>
      </w:r>
      <w:proofErr w:type="spellStart"/>
      <w:r>
        <w:rPr>
          <w:rFonts w:ascii="Consolas" w:hAnsi="Consolas"/>
          <w:sz w:val="13"/>
        </w:rPr>
        <w:t>net_amount</w:t>
      </w:r>
      <w:proofErr w:type="spellEnd"/>
      <w:r>
        <w:rPr>
          <w:rFonts w:ascii="Consolas" w:hAnsi="Consolas"/>
          <w:sz w:val="13"/>
        </w:rPr>
        <w:t xml:space="preserve"> </w:t>
      </w:r>
      <w:proofErr w:type="gramStart"/>
      <w:r>
        <w:rPr>
          <w:rFonts w:ascii="Consolas" w:hAnsi="Consolas"/>
          <w:sz w:val="13"/>
        </w:rPr>
        <w:t>NUMERIC(</w:t>
      </w:r>
      <w:proofErr w:type="gramEnd"/>
      <w:r>
        <w:rPr>
          <w:rFonts w:ascii="Consolas" w:hAnsi="Consolas"/>
          <w:sz w:val="13"/>
        </w:rPr>
        <w:t>12,2) NOT NULL CHECK (</w:t>
      </w:r>
      <w:proofErr w:type="spellStart"/>
      <w:r>
        <w:rPr>
          <w:rFonts w:ascii="Consolas" w:hAnsi="Consolas"/>
          <w:sz w:val="13"/>
        </w:rPr>
        <w:t>net_amount</w:t>
      </w:r>
      <w:proofErr w:type="spellEnd"/>
      <w:r>
        <w:rPr>
          <w:rFonts w:ascii="Consolas" w:hAnsi="Consolas"/>
          <w:sz w:val="13"/>
        </w:rPr>
        <w:t xml:space="preserve"> &gt;= 0),</w:t>
      </w:r>
    </w:p>
    <w:p w14:paraId="414A0878" w14:textId="77777777" w:rsidR="00785686" w:rsidRDefault="00785686" w:rsidP="00785686">
      <w:pPr>
        <w:spacing w:after="0"/>
        <w:ind w:left="216"/>
      </w:pPr>
      <w:r>
        <w:rPr>
          <w:rFonts w:ascii="Consolas" w:hAnsi="Consolas"/>
          <w:sz w:val="13"/>
        </w:rPr>
        <w:t xml:space="preserve">    </w:t>
      </w:r>
      <w:proofErr w:type="spellStart"/>
      <w:r>
        <w:rPr>
          <w:rFonts w:ascii="Consolas" w:hAnsi="Consolas"/>
          <w:sz w:val="13"/>
        </w:rPr>
        <w:t>vat_amount</w:t>
      </w:r>
      <w:proofErr w:type="spellEnd"/>
      <w:r>
        <w:rPr>
          <w:rFonts w:ascii="Consolas" w:hAnsi="Consolas"/>
          <w:sz w:val="13"/>
        </w:rPr>
        <w:t xml:space="preserve"> </w:t>
      </w:r>
      <w:proofErr w:type="gramStart"/>
      <w:r>
        <w:rPr>
          <w:rFonts w:ascii="Consolas" w:hAnsi="Consolas"/>
          <w:sz w:val="13"/>
        </w:rPr>
        <w:t>NUMERIC(</w:t>
      </w:r>
      <w:proofErr w:type="gramEnd"/>
      <w:r>
        <w:rPr>
          <w:rFonts w:ascii="Consolas" w:hAnsi="Consolas"/>
          <w:sz w:val="13"/>
        </w:rPr>
        <w:t>12,2) NOT NULL DEFAULT 0 CHECK (</w:t>
      </w:r>
      <w:proofErr w:type="spellStart"/>
      <w:r>
        <w:rPr>
          <w:rFonts w:ascii="Consolas" w:hAnsi="Consolas"/>
          <w:sz w:val="13"/>
        </w:rPr>
        <w:t>vat_amount</w:t>
      </w:r>
      <w:proofErr w:type="spellEnd"/>
      <w:r>
        <w:rPr>
          <w:rFonts w:ascii="Consolas" w:hAnsi="Consolas"/>
          <w:sz w:val="13"/>
        </w:rPr>
        <w:t xml:space="preserve"> &gt;= 0),</w:t>
      </w:r>
    </w:p>
    <w:p w14:paraId="5033CB38" w14:textId="77777777" w:rsidR="00785686" w:rsidRDefault="00785686" w:rsidP="00785686">
      <w:pPr>
        <w:spacing w:after="0"/>
        <w:ind w:left="216"/>
      </w:pPr>
      <w:r>
        <w:rPr>
          <w:rFonts w:ascii="Consolas" w:hAnsi="Consolas"/>
          <w:sz w:val="13"/>
        </w:rPr>
        <w:lastRenderedPageBreak/>
        <w:t xml:space="preserve">    </w:t>
      </w:r>
      <w:proofErr w:type="spellStart"/>
      <w:r>
        <w:rPr>
          <w:rFonts w:ascii="Consolas" w:hAnsi="Consolas"/>
          <w:sz w:val="13"/>
        </w:rPr>
        <w:t>total_amount</w:t>
      </w:r>
      <w:proofErr w:type="spellEnd"/>
      <w:r>
        <w:rPr>
          <w:rFonts w:ascii="Consolas" w:hAnsi="Consolas"/>
          <w:sz w:val="13"/>
        </w:rPr>
        <w:t xml:space="preserve"> </w:t>
      </w:r>
      <w:proofErr w:type="gramStart"/>
      <w:r>
        <w:rPr>
          <w:rFonts w:ascii="Consolas" w:hAnsi="Consolas"/>
          <w:sz w:val="13"/>
        </w:rPr>
        <w:t>NUMERIC(</w:t>
      </w:r>
      <w:proofErr w:type="gramEnd"/>
      <w:r>
        <w:rPr>
          <w:rFonts w:ascii="Consolas" w:hAnsi="Consolas"/>
          <w:sz w:val="13"/>
        </w:rPr>
        <w:t>12,2) GENERATED ALWAYS AS (</w:t>
      </w:r>
      <w:proofErr w:type="spellStart"/>
      <w:r>
        <w:rPr>
          <w:rFonts w:ascii="Consolas" w:hAnsi="Consolas"/>
          <w:sz w:val="13"/>
        </w:rPr>
        <w:t>net_amount</w:t>
      </w:r>
      <w:proofErr w:type="spellEnd"/>
      <w:r>
        <w:rPr>
          <w:rFonts w:ascii="Consolas" w:hAnsi="Consolas"/>
          <w:sz w:val="13"/>
        </w:rPr>
        <w:t xml:space="preserve"> + </w:t>
      </w:r>
      <w:proofErr w:type="spellStart"/>
      <w:r>
        <w:rPr>
          <w:rFonts w:ascii="Consolas" w:hAnsi="Consolas"/>
          <w:sz w:val="13"/>
        </w:rPr>
        <w:t>vat_amount</w:t>
      </w:r>
      <w:proofErr w:type="spellEnd"/>
      <w:r>
        <w:rPr>
          <w:rFonts w:ascii="Consolas" w:hAnsi="Consolas"/>
          <w:sz w:val="13"/>
        </w:rPr>
        <w:t>) STORED,</w:t>
      </w:r>
    </w:p>
    <w:p w14:paraId="6E080533" w14:textId="77777777" w:rsidR="00785686" w:rsidRDefault="00785686" w:rsidP="00785686">
      <w:pPr>
        <w:spacing w:after="0"/>
        <w:ind w:left="216"/>
      </w:pPr>
      <w:r>
        <w:rPr>
          <w:rFonts w:ascii="Consolas" w:hAnsi="Consolas"/>
          <w:sz w:val="13"/>
        </w:rPr>
        <w:t xml:space="preserve">    </w:t>
      </w:r>
      <w:proofErr w:type="spellStart"/>
      <w:r>
        <w:rPr>
          <w:rFonts w:ascii="Consolas" w:hAnsi="Consolas"/>
          <w:sz w:val="13"/>
        </w:rPr>
        <w:t>category_id</w:t>
      </w:r>
      <w:proofErr w:type="spellEnd"/>
      <w:r>
        <w:rPr>
          <w:rFonts w:ascii="Consolas" w:hAnsi="Consolas"/>
          <w:sz w:val="13"/>
        </w:rPr>
        <w:t xml:space="preserve"> UUID REFERENCES </w:t>
      </w:r>
      <w:proofErr w:type="spellStart"/>
      <w:r>
        <w:rPr>
          <w:rFonts w:ascii="Consolas" w:hAnsi="Consolas"/>
          <w:sz w:val="13"/>
        </w:rPr>
        <w:t>expense_category</w:t>
      </w:r>
      <w:proofErr w:type="spellEnd"/>
      <w:r>
        <w:rPr>
          <w:rFonts w:ascii="Consolas" w:hAnsi="Consolas"/>
          <w:sz w:val="13"/>
        </w:rPr>
        <w:t>(id),</w:t>
      </w:r>
    </w:p>
    <w:p w14:paraId="44BC57E9" w14:textId="77777777" w:rsidR="00785686" w:rsidRDefault="00785686" w:rsidP="00785686">
      <w:pPr>
        <w:spacing w:after="0"/>
        <w:ind w:left="216"/>
      </w:pPr>
      <w:r>
        <w:rPr>
          <w:rFonts w:ascii="Consolas" w:hAnsi="Consolas"/>
          <w:sz w:val="13"/>
        </w:rPr>
        <w:t xml:space="preserve">    classification </w:t>
      </w:r>
      <w:proofErr w:type="gramStart"/>
      <w:r>
        <w:rPr>
          <w:rFonts w:ascii="Consolas" w:hAnsi="Consolas"/>
          <w:sz w:val="13"/>
        </w:rPr>
        <w:t>VARCHAR(</w:t>
      </w:r>
      <w:proofErr w:type="gramEnd"/>
      <w:r>
        <w:rPr>
          <w:rFonts w:ascii="Consolas" w:hAnsi="Consolas"/>
          <w:sz w:val="13"/>
        </w:rPr>
        <w:t>20) NOT NULL DEFAULT 'UNKNOWN' CHECK (classification IN ('REVENUE','CAPITAL','PRIVATE','UNKNOWN')),</w:t>
      </w:r>
    </w:p>
    <w:p w14:paraId="08854C28" w14:textId="77777777" w:rsidR="00785686" w:rsidRDefault="00785686" w:rsidP="00785686">
      <w:pPr>
        <w:spacing w:after="0"/>
        <w:ind w:left="216"/>
      </w:pPr>
      <w:r>
        <w:rPr>
          <w:rFonts w:ascii="Consolas" w:hAnsi="Consolas"/>
          <w:sz w:val="13"/>
        </w:rPr>
        <w:t xml:space="preserve">    </w:t>
      </w:r>
      <w:proofErr w:type="spellStart"/>
      <w:r>
        <w:rPr>
          <w:rFonts w:ascii="Consolas" w:hAnsi="Consolas"/>
          <w:sz w:val="13"/>
        </w:rPr>
        <w:t>tax_year</w:t>
      </w:r>
      <w:proofErr w:type="spellEnd"/>
      <w:r>
        <w:rPr>
          <w:rFonts w:ascii="Consolas" w:hAnsi="Consolas"/>
          <w:sz w:val="13"/>
        </w:rPr>
        <w:t xml:space="preserve"> </w:t>
      </w:r>
      <w:proofErr w:type="gramStart"/>
      <w:r>
        <w:rPr>
          <w:rFonts w:ascii="Consolas" w:hAnsi="Consolas"/>
          <w:sz w:val="13"/>
        </w:rPr>
        <w:t>VARCHAR(</w:t>
      </w:r>
      <w:proofErr w:type="gramEnd"/>
      <w:r>
        <w:rPr>
          <w:rFonts w:ascii="Consolas" w:hAnsi="Consolas"/>
          <w:sz w:val="13"/>
        </w:rPr>
        <w:t>9) NOT NULL,</w:t>
      </w:r>
    </w:p>
    <w:p w14:paraId="7CC74B15" w14:textId="77777777" w:rsidR="00785686" w:rsidRDefault="00785686" w:rsidP="00785686">
      <w:pPr>
        <w:spacing w:after="0"/>
        <w:ind w:left="216"/>
      </w:pPr>
      <w:r>
        <w:rPr>
          <w:rFonts w:ascii="Consolas" w:hAnsi="Consolas"/>
          <w:sz w:val="13"/>
        </w:rPr>
        <w:t xml:space="preserve">    </w:t>
      </w:r>
      <w:proofErr w:type="spellStart"/>
      <w:r>
        <w:rPr>
          <w:rFonts w:ascii="Consolas" w:hAnsi="Consolas"/>
          <w:sz w:val="13"/>
        </w:rPr>
        <w:t>payment_method</w:t>
      </w:r>
      <w:proofErr w:type="spellEnd"/>
      <w:r>
        <w:rPr>
          <w:rFonts w:ascii="Consolas" w:hAnsi="Consolas"/>
          <w:sz w:val="13"/>
        </w:rPr>
        <w:t xml:space="preserve"> </w:t>
      </w:r>
      <w:proofErr w:type="gramStart"/>
      <w:r>
        <w:rPr>
          <w:rFonts w:ascii="Consolas" w:hAnsi="Consolas"/>
          <w:sz w:val="13"/>
        </w:rPr>
        <w:t>VARCHAR(</w:t>
      </w:r>
      <w:proofErr w:type="gramEnd"/>
      <w:r>
        <w:rPr>
          <w:rFonts w:ascii="Consolas" w:hAnsi="Consolas"/>
          <w:sz w:val="13"/>
        </w:rPr>
        <w:t>30),</w:t>
      </w:r>
    </w:p>
    <w:p w14:paraId="04985972" w14:textId="77777777" w:rsidR="00785686" w:rsidRDefault="00785686" w:rsidP="00785686">
      <w:pPr>
        <w:spacing w:after="0"/>
        <w:ind w:left="216"/>
      </w:pPr>
      <w:r>
        <w:rPr>
          <w:rFonts w:ascii="Consolas" w:hAnsi="Consolas"/>
          <w:sz w:val="13"/>
        </w:rPr>
        <w:t xml:space="preserve">    </w:t>
      </w:r>
      <w:proofErr w:type="spellStart"/>
      <w:r>
        <w:rPr>
          <w:rFonts w:ascii="Consolas" w:hAnsi="Consolas"/>
          <w:sz w:val="13"/>
        </w:rPr>
        <w:t>paid_by</w:t>
      </w:r>
      <w:proofErr w:type="spellEnd"/>
      <w:r>
        <w:rPr>
          <w:rFonts w:ascii="Consolas" w:hAnsi="Consolas"/>
          <w:sz w:val="13"/>
        </w:rPr>
        <w:t xml:space="preserve"> </w:t>
      </w:r>
      <w:proofErr w:type="gramStart"/>
      <w:r>
        <w:rPr>
          <w:rFonts w:ascii="Consolas" w:hAnsi="Consolas"/>
          <w:sz w:val="13"/>
        </w:rPr>
        <w:t>VARCHAR(</w:t>
      </w:r>
      <w:proofErr w:type="gramEnd"/>
      <w:r>
        <w:rPr>
          <w:rFonts w:ascii="Consolas" w:hAnsi="Consolas"/>
          <w:sz w:val="13"/>
        </w:rPr>
        <w:t>20) CHECK (</w:t>
      </w:r>
      <w:proofErr w:type="spellStart"/>
      <w:r>
        <w:rPr>
          <w:rFonts w:ascii="Consolas" w:hAnsi="Consolas"/>
          <w:sz w:val="13"/>
        </w:rPr>
        <w:t>paid_by</w:t>
      </w:r>
      <w:proofErr w:type="spellEnd"/>
      <w:r>
        <w:rPr>
          <w:rFonts w:ascii="Consolas" w:hAnsi="Consolas"/>
          <w:sz w:val="13"/>
        </w:rPr>
        <w:t xml:space="preserve"> IN ('OWNER','AGENCY','TENANT')),</w:t>
      </w:r>
    </w:p>
    <w:p w14:paraId="63AC24C8" w14:textId="77777777" w:rsidR="00785686" w:rsidRDefault="00785686" w:rsidP="00785686">
      <w:pPr>
        <w:spacing w:after="0"/>
        <w:ind w:left="216"/>
      </w:pPr>
      <w:r>
        <w:rPr>
          <w:rFonts w:ascii="Consolas" w:hAnsi="Consolas"/>
          <w:sz w:val="13"/>
        </w:rPr>
        <w:t xml:space="preserve">    </w:t>
      </w:r>
      <w:proofErr w:type="spellStart"/>
      <w:r>
        <w:rPr>
          <w:rFonts w:ascii="Consolas" w:hAnsi="Consolas"/>
          <w:sz w:val="13"/>
        </w:rPr>
        <w:t>agency_managed</w:t>
      </w:r>
      <w:proofErr w:type="spellEnd"/>
      <w:r>
        <w:rPr>
          <w:rFonts w:ascii="Consolas" w:hAnsi="Consolas"/>
          <w:sz w:val="13"/>
        </w:rPr>
        <w:t xml:space="preserve"> BOOLEAN NOT NULL DEFAULT FALSE,</w:t>
      </w:r>
    </w:p>
    <w:p w14:paraId="5E0BF99A" w14:textId="77777777" w:rsidR="00785686" w:rsidRDefault="00785686" w:rsidP="00785686">
      <w:pPr>
        <w:spacing w:after="0"/>
        <w:ind w:left="216"/>
      </w:pPr>
      <w:r>
        <w:rPr>
          <w:rFonts w:ascii="Consolas" w:hAnsi="Consolas"/>
          <w:sz w:val="13"/>
        </w:rPr>
        <w:t xml:space="preserve">    </w:t>
      </w:r>
      <w:proofErr w:type="spellStart"/>
      <w:r>
        <w:rPr>
          <w:rFonts w:ascii="Consolas" w:hAnsi="Consolas"/>
          <w:sz w:val="13"/>
        </w:rPr>
        <w:t>approval_required</w:t>
      </w:r>
      <w:proofErr w:type="spellEnd"/>
      <w:r>
        <w:rPr>
          <w:rFonts w:ascii="Consolas" w:hAnsi="Consolas"/>
          <w:sz w:val="13"/>
        </w:rPr>
        <w:t xml:space="preserve"> BOOLEAN NOT NULL DEFAULT FALSE,</w:t>
      </w:r>
    </w:p>
    <w:p w14:paraId="0C7366D5" w14:textId="77777777" w:rsidR="00785686" w:rsidRDefault="00785686" w:rsidP="00785686">
      <w:pPr>
        <w:spacing w:after="0"/>
        <w:ind w:left="216"/>
      </w:pPr>
      <w:r>
        <w:rPr>
          <w:rFonts w:ascii="Consolas" w:hAnsi="Consolas"/>
          <w:sz w:val="13"/>
        </w:rPr>
        <w:t xml:space="preserve">    status </w:t>
      </w:r>
      <w:proofErr w:type="gramStart"/>
      <w:r>
        <w:rPr>
          <w:rFonts w:ascii="Consolas" w:hAnsi="Consolas"/>
          <w:sz w:val="13"/>
        </w:rPr>
        <w:t>VARCHAR(</w:t>
      </w:r>
      <w:proofErr w:type="gramEnd"/>
      <w:r>
        <w:rPr>
          <w:rFonts w:ascii="Consolas" w:hAnsi="Consolas"/>
          <w:sz w:val="13"/>
        </w:rPr>
        <w:t>20) NOT NULL DEFAULT 'DRAFT' CHECK (status IN ('DRAFT','PENDING_REVIEW','APPROVED','REJECTED','VOID')),</w:t>
      </w:r>
    </w:p>
    <w:p w14:paraId="423CC3B5" w14:textId="77777777" w:rsidR="00785686" w:rsidRDefault="00785686" w:rsidP="00785686">
      <w:pPr>
        <w:spacing w:after="0"/>
        <w:ind w:left="216"/>
      </w:pPr>
      <w:r>
        <w:rPr>
          <w:rFonts w:ascii="Consolas" w:hAnsi="Consolas"/>
          <w:sz w:val="13"/>
        </w:rPr>
        <w:t xml:space="preserve">    </w:t>
      </w:r>
      <w:proofErr w:type="spellStart"/>
      <w:r>
        <w:rPr>
          <w:rFonts w:ascii="Consolas" w:hAnsi="Consolas"/>
          <w:sz w:val="13"/>
        </w:rPr>
        <w:t>document_id</w:t>
      </w:r>
      <w:proofErr w:type="spellEnd"/>
      <w:r>
        <w:rPr>
          <w:rFonts w:ascii="Consolas" w:hAnsi="Consolas"/>
          <w:sz w:val="13"/>
        </w:rPr>
        <w:t xml:space="preserve"> UUID,</w:t>
      </w:r>
    </w:p>
    <w:p w14:paraId="302CD7CA" w14:textId="77777777" w:rsidR="00785686" w:rsidRDefault="00785686" w:rsidP="00785686">
      <w:pPr>
        <w:spacing w:after="0"/>
        <w:ind w:left="216"/>
      </w:pPr>
      <w:r>
        <w:rPr>
          <w:rFonts w:ascii="Consolas" w:hAnsi="Consolas"/>
          <w:sz w:val="13"/>
        </w:rPr>
        <w:t xml:space="preserve">    notes TEXT,</w:t>
      </w:r>
    </w:p>
    <w:p w14:paraId="435F1C7A" w14:textId="77777777" w:rsidR="00785686" w:rsidRDefault="00785686" w:rsidP="00785686">
      <w:pPr>
        <w:spacing w:after="0"/>
        <w:ind w:left="216"/>
      </w:pPr>
      <w:r>
        <w:rPr>
          <w:rFonts w:ascii="Consolas" w:hAnsi="Consolas"/>
          <w:sz w:val="13"/>
        </w:rPr>
        <w:t xml:space="preserve">    </w:t>
      </w:r>
      <w:proofErr w:type="spellStart"/>
      <w:r>
        <w:rPr>
          <w:rFonts w:ascii="Consolas" w:hAnsi="Consolas"/>
          <w:sz w:val="13"/>
        </w:rPr>
        <w:t>created_at</w:t>
      </w:r>
      <w:proofErr w:type="spellEnd"/>
      <w:r>
        <w:rPr>
          <w:rFonts w:ascii="Consolas" w:hAnsi="Consolas"/>
          <w:sz w:val="13"/>
        </w:rPr>
        <w:t xml:space="preserve"> TIMESTAMPTZ NOT NULL DEFAULT </w:t>
      </w:r>
      <w:proofErr w:type="gramStart"/>
      <w:r>
        <w:rPr>
          <w:rFonts w:ascii="Consolas" w:hAnsi="Consolas"/>
          <w:sz w:val="13"/>
        </w:rPr>
        <w:t>now(</w:t>
      </w:r>
      <w:proofErr w:type="gramEnd"/>
      <w:r>
        <w:rPr>
          <w:rFonts w:ascii="Consolas" w:hAnsi="Consolas"/>
          <w:sz w:val="13"/>
        </w:rPr>
        <w:t>),</w:t>
      </w:r>
    </w:p>
    <w:p w14:paraId="32D441B9" w14:textId="77777777" w:rsidR="00785686" w:rsidRDefault="00785686" w:rsidP="00785686">
      <w:pPr>
        <w:spacing w:after="0"/>
        <w:ind w:left="216"/>
      </w:pPr>
      <w:r>
        <w:rPr>
          <w:rFonts w:ascii="Consolas" w:hAnsi="Consolas"/>
          <w:sz w:val="13"/>
        </w:rPr>
        <w:t xml:space="preserve">    </w:t>
      </w:r>
      <w:proofErr w:type="spellStart"/>
      <w:r>
        <w:rPr>
          <w:rFonts w:ascii="Consolas" w:hAnsi="Consolas"/>
          <w:sz w:val="13"/>
        </w:rPr>
        <w:t>updated_at</w:t>
      </w:r>
      <w:proofErr w:type="spellEnd"/>
      <w:r>
        <w:rPr>
          <w:rFonts w:ascii="Consolas" w:hAnsi="Consolas"/>
          <w:sz w:val="13"/>
        </w:rPr>
        <w:t xml:space="preserve"> TIMESTAMPTZ NOT NULL DEFAULT </w:t>
      </w:r>
      <w:proofErr w:type="gramStart"/>
      <w:r>
        <w:rPr>
          <w:rFonts w:ascii="Consolas" w:hAnsi="Consolas"/>
          <w:sz w:val="13"/>
        </w:rPr>
        <w:t>now(</w:t>
      </w:r>
      <w:proofErr w:type="gramEnd"/>
      <w:r>
        <w:rPr>
          <w:rFonts w:ascii="Consolas" w:hAnsi="Consolas"/>
          <w:sz w:val="13"/>
        </w:rPr>
        <w:t>)</w:t>
      </w:r>
    </w:p>
    <w:p w14:paraId="13EA220A" w14:textId="77777777" w:rsidR="00785686" w:rsidRDefault="00785686" w:rsidP="00785686">
      <w:pPr>
        <w:spacing w:after="0"/>
        <w:ind w:left="216"/>
      </w:pPr>
      <w:r>
        <w:rPr>
          <w:rFonts w:ascii="Consolas" w:hAnsi="Consolas"/>
          <w:sz w:val="13"/>
        </w:rPr>
        <w:t>);</w:t>
      </w:r>
    </w:p>
    <w:p w14:paraId="18288638" w14:textId="77777777" w:rsidR="00785686" w:rsidRDefault="00785686" w:rsidP="00785686">
      <w:pPr>
        <w:spacing w:after="0"/>
        <w:ind w:left="216"/>
      </w:pPr>
    </w:p>
    <w:p w14:paraId="65B1C8BD" w14:textId="77777777" w:rsidR="00785686" w:rsidRDefault="00785686" w:rsidP="00785686">
      <w:pPr>
        <w:spacing w:after="0"/>
        <w:ind w:left="216"/>
      </w:pPr>
      <w:r>
        <w:rPr>
          <w:rFonts w:ascii="Consolas" w:hAnsi="Consolas"/>
          <w:sz w:val="13"/>
        </w:rPr>
        <w:t>CREATE TABLE contractor (</w:t>
      </w:r>
    </w:p>
    <w:p w14:paraId="706EF5EA" w14:textId="77777777" w:rsidR="00785686" w:rsidRDefault="00785686" w:rsidP="00785686">
      <w:pPr>
        <w:spacing w:after="0"/>
        <w:ind w:left="216"/>
      </w:pPr>
      <w:r>
        <w:rPr>
          <w:rFonts w:ascii="Consolas" w:hAnsi="Consolas"/>
          <w:sz w:val="13"/>
        </w:rPr>
        <w:t xml:space="preserve">    id UUID PRIMARY KEY DEFAULT </w:t>
      </w:r>
      <w:proofErr w:type="spellStart"/>
      <w:r>
        <w:rPr>
          <w:rFonts w:ascii="Consolas" w:hAnsi="Consolas"/>
          <w:sz w:val="13"/>
        </w:rPr>
        <w:t>gen_random_</w:t>
      </w:r>
      <w:proofErr w:type="gramStart"/>
      <w:r>
        <w:rPr>
          <w:rFonts w:ascii="Consolas" w:hAnsi="Consolas"/>
          <w:sz w:val="13"/>
        </w:rPr>
        <w:t>uuid</w:t>
      </w:r>
      <w:proofErr w:type="spellEnd"/>
      <w:r>
        <w:rPr>
          <w:rFonts w:ascii="Consolas" w:hAnsi="Consolas"/>
          <w:sz w:val="13"/>
        </w:rPr>
        <w:t>(</w:t>
      </w:r>
      <w:proofErr w:type="gramEnd"/>
      <w:r>
        <w:rPr>
          <w:rFonts w:ascii="Consolas" w:hAnsi="Consolas"/>
          <w:sz w:val="13"/>
        </w:rPr>
        <w:t>),</w:t>
      </w:r>
    </w:p>
    <w:p w14:paraId="6BDD0A7D" w14:textId="77777777" w:rsidR="00785686" w:rsidRDefault="00785686" w:rsidP="00785686">
      <w:pPr>
        <w:spacing w:after="0"/>
        <w:ind w:left="216"/>
      </w:pPr>
      <w:r>
        <w:rPr>
          <w:rFonts w:ascii="Consolas" w:hAnsi="Consolas"/>
          <w:sz w:val="13"/>
        </w:rPr>
        <w:t xml:space="preserve">    name </w:t>
      </w:r>
      <w:proofErr w:type="gramStart"/>
      <w:r>
        <w:rPr>
          <w:rFonts w:ascii="Consolas" w:hAnsi="Consolas"/>
          <w:sz w:val="13"/>
        </w:rPr>
        <w:t>VARCHAR(</w:t>
      </w:r>
      <w:proofErr w:type="gramEnd"/>
      <w:r>
        <w:rPr>
          <w:rFonts w:ascii="Consolas" w:hAnsi="Consolas"/>
          <w:sz w:val="13"/>
        </w:rPr>
        <w:t>200) NOT NULL,</w:t>
      </w:r>
    </w:p>
    <w:p w14:paraId="19E8609D" w14:textId="77777777" w:rsidR="00785686" w:rsidRDefault="00785686" w:rsidP="00785686">
      <w:pPr>
        <w:spacing w:after="0"/>
        <w:ind w:left="216"/>
      </w:pPr>
      <w:r>
        <w:rPr>
          <w:rFonts w:ascii="Consolas" w:hAnsi="Consolas"/>
          <w:sz w:val="13"/>
        </w:rPr>
        <w:t xml:space="preserve">    </w:t>
      </w:r>
      <w:proofErr w:type="spellStart"/>
      <w:r>
        <w:rPr>
          <w:rFonts w:ascii="Consolas" w:hAnsi="Consolas"/>
          <w:sz w:val="13"/>
        </w:rPr>
        <w:t>company_name</w:t>
      </w:r>
      <w:proofErr w:type="spellEnd"/>
      <w:r>
        <w:rPr>
          <w:rFonts w:ascii="Consolas" w:hAnsi="Consolas"/>
          <w:sz w:val="13"/>
        </w:rPr>
        <w:t xml:space="preserve"> </w:t>
      </w:r>
      <w:proofErr w:type="gramStart"/>
      <w:r>
        <w:rPr>
          <w:rFonts w:ascii="Consolas" w:hAnsi="Consolas"/>
          <w:sz w:val="13"/>
        </w:rPr>
        <w:t>VARCHAR(</w:t>
      </w:r>
      <w:proofErr w:type="gramEnd"/>
      <w:r>
        <w:rPr>
          <w:rFonts w:ascii="Consolas" w:hAnsi="Consolas"/>
          <w:sz w:val="13"/>
        </w:rPr>
        <w:t>200),</w:t>
      </w:r>
    </w:p>
    <w:p w14:paraId="02CF1C9D" w14:textId="77777777" w:rsidR="00785686" w:rsidRDefault="00785686" w:rsidP="00785686">
      <w:pPr>
        <w:spacing w:after="0"/>
        <w:ind w:left="216"/>
      </w:pPr>
      <w:r>
        <w:rPr>
          <w:rFonts w:ascii="Consolas" w:hAnsi="Consolas"/>
          <w:sz w:val="13"/>
        </w:rPr>
        <w:t xml:space="preserve">    trade </w:t>
      </w:r>
      <w:proofErr w:type="gramStart"/>
      <w:r>
        <w:rPr>
          <w:rFonts w:ascii="Consolas" w:hAnsi="Consolas"/>
          <w:sz w:val="13"/>
        </w:rPr>
        <w:t>VARCHAR(</w:t>
      </w:r>
      <w:proofErr w:type="gramEnd"/>
      <w:r>
        <w:rPr>
          <w:rFonts w:ascii="Consolas" w:hAnsi="Consolas"/>
          <w:sz w:val="13"/>
        </w:rPr>
        <w:t>100),</w:t>
      </w:r>
    </w:p>
    <w:p w14:paraId="5E8961A4" w14:textId="77777777" w:rsidR="00785686" w:rsidRDefault="00785686" w:rsidP="00785686">
      <w:pPr>
        <w:spacing w:after="0"/>
        <w:ind w:left="216"/>
      </w:pPr>
      <w:r>
        <w:rPr>
          <w:rFonts w:ascii="Consolas" w:hAnsi="Consolas"/>
          <w:sz w:val="13"/>
        </w:rPr>
        <w:t xml:space="preserve">    email </w:t>
      </w:r>
      <w:proofErr w:type="gramStart"/>
      <w:r>
        <w:rPr>
          <w:rFonts w:ascii="Consolas" w:hAnsi="Consolas"/>
          <w:sz w:val="13"/>
        </w:rPr>
        <w:t>VARCHAR(</w:t>
      </w:r>
      <w:proofErr w:type="gramEnd"/>
      <w:r>
        <w:rPr>
          <w:rFonts w:ascii="Consolas" w:hAnsi="Consolas"/>
          <w:sz w:val="13"/>
        </w:rPr>
        <w:t>320),</w:t>
      </w:r>
    </w:p>
    <w:p w14:paraId="5773A9AB" w14:textId="77777777" w:rsidR="00785686" w:rsidRDefault="00785686" w:rsidP="00785686">
      <w:pPr>
        <w:spacing w:after="0"/>
        <w:ind w:left="216"/>
      </w:pPr>
      <w:r>
        <w:rPr>
          <w:rFonts w:ascii="Consolas" w:hAnsi="Consolas"/>
          <w:sz w:val="13"/>
        </w:rPr>
        <w:t xml:space="preserve">    phone </w:t>
      </w:r>
      <w:proofErr w:type="gramStart"/>
      <w:r>
        <w:rPr>
          <w:rFonts w:ascii="Consolas" w:hAnsi="Consolas"/>
          <w:sz w:val="13"/>
        </w:rPr>
        <w:t>VARCHAR(</w:t>
      </w:r>
      <w:proofErr w:type="gramEnd"/>
      <w:r>
        <w:rPr>
          <w:rFonts w:ascii="Consolas" w:hAnsi="Consolas"/>
          <w:sz w:val="13"/>
        </w:rPr>
        <w:t>50),</w:t>
      </w:r>
    </w:p>
    <w:p w14:paraId="0B40F4D8" w14:textId="77777777" w:rsidR="00785686" w:rsidRDefault="00785686" w:rsidP="00785686">
      <w:pPr>
        <w:spacing w:after="0"/>
        <w:ind w:left="216"/>
      </w:pPr>
      <w:r>
        <w:rPr>
          <w:rFonts w:ascii="Consolas" w:hAnsi="Consolas"/>
          <w:sz w:val="13"/>
        </w:rPr>
        <w:t xml:space="preserve">    notes TEXT,</w:t>
      </w:r>
    </w:p>
    <w:p w14:paraId="55FDAF46" w14:textId="77777777" w:rsidR="00785686" w:rsidRDefault="00785686" w:rsidP="00785686">
      <w:pPr>
        <w:spacing w:after="0"/>
        <w:ind w:left="216"/>
      </w:pPr>
      <w:r>
        <w:rPr>
          <w:rFonts w:ascii="Consolas" w:hAnsi="Consolas"/>
          <w:sz w:val="13"/>
        </w:rPr>
        <w:t xml:space="preserve">    </w:t>
      </w:r>
      <w:proofErr w:type="spellStart"/>
      <w:r>
        <w:rPr>
          <w:rFonts w:ascii="Consolas" w:hAnsi="Consolas"/>
          <w:sz w:val="13"/>
        </w:rPr>
        <w:t>created_at</w:t>
      </w:r>
      <w:proofErr w:type="spellEnd"/>
      <w:r>
        <w:rPr>
          <w:rFonts w:ascii="Consolas" w:hAnsi="Consolas"/>
          <w:sz w:val="13"/>
        </w:rPr>
        <w:t xml:space="preserve"> TIMESTAMPTZ NOT NULL DEFAULT </w:t>
      </w:r>
      <w:proofErr w:type="gramStart"/>
      <w:r>
        <w:rPr>
          <w:rFonts w:ascii="Consolas" w:hAnsi="Consolas"/>
          <w:sz w:val="13"/>
        </w:rPr>
        <w:t>now(</w:t>
      </w:r>
      <w:proofErr w:type="gramEnd"/>
      <w:r>
        <w:rPr>
          <w:rFonts w:ascii="Consolas" w:hAnsi="Consolas"/>
          <w:sz w:val="13"/>
        </w:rPr>
        <w:t>),</w:t>
      </w:r>
    </w:p>
    <w:p w14:paraId="003A021A" w14:textId="77777777" w:rsidR="00785686" w:rsidRDefault="00785686" w:rsidP="00785686">
      <w:pPr>
        <w:spacing w:after="0"/>
        <w:ind w:left="216"/>
      </w:pPr>
      <w:r>
        <w:rPr>
          <w:rFonts w:ascii="Consolas" w:hAnsi="Consolas"/>
          <w:sz w:val="13"/>
        </w:rPr>
        <w:t xml:space="preserve">    </w:t>
      </w:r>
      <w:proofErr w:type="spellStart"/>
      <w:r>
        <w:rPr>
          <w:rFonts w:ascii="Consolas" w:hAnsi="Consolas"/>
          <w:sz w:val="13"/>
        </w:rPr>
        <w:t>updated_at</w:t>
      </w:r>
      <w:proofErr w:type="spellEnd"/>
      <w:r>
        <w:rPr>
          <w:rFonts w:ascii="Consolas" w:hAnsi="Consolas"/>
          <w:sz w:val="13"/>
        </w:rPr>
        <w:t xml:space="preserve"> TIMESTAMPTZ NOT NULL DEFAULT </w:t>
      </w:r>
      <w:proofErr w:type="gramStart"/>
      <w:r>
        <w:rPr>
          <w:rFonts w:ascii="Consolas" w:hAnsi="Consolas"/>
          <w:sz w:val="13"/>
        </w:rPr>
        <w:t>now(</w:t>
      </w:r>
      <w:proofErr w:type="gramEnd"/>
      <w:r>
        <w:rPr>
          <w:rFonts w:ascii="Consolas" w:hAnsi="Consolas"/>
          <w:sz w:val="13"/>
        </w:rPr>
        <w:t>)</w:t>
      </w:r>
    </w:p>
    <w:p w14:paraId="4C6F419D" w14:textId="77777777" w:rsidR="00785686" w:rsidRDefault="00785686" w:rsidP="00785686">
      <w:pPr>
        <w:spacing w:after="0"/>
        <w:ind w:left="216"/>
      </w:pPr>
      <w:r>
        <w:rPr>
          <w:rFonts w:ascii="Consolas" w:hAnsi="Consolas"/>
          <w:sz w:val="13"/>
        </w:rPr>
        <w:t>);</w:t>
      </w:r>
    </w:p>
    <w:p w14:paraId="6334F748" w14:textId="77777777" w:rsidR="00785686" w:rsidRDefault="00785686" w:rsidP="00785686">
      <w:pPr>
        <w:spacing w:after="0"/>
        <w:ind w:left="216"/>
      </w:pPr>
    </w:p>
    <w:p w14:paraId="01FF65D1" w14:textId="77777777" w:rsidR="00785686" w:rsidRDefault="00785686" w:rsidP="00785686">
      <w:pPr>
        <w:spacing w:after="0"/>
        <w:ind w:left="216"/>
      </w:pPr>
      <w:r>
        <w:rPr>
          <w:rFonts w:ascii="Consolas" w:hAnsi="Consolas"/>
          <w:sz w:val="13"/>
        </w:rPr>
        <w:t xml:space="preserve">CREATE TABLE </w:t>
      </w:r>
      <w:proofErr w:type="spellStart"/>
      <w:r>
        <w:rPr>
          <w:rFonts w:ascii="Consolas" w:hAnsi="Consolas"/>
          <w:sz w:val="13"/>
        </w:rPr>
        <w:t>maintenance_request</w:t>
      </w:r>
      <w:proofErr w:type="spellEnd"/>
      <w:r>
        <w:rPr>
          <w:rFonts w:ascii="Consolas" w:hAnsi="Consolas"/>
          <w:sz w:val="13"/>
        </w:rPr>
        <w:t xml:space="preserve"> (</w:t>
      </w:r>
    </w:p>
    <w:p w14:paraId="3DF1C28A" w14:textId="77777777" w:rsidR="00785686" w:rsidRDefault="00785686" w:rsidP="00785686">
      <w:pPr>
        <w:spacing w:after="0"/>
        <w:ind w:left="216"/>
      </w:pPr>
      <w:r>
        <w:rPr>
          <w:rFonts w:ascii="Consolas" w:hAnsi="Consolas"/>
          <w:sz w:val="13"/>
        </w:rPr>
        <w:t xml:space="preserve">    id UUID PRIMARY KEY DEFAULT </w:t>
      </w:r>
      <w:proofErr w:type="spellStart"/>
      <w:r>
        <w:rPr>
          <w:rFonts w:ascii="Consolas" w:hAnsi="Consolas"/>
          <w:sz w:val="13"/>
        </w:rPr>
        <w:t>gen_random_</w:t>
      </w:r>
      <w:proofErr w:type="gramStart"/>
      <w:r>
        <w:rPr>
          <w:rFonts w:ascii="Consolas" w:hAnsi="Consolas"/>
          <w:sz w:val="13"/>
        </w:rPr>
        <w:t>uuid</w:t>
      </w:r>
      <w:proofErr w:type="spellEnd"/>
      <w:r>
        <w:rPr>
          <w:rFonts w:ascii="Consolas" w:hAnsi="Consolas"/>
          <w:sz w:val="13"/>
        </w:rPr>
        <w:t>(</w:t>
      </w:r>
      <w:proofErr w:type="gramEnd"/>
      <w:r>
        <w:rPr>
          <w:rFonts w:ascii="Consolas" w:hAnsi="Consolas"/>
          <w:sz w:val="13"/>
        </w:rPr>
        <w:t>),</w:t>
      </w:r>
    </w:p>
    <w:p w14:paraId="7EC10A23" w14:textId="77777777" w:rsidR="00785686" w:rsidRDefault="00785686" w:rsidP="00785686">
      <w:pPr>
        <w:spacing w:after="0"/>
        <w:ind w:left="216"/>
      </w:pPr>
      <w:r>
        <w:rPr>
          <w:rFonts w:ascii="Consolas" w:hAnsi="Consolas"/>
          <w:sz w:val="13"/>
        </w:rPr>
        <w:t xml:space="preserve">    </w:t>
      </w:r>
      <w:proofErr w:type="spellStart"/>
      <w:r>
        <w:rPr>
          <w:rFonts w:ascii="Consolas" w:hAnsi="Consolas"/>
          <w:sz w:val="13"/>
        </w:rPr>
        <w:t>property_id</w:t>
      </w:r>
      <w:proofErr w:type="spellEnd"/>
      <w:r>
        <w:rPr>
          <w:rFonts w:ascii="Consolas" w:hAnsi="Consolas"/>
          <w:sz w:val="13"/>
        </w:rPr>
        <w:t xml:space="preserve"> UUID NOT NULL REFERENCES property(id),</w:t>
      </w:r>
    </w:p>
    <w:p w14:paraId="4EAEE809" w14:textId="77777777" w:rsidR="00785686" w:rsidRDefault="00785686" w:rsidP="00785686">
      <w:pPr>
        <w:spacing w:after="0"/>
        <w:ind w:left="216"/>
      </w:pPr>
      <w:r>
        <w:rPr>
          <w:rFonts w:ascii="Consolas" w:hAnsi="Consolas"/>
          <w:sz w:val="13"/>
        </w:rPr>
        <w:t xml:space="preserve">    </w:t>
      </w:r>
      <w:proofErr w:type="spellStart"/>
      <w:r>
        <w:rPr>
          <w:rFonts w:ascii="Consolas" w:hAnsi="Consolas"/>
          <w:sz w:val="13"/>
        </w:rPr>
        <w:t>tenant_id</w:t>
      </w:r>
      <w:proofErr w:type="spellEnd"/>
      <w:r>
        <w:rPr>
          <w:rFonts w:ascii="Consolas" w:hAnsi="Consolas"/>
          <w:sz w:val="13"/>
        </w:rPr>
        <w:t xml:space="preserve"> UUID REFERENCES tenant(id),</w:t>
      </w:r>
    </w:p>
    <w:p w14:paraId="27087CC2" w14:textId="77777777" w:rsidR="00785686" w:rsidRDefault="00785686" w:rsidP="00785686">
      <w:pPr>
        <w:spacing w:after="0"/>
        <w:ind w:left="216"/>
      </w:pPr>
      <w:r>
        <w:rPr>
          <w:rFonts w:ascii="Consolas" w:hAnsi="Consolas"/>
          <w:sz w:val="13"/>
        </w:rPr>
        <w:t xml:space="preserve">    title </w:t>
      </w:r>
      <w:proofErr w:type="gramStart"/>
      <w:r>
        <w:rPr>
          <w:rFonts w:ascii="Consolas" w:hAnsi="Consolas"/>
          <w:sz w:val="13"/>
        </w:rPr>
        <w:t>VARCHAR(</w:t>
      </w:r>
      <w:proofErr w:type="gramEnd"/>
      <w:r>
        <w:rPr>
          <w:rFonts w:ascii="Consolas" w:hAnsi="Consolas"/>
          <w:sz w:val="13"/>
        </w:rPr>
        <w:t>200) NOT NULL,</w:t>
      </w:r>
    </w:p>
    <w:p w14:paraId="0BA6F001" w14:textId="77777777" w:rsidR="00785686" w:rsidRDefault="00785686" w:rsidP="00785686">
      <w:pPr>
        <w:spacing w:after="0"/>
        <w:ind w:left="216"/>
      </w:pPr>
      <w:r>
        <w:rPr>
          <w:rFonts w:ascii="Consolas" w:hAnsi="Consolas"/>
          <w:sz w:val="13"/>
        </w:rPr>
        <w:t xml:space="preserve">    description TEXT NOT NULL,</w:t>
      </w:r>
    </w:p>
    <w:p w14:paraId="1E51FB75" w14:textId="77777777" w:rsidR="00785686" w:rsidRDefault="00785686" w:rsidP="00785686">
      <w:pPr>
        <w:spacing w:after="0"/>
        <w:ind w:left="216"/>
      </w:pPr>
      <w:r>
        <w:rPr>
          <w:rFonts w:ascii="Consolas" w:hAnsi="Consolas"/>
          <w:sz w:val="13"/>
        </w:rPr>
        <w:t xml:space="preserve">    </w:t>
      </w:r>
      <w:proofErr w:type="spellStart"/>
      <w:r>
        <w:rPr>
          <w:rFonts w:ascii="Consolas" w:hAnsi="Consolas"/>
          <w:sz w:val="13"/>
        </w:rPr>
        <w:t>reported_at</w:t>
      </w:r>
      <w:proofErr w:type="spellEnd"/>
      <w:r>
        <w:rPr>
          <w:rFonts w:ascii="Consolas" w:hAnsi="Consolas"/>
          <w:sz w:val="13"/>
        </w:rPr>
        <w:t xml:space="preserve"> TIMESTAMPTZ NOT NULL DEFAULT </w:t>
      </w:r>
      <w:proofErr w:type="gramStart"/>
      <w:r>
        <w:rPr>
          <w:rFonts w:ascii="Consolas" w:hAnsi="Consolas"/>
          <w:sz w:val="13"/>
        </w:rPr>
        <w:t>now(</w:t>
      </w:r>
      <w:proofErr w:type="gramEnd"/>
      <w:r>
        <w:rPr>
          <w:rFonts w:ascii="Consolas" w:hAnsi="Consolas"/>
          <w:sz w:val="13"/>
        </w:rPr>
        <w:t>),</w:t>
      </w:r>
    </w:p>
    <w:p w14:paraId="4A28679C" w14:textId="77777777" w:rsidR="00785686" w:rsidRDefault="00785686" w:rsidP="00785686">
      <w:pPr>
        <w:spacing w:after="0"/>
        <w:ind w:left="216"/>
      </w:pPr>
      <w:r>
        <w:rPr>
          <w:rFonts w:ascii="Consolas" w:hAnsi="Consolas"/>
          <w:sz w:val="13"/>
        </w:rPr>
        <w:t xml:space="preserve">    </w:t>
      </w:r>
      <w:proofErr w:type="spellStart"/>
      <w:r>
        <w:rPr>
          <w:rFonts w:ascii="Consolas" w:hAnsi="Consolas"/>
          <w:sz w:val="13"/>
        </w:rPr>
        <w:t>reported_by</w:t>
      </w:r>
      <w:proofErr w:type="spellEnd"/>
      <w:r>
        <w:rPr>
          <w:rFonts w:ascii="Consolas" w:hAnsi="Consolas"/>
          <w:sz w:val="13"/>
        </w:rPr>
        <w:t xml:space="preserve"> </w:t>
      </w:r>
      <w:proofErr w:type="gramStart"/>
      <w:r>
        <w:rPr>
          <w:rFonts w:ascii="Consolas" w:hAnsi="Consolas"/>
          <w:sz w:val="13"/>
        </w:rPr>
        <w:t>VARCHAR(</w:t>
      </w:r>
      <w:proofErr w:type="gramEnd"/>
      <w:r>
        <w:rPr>
          <w:rFonts w:ascii="Consolas" w:hAnsi="Consolas"/>
          <w:sz w:val="13"/>
        </w:rPr>
        <w:t>30) NOT NULL CHECK (</w:t>
      </w:r>
      <w:proofErr w:type="spellStart"/>
      <w:r>
        <w:rPr>
          <w:rFonts w:ascii="Consolas" w:hAnsi="Consolas"/>
          <w:sz w:val="13"/>
        </w:rPr>
        <w:t>reported_by</w:t>
      </w:r>
      <w:proofErr w:type="spellEnd"/>
      <w:r>
        <w:rPr>
          <w:rFonts w:ascii="Consolas" w:hAnsi="Consolas"/>
          <w:sz w:val="13"/>
        </w:rPr>
        <w:t xml:space="preserve"> IN ('OWNER','AGENCY','TENANT','CONTRACTOR')),</w:t>
      </w:r>
    </w:p>
    <w:p w14:paraId="0B1B96AE" w14:textId="77777777" w:rsidR="00785686" w:rsidRDefault="00785686" w:rsidP="00785686">
      <w:pPr>
        <w:spacing w:after="0"/>
        <w:ind w:left="216"/>
      </w:pPr>
      <w:r>
        <w:rPr>
          <w:rFonts w:ascii="Consolas" w:hAnsi="Consolas"/>
          <w:sz w:val="13"/>
        </w:rPr>
        <w:t xml:space="preserve">    priority </w:t>
      </w:r>
      <w:proofErr w:type="gramStart"/>
      <w:r>
        <w:rPr>
          <w:rFonts w:ascii="Consolas" w:hAnsi="Consolas"/>
          <w:sz w:val="13"/>
        </w:rPr>
        <w:t>VARCHAR(</w:t>
      </w:r>
      <w:proofErr w:type="gramEnd"/>
      <w:r>
        <w:rPr>
          <w:rFonts w:ascii="Consolas" w:hAnsi="Consolas"/>
          <w:sz w:val="13"/>
        </w:rPr>
        <w:t>20) NOT NULL DEFAULT 'ROUTINE' CHECK (priority IN ('EMERGENCY','URGENT','ROUTINE','COSMETIC')),</w:t>
      </w:r>
    </w:p>
    <w:p w14:paraId="3C703DDE" w14:textId="77777777" w:rsidR="00785686" w:rsidRDefault="00785686" w:rsidP="00785686">
      <w:pPr>
        <w:spacing w:after="0"/>
        <w:ind w:left="216"/>
      </w:pPr>
      <w:r>
        <w:rPr>
          <w:rFonts w:ascii="Consolas" w:hAnsi="Consolas"/>
          <w:sz w:val="13"/>
        </w:rPr>
        <w:t xml:space="preserve">    status </w:t>
      </w:r>
      <w:proofErr w:type="gramStart"/>
      <w:r>
        <w:rPr>
          <w:rFonts w:ascii="Consolas" w:hAnsi="Consolas"/>
          <w:sz w:val="13"/>
        </w:rPr>
        <w:t>VARCHAR(</w:t>
      </w:r>
      <w:proofErr w:type="gramEnd"/>
      <w:r>
        <w:rPr>
          <w:rFonts w:ascii="Consolas" w:hAnsi="Consolas"/>
          <w:sz w:val="13"/>
        </w:rPr>
        <w:t>30) NOT NULL DEFAULT 'REPORTED' CHECK (status IN ('REPORTED','AGENCY_REVIEW','QUOTE_REQUESTED','AWAITING_APPROVAL','SCHEDULED','IN_PROGRESS','COMPLETED','CANCELLED')),</w:t>
      </w:r>
    </w:p>
    <w:p w14:paraId="39025161" w14:textId="77777777" w:rsidR="00785686" w:rsidRDefault="00785686" w:rsidP="00785686">
      <w:pPr>
        <w:spacing w:after="0"/>
        <w:ind w:left="216"/>
      </w:pPr>
      <w:r>
        <w:rPr>
          <w:rFonts w:ascii="Consolas" w:hAnsi="Consolas"/>
          <w:sz w:val="13"/>
        </w:rPr>
        <w:t xml:space="preserve">    </w:t>
      </w:r>
      <w:proofErr w:type="spellStart"/>
      <w:r>
        <w:rPr>
          <w:rFonts w:ascii="Consolas" w:hAnsi="Consolas"/>
          <w:sz w:val="13"/>
        </w:rPr>
        <w:t>owner_action_required</w:t>
      </w:r>
      <w:proofErr w:type="spellEnd"/>
      <w:r>
        <w:rPr>
          <w:rFonts w:ascii="Consolas" w:hAnsi="Consolas"/>
          <w:sz w:val="13"/>
        </w:rPr>
        <w:t xml:space="preserve"> BOOLEAN NOT NULL DEFAULT FALSE,</w:t>
      </w:r>
    </w:p>
    <w:p w14:paraId="28F8C703" w14:textId="77777777" w:rsidR="00785686" w:rsidRDefault="00785686" w:rsidP="00785686">
      <w:pPr>
        <w:spacing w:after="0"/>
        <w:ind w:left="216"/>
      </w:pPr>
      <w:r>
        <w:rPr>
          <w:rFonts w:ascii="Consolas" w:hAnsi="Consolas"/>
          <w:sz w:val="13"/>
        </w:rPr>
        <w:t xml:space="preserve">    </w:t>
      </w:r>
      <w:proofErr w:type="spellStart"/>
      <w:r>
        <w:rPr>
          <w:rFonts w:ascii="Consolas" w:hAnsi="Consolas"/>
          <w:sz w:val="13"/>
        </w:rPr>
        <w:t>owner_approved</w:t>
      </w:r>
      <w:proofErr w:type="spellEnd"/>
      <w:r>
        <w:rPr>
          <w:rFonts w:ascii="Consolas" w:hAnsi="Consolas"/>
          <w:sz w:val="13"/>
        </w:rPr>
        <w:t xml:space="preserve"> BOOLEAN,</w:t>
      </w:r>
    </w:p>
    <w:p w14:paraId="6AF79095" w14:textId="77777777" w:rsidR="00785686" w:rsidRDefault="00785686" w:rsidP="00785686">
      <w:pPr>
        <w:spacing w:after="0"/>
        <w:ind w:left="216"/>
      </w:pPr>
      <w:r>
        <w:rPr>
          <w:rFonts w:ascii="Consolas" w:hAnsi="Consolas"/>
          <w:sz w:val="13"/>
        </w:rPr>
        <w:t xml:space="preserve">    notes TEXT,</w:t>
      </w:r>
    </w:p>
    <w:p w14:paraId="3672A3CF" w14:textId="77777777" w:rsidR="00785686" w:rsidRDefault="00785686" w:rsidP="00785686">
      <w:pPr>
        <w:spacing w:after="0"/>
        <w:ind w:left="216"/>
      </w:pPr>
      <w:r>
        <w:rPr>
          <w:rFonts w:ascii="Consolas" w:hAnsi="Consolas"/>
          <w:sz w:val="13"/>
        </w:rPr>
        <w:t xml:space="preserve">    </w:t>
      </w:r>
      <w:proofErr w:type="spellStart"/>
      <w:r>
        <w:rPr>
          <w:rFonts w:ascii="Consolas" w:hAnsi="Consolas"/>
          <w:sz w:val="13"/>
        </w:rPr>
        <w:t>created_at</w:t>
      </w:r>
      <w:proofErr w:type="spellEnd"/>
      <w:r>
        <w:rPr>
          <w:rFonts w:ascii="Consolas" w:hAnsi="Consolas"/>
          <w:sz w:val="13"/>
        </w:rPr>
        <w:t xml:space="preserve"> TIMESTAMPTZ NOT NULL DEFAULT </w:t>
      </w:r>
      <w:proofErr w:type="gramStart"/>
      <w:r>
        <w:rPr>
          <w:rFonts w:ascii="Consolas" w:hAnsi="Consolas"/>
          <w:sz w:val="13"/>
        </w:rPr>
        <w:t>now(</w:t>
      </w:r>
      <w:proofErr w:type="gramEnd"/>
      <w:r>
        <w:rPr>
          <w:rFonts w:ascii="Consolas" w:hAnsi="Consolas"/>
          <w:sz w:val="13"/>
        </w:rPr>
        <w:t>),</w:t>
      </w:r>
    </w:p>
    <w:p w14:paraId="67030374" w14:textId="77777777" w:rsidR="00785686" w:rsidRDefault="00785686" w:rsidP="00785686">
      <w:pPr>
        <w:spacing w:after="0"/>
        <w:ind w:left="216"/>
      </w:pPr>
      <w:r>
        <w:rPr>
          <w:rFonts w:ascii="Consolas" w:hAnsi="Consolas"/>
          <w:sz w:val="13"/>
        </w:rPr>
        <w:t xml:space="preserve">    </w:t>
      </w:r>
      <w:proofErr w:type="spellStart"/>
      <w:r>
        <w:rPr>
          <w:rFonts w:ascii="Consolas" w:hAnsi="Consolas"/>
          <w:sz w:val="13"/>
        </w:rPr>
        <w:t>updated_at</w:t>
      </w:r>
      <w:proofErr w:type="spellEnd"/>
      <w:r>
        <w:rPr>
          <w:rFonts w:ascii="Consolas" w:hAnsi="Consolas"/>
          <w:sz w:val="13"/>
        </w:rPr>
        <w:t xml:space="preserve"> TIMESTAMPTZ NOT NULL DEFAULT </w:t>
      </w:r>
      <w:proofErr w:type="gramStart"/>
      <w:r>
        <w:rPr>
          <w:rFonts w:ascii="Consolas" w:hAnsi="Consolas"/>
          <w:sz w:val="13"/>
        </w:rPr>
        <w:t>now(</w:t>
      </w:r>
      <w:proofErr w:type="gramEnd"/>
      <w:r>
        <w:rPr>
          <w:rFonts w:ascii="Consolas" w:hAnsi="Consolas"/>
          <w:sz w:val="13"/>
        </w:rPr>
        <w:t>)</w:t>
      </w:r>
    </w:p>
    <w:p w14:paraId="79A86F60" w14:textId="77777777" w:rsidR="00785686" w:rsidRDefault="00785686" w:rsidP="00785686">
      <w:pPr>
        <w:spacing w:after="0"/>
        <w:ind w:left="216"/>
      </w:pPr>
      <w:r>
        <w:rPr>
          <w:rFonts w:ascii="Consolas" w:hAnsi="Consolas"/>
          <w:sz w:val="13"/>
        </w:rPr>
        <w:t>);</w:t>
      </w:r>
    </w:p>
    <w:p w14:paraId="4DC5A7D7" w14:textId="77777777" w:rsidR="00785686" w:rsidRDefault="00785686" w:rsidP="00785686">
      <w:pPr>
        <w:spacing w:after="0"/>
        <w:ind w:left="216"/>
      </w:pPr>
    </w:p>
    <w:p w14:paraId="32C4C796" w14:textId="77777777" w:rsidR="00785686" w:rsidRDefault="00785686" w:rsidP="00785686">
      <w:pPr>
        <w:spacing w:after="0"/>
        <w:ind w:left="216"/>
      </w:pPr>
      <w:r>
        <w:rPr>
          <w:rFonts w:ascii="Consolas" w:hAnsi="Consolas"/>
          <w:sz w:val="13"/>
        </w:rPr>
        <w:t xml:space="preserve">CREATE TABLE </w:t>
      </w:r>
      <w:proofErr w:type="spellStart"/>
      <w:r>
        <w:rPr>
          <w:rFonts w:ascii="Consolas" w:hAnsi="Consolas"/>
          <w:sz w:val="13"/>
        </w:rPr>
        <w:t>maintenance_job</w:t>
      </w:r>
      <w:proofErr w:type="spellEnd"/>
      <w:r>
        <w:rPr>
          <w:rFonts w:ascii="Consolas" w:hAnsi="Consolas"/>
          <w:sz w:val="13"/>
        </w:rPr>
        <w:t xml:space="preserve"> (</w:t>
      </w:r>
    </w:p>
    <w:p w14:paraId="42298F39" w14:textId="77777777" w:rsidR="00785686" w:rsidRDefault="00785686" w:rsidP="00785686">
      <w:pPr>
        <w:spacing w:after="0"/>
        <w:ind w:left="216"/>
      </w:pPr>
      <w:r>
        <w:rPr>
          <w:rFonts w:ascii="Consolas" w:hAnsi="Consolas"/>
          <w:sz w:val="13"/>
        </w:rPr>
        <w:t xml:space="preserve">    id UUID PRIMARY KEY DEFAULT </w:t>
      </w:r>
      <w:proofErr w:type="spellStart"/>
      <w:r>
        <w:rPr>
          <w:rFonts w:ascii="Consolas" w:hAnsi="Consolas"/>
          <w:sz w:val="13"/>
        </w:rPr>
        <w:t>gen_random_</w:t>
      </w:r>
      <w:proofErr w:type="gramStart"/>
      <w:r>
        <w:rPr>
          <w:rFonts w:ascii="Consolas" w:hAnsi="Consolas"/>
          <w:sz w:val="13"/>
        </w:rPr>
        <w:t>uuid</w:t>
      </w:r>
      <w:proofErr w:type="spellEnd"/>
      <w:r>
        <w:rPr>
          <w:rFonts w:ascii="Consolas" w:hAnsi="Consolas"/>
          <w:sz w:val="13"/>
        </w:rPr>
        <w:t>(</w:t>
      </w:r>
      <w:proofErr w:type="gramEnd"/>
      <w:r>
        <w:rPr>
          <w:rFonts w:ascii="Consolas" w:hAnsi="Consolas"/>
          <w:sz w:val="13"/>
        </w:rPr>
        <w:t>),</w:t>
      </w:r>
    </w:p>
    <w:p w14:paraId="4F684D5B" w14:textId="77777777" w:rsidR="00785686" w:rsidRDefault="00785686" w:rsidP="00785686">
      <w:pPr>
        <w:spacing w:after="0"/>
        <w:ind w:left="216"/>
      </w:pPr>
      <w:r>
        <w:rPr>
          <w:rFonts w:ascii="Consolas" w:hAnsi="Consolas"/>
          <w:sz w:val="13"/>
        </w:rPr>
        <w:t xml:space="preserve">    </w:t>
      </w:r>
      <w:proofErr w:type="spellStart"/>
      <w:r>
        <w:rPr>
          <w:rFonts w:ascii="Consolas" w:hAnsi="Consolas"/>
          <w:sz w:val="13"/>
        </w:rPr>
        <w:t>request_id</w:t>
      </w:r>
      <w:proofErr w:type="spellEnd"/>
      <w:r>
        <w:rPr>
          <w:rFonts w:ascii="Consolas" w:hAnsi="Consolas"/>
          <w:sz w:val="13"/>
        </w:rPr>
        <w:t xml:space="preserve"> UUID NOT NULL REFERENCES </w:t>
      </w:r>
      <w:proofErr w:type="spellStart"/>
      <w:r>
        <w:rPr>
          <w:rFonts w:ascii="Consolas" w:hAnsi="Consolas"/>
          <w:sz w:val="13"/>
        </w:rPr>
        <w:t>maintenance_request</w:t>
      </w:r>
      <w:proofErr w:type="spellEnd"/>
      <w:r>
        <w:rPr>
          <w:rFonts w:ascii="Consolas" w:hAnsi="Consolas"/>
          <w:sz w:val="13"/>
        </w:rPr>
        <w:t>(id),</w:t>
      </w:r>
    </w:p>
    <w:p w14:paraId="6F6C791E" w14:textId="77777777" w:rsidR="00785686" w:rsidRDefault="00785686" w:rsidP="00785686">
      <w:pPr>
        <w:spacing w:after="0"/>
        <w:ind w:left="216"/>
      </w:pPr>
      <w:r>
        <w:rPr>
          <w:rFonts w:ascii="Consolas" w:hAnsi="Consolas"/>
          <w:sz w:val="13"/>
        </w:rPr>
        <w:t xml:space="preserve">    </w:t>
      </w:r>
      <w:proofErr w:type="spellStart"/>
      <w:r>
        <w:rPr>
          <w:rFonts w:ascii="Consolas" w:hAnsi="Consolas"/>
          <w:sz w:val="13"/>
        </w:rPr>
        <w:t>contractor_id</w:t>
      </w:r>
      <w:proofErr w:type="spellEnd"/>
      <w:r>
        <w:rPr>
          <w:rFonts w:ascii="Consolas" w:hAnsi="Consolas"/>
          <w:sz w:val="13"/>
        </w:rPr>
        <w:t xml:space="preserve"> UUID REFERENCES contractor(id),</w:t>
      </w:r>
    </w:p>
    <w:p w14:paraId="2F6F64AB" w14:textId="77777777" w:rsidR="00785686" w:rsidRDefault="00785686" w:rsidP="00785686">
      <w:pPr>
        <w:spacing w:after="0"/>
        <w:ind w:left="216"/>
      </w:pPr>
      <w:r>
        <w:rPr>
          <w:rFonts w:ascii="Consolas" w:hAnsi="Consolas"/>
          <w:sz w:val="13"/>
        </w:rPr>
        <w:t xml:space="preserve">    </w:t>
      </w:r>
      <w:proofErr w:type="spellStart"/>
      <w:r>
        <w:rPr>
          <w:rFonts w:ascii="Consolas" w:hAnsi="Consolas"/>
          <w:sz w:val="13"/>
        </w:rPr>
        <w:t>scheduled_date</w:t>
      </w:r>
      <w:proofErr w:type="spellEnd"/>
      <w:r>
        <w:rPr>
          <w:rFonts w:ascii="Consolas" w:hAnsi="Consolas"/>
          <w:sz w:val="13"/>
        </w:rPr>
        <w:t xml:space="preserve"> DATE,</w:t>
      </w:r>
    </w:p>
    <w:p w14:paraId="5F75B5D5" w14:textId="77777777" w:rsidR="00785686" w:rsidRDefault="00785686" w:rsidP="00785686">
      <w:pPr>
        <w:spacing w:after="0"/>
        <w:ind w:left="216"/>
      </w:pPr>
      <w:r>
        <w:rPr>
          <w:rFonts w:ascii="Consolas" w:hAnsi="Consolas"/>
          <w:sz w:val="13"/>
        </w:rPr>
        <w:t xml:space="preserve">    </w:t>
      </w:r>
      <w:proofErr w:type="spellStart"/>
      <w:r>
        <w:rPr>
          <w:rFonts w:ascii="Consolas" w:hAnsi="Consolas"/>
          <w:sz w:val="13"/>
        </w:rPr>
        <w:t>completed_date</w:t>
      </w:r>
      <w:proofErr w:type="spellEnd"/>
      <w:r>
        <w:rPr>
          <w:rFonts w:ascii="Consolas" w:hAnsi="Consolas"/>
          <w:sz w:val="13"/>
        </w:rPr>
        <w:t xml:space="preserve"> DATE,</w:t>
      </w:r>
    </w:p>
    <w:p w14:paraId="41CD91AF" w14:textId="77777777" w:rsidR="00785686" w:rsidRDefault="00785686" w:rsidP="00785686">
      <w:pPr>
        <w:spacing w:after="0"/>
        <w:ind w:left="216"/>
      </w:pPr>
      <w:r>
        <w:rPr>
          <w:rFonts w:ascii="Consolas" w:hAnsi="Consolas"/>
          <w:sz w:val="13"/>
        </w:rPr>
        <w:t xml:space="preserve">    </w:t>
      </w:r>
      <w:proofErr w:type="spellStart"/>
      <w:r>
        <w:rPr>
          <w:rFonts w:ascii="Consolas" w:hAnsi="Consolas"/>
          <w:sz w:val="13"/>
        </w:rPr>
        <w:t>estimated_cost</w:t>
      </w:r>
      <w:proofErr w:type="spellEnd"/>
      <w:r>
        <w:rPr>
          <w:rFonts w:ascii="Consolas" w:hAnsi="Consolas"/>
          <w:sz w:val="13"/>
        </w:rPr>
        <w:t xml:space="preserve"> </w:t>
      </w:r>
      <w:proofErr w:type="gramStart"/>
      <w:r>
        <w:rPr>
          <w:rFonts w:ascii="Consolas" w:hAnsi="Consolas"/>
          <w:sz w:val="13"/>
        </w:rPr>
        <w:t>NUMERIC(</w:t>
      </w:r>
      <w:proofErr w:type="gramEnd"/>
      <w:r>
        <w:rPr>
          <w:rFonts w:ascii="Consolas" w:hAnsi="Consolas"/>
          <w:sz w:val="13"/>
        </w:rPr>
        <w:t>12,2),</w:t>
      </w:r>
    </w:p>
    <w:p w14:paraId="065AB03C" w14:textId="77777777" w:rsidR="00785686" w:rsidRDefault="00785686" w:rsidP="00785686">
      <w:pPr>
        <w:spacing w:after="0"/>
        <w:ind w:left="216"/>
      </w:pPr>
      <w:r>
        <w:rPr>
          <w:rFonts w:ascii="Consolas" w:hAnsi="Consolas"/>
          <w:sz w:val="13"/>
        </w:rPr>
        <w:t xml:space="preserve">    </w:t>
      </w:r>
      <w:proofErr w:type="spellStart"/>
      <w:r>
        <w:rPr>
          <w:rFonts w:ascii="Consolas" w:hAnsi="Consolas"/>
          <w:sz w:val="13"/>
        </w:rPr>
        <w:t>actual_cost</w:t>
      </w:r>
      <w:proofErr w:type="spellEnd"/>
      <w:r>
        <w:rPr>
          <w:rFonts w:ascii="Consolas" w:hAnsi="Consolas"/>
          <w:sz w:val="13"/>
        </w:rPr>
        <w:t xml:space="preserve"> </w:t>
      </w:r>
      <w:proofErr w:type="gramStart"/>
      <w:r>
        <w:rPr>
          <w:rFonts w:ascii="Consolas" w:hAnsi="Consolas"/>
          <w:sz w:val="13"/>
        </w:rPr>
        <w:t>NUMERIC(</w:t>
      </w:r>
      <w:proofErr w:type="gramEnd"/>
      <w:r>
        <w:rPr>
          <w:rFonts w:ascii="Consolas" w:hAnsi="Consolas"/>
          <w:sz w:val="13"/>
        </w:rPr>
        <w:t>12,2),</w:t>
      </w:r>
    </w:p>
    <w:p w14:paraId="6027901D" w14:textId="77777777" w:rsidR="00785686" w:rsidRDefault="00785686" w:rsidP="00785686">
      <w:pPr>
        <w:spacing w:after="0"/>
        <w:ind w:left="216"/>
      </w:pPr>
      <w:r>
        <w:rPr>
          <w:rFonts w:ascii="Consolas" w:hAnsi="Consolas"/>
          <w:sz w:val="13"/>
        </w:rPr>
        <w:t xml:space="preserve">    </w:t>
      </w:r>
      <w:proofErr w:type="spellStart"/>
      <w:r>
        <w:rPr>
          <w:rFonts w:ascii="Consolas" w:hAnsi="Consolas"/>
          <w:sz w:val="13"/>
        </w:rPr>
        <w:t>quote_document_id</w:t>
      </w:r>
      <w:proofErr w:type="spellEnd"/>
      <w:r>
        <w:rPr>
          <w:rFonts w:ascii="Consolas" w:hAnsi="Consolas"/>
          <w:sz w:val="13"/>
        </w:rPr>
        <w:t xml:space="preserve"> UUID,</w:t>
      </w:r>
    </w:p>
    <w:p w14:paraId="68D089B7" w14:textId="77777777" w:rsidR="00785686" w:rsidRDefault="00785686" w:rsidP="00785686">
      <w:pPr>
        <w:spacing w:after="0"/>
        <w:ind w:left="216"/>
      </w:pPr>
      <w:r>
        <w:rPr>
          <w:rFonts w:ascii="Consolas" w:hAnsi="Consolas"/>
          <w:sz w:val="13"/>
        </w:rPr>
        <w:t xml:space="preserve">    </w:t>
      </w:r>
      <w:proofErr w:type="spellStart"/>
      <w:r>
        <w:rPr>
          <w:rFonts w:ascii="Consolas" w:hAnsi="Consolas"/>
          <w:sz w:val="13"/>
        </w:rPr>
        <w:t>invoice_document_id</w:t>
      </w:r>
      <w:proofErr w:type="spellEnd"/>
      <w:r>
        <w:rPr>
          <w:rFonts w:ascii="Consolas" w:hAnsi="Consolas"/>
          <w:sz w:val="13"/>
        </w:rPr>
        <w:t xml:space="preserve"> UUID,</w:t>
      </w:r>
    </w:p>
    <w:p w14:paraId="234021E0" w14:textId="77777777" w:rsidR="00785686" w:rsidRDefault="00785686" w:rsidP="00785686">
      <w:pPr>
        <w:spacing w:after="0"/>
        <w:ind w:left="216"/>
      </w:pPr>
      <w:r>
        <w:rPr>
          <w:rFonts w:ascii="Consolas" w:hAnsi="Consolas"/>
          <w:sz w:val="13"/>
        </w:rPr>
        <w:t xml:space="preserve">    </w:t>
      </w:r>
      <w:proofErr w:type="spellStart"/>
      <w:r>
        <w:rPr>
          <w:rFonts w:ascii="Consolas" w:hAnsi="Consolas"/>
          <w:sz w:val="13"/>
        </w:rPr>
        <w:t>expense_id</w:t>
      </w:r>
      <w:proofErr w:type="spellEnd"/>
      <w:r>
        <w:rPr>
          <w:rFonts w:ascii="Consolas" w:hAnsi="Consolas"/>
          <w:sz w:val="13"/>
        </w:rPr>
        <w:t xml:space="preserve"> UUID,</w:t>
      </w:r>
    </w:p>
    <w:p w14:paraId="6E605388" w14:textId="77777777" w:rsidR="00785686" w:rsidRDefault="00785686" w:rsidP="00785686">
      <w:pPr>
        <w:spacing w:after="0"/>
        <w:ind w:left="216"/>
      </w:pPr>
      <w:r>
        <w:rPr>
          <w:rFonts w:ascii="Consolas" w:hAnsi="Consolas"/>
          <w:sz w:val="13"/>
        </w:rPr>
        <w:t xml:space="preserve">    status </w:t>
      </w:r>
      <w:proofErr w:type="gramStart"/>
      <w:r>
        <w:rPr>
          <w:rFonts w:ascii="Consolas" w:hAnsi="Consolas"/>
          <w:sz w:val="13"/>
        </w:rPr>
        <w:t>VARCHAR(</w:t>
      </w:r>
      <w:proofErr w:type="gramEnd"/>
      <w:r>
        <w:rPr>
          <w:rFonts w:ascii="Consolas" w:hAnsi="Consolas"/>
          <w:sz w:val="13"/>
        </w:rPr>
        <w:t>30) NOT NULL DEFAULT 'PLANNED' CHECK (status IN ('PLANNED','APPROVED','IN_PROGRESS','COMPLETED','CANCELLED')),</w:t>
      </w:r>
    </w:p>
    <w:p w14:paraId="00717B5A" w14:textId="77777777" w:rsidR="00785686" w:rsidRDefault="00785686" w:rsidP="00785686">
      <w:pPr>
        <w:spacing w:after="0"/>
        <w:ind w:left="216"/>
      </w:pPr>
      <w:r>
        <w:rPr>
          <w:rFonts w:ascii="Consolas" w:hAnsi="Consolas"/>
          <w:sz w:val="13"/>
        </w:rPr>
        <w:t xml:space="preserve">    </w:t>
      </w:r>
      <w:proofErr w:type="spellStart"/>
      <w:r>
        <w:rPr>
          <w:rFonts w:ascii="Consolas" w:hAnsi="Consolas"/>
          <w:sz w:val="13"/>
        </w:rPr>
        <w:t>warranty_until</w:t>
      </w:r>
      <w:proofErr w:type="spellEnd"/>
      <w:r>
        <w:rPr>
          <w:rFonts w:ascii="Consolas" w:hAnsi="Consolas"/>
          <w:sz w:val="13"/>
        </w:rPr>
        <w:t xml:space="preserve"> DATE,</w:t>
      </w:r>
    </w:p>
    <w:p w14:paraId="1C95D13D" w14:textId="77777777" w:rsidR="00785686" w:rsidRDefault="00785686" w:rsidP="00785686">
      <w:pPr>
        <w:spacing w:after="0"/>
        <w:ind w:left="216"/>
      </w:pPr>
      <w:r>
        <w:rPr>
          <w:rFonts w:ascii="Consolas" w:hAnsi="Consolas"/>
          <w:sz w:val="13"/>
        </w:rPr>
        <w:t xml:space="preserve">    notes TEXT,</w:t>
      </w:r>
    </w:p>
    <w:p w14:paraId="3A88C4B6" w14:textId="77777777" w:rsidR="00785686" w:rsidRDefault="00785686" w:rsidP="00785686">
      <w:pPr>
        <w:spacing w:after="0"/>
        <w:ind w:left="216"/>
      </w:pPr>
      <w:r>
        <w:rPr>
          <w:rFonts w:ascii="Consolas" w:hAnsi="Consolas"/>
          <w:sz w:val="13"/>
        </w:rPr>
        <w:t xml:space="preserve">    </w:t>
      </w:r>
      <w:proofErr w:type="spellStart"/>
      <w:r>
        <w:rPr>
          <w:rFonts w:ascii="Consolas" w:hAnsi="Consolas"/>
          <w:sz w:val="13"/>
        </w:rPr>
        <w:t>created_at</w:t>
      </w:r>
      <w:proofErr w:type="spellEnd"/>
      <w:r>
        <w:rPr>
          <w:rFonts w:ascii="Consolas" w:hAnsi="Consolas"/>
          <w:sz w:val="13"/>
        </w:rPr>
        <w:t xml:space="preserve"> TIMESTAMPTZ NOT NULL DEFAULT </w:t>
      </w:r>
      <w:proofErr w:type="gramStart"/>
      <w:r>
        <w:rPr>
          <w:rFonts w:ascii="Consolas" w:hAnsi="Consolas"/>
          <w:sz w:val="13"/>
        </w:rPr>
        <w:t>now(</w:t>
      </w:r>
      <w:proofErr w:type="gramEnd"/>
      <w:r>
        <w:rPr>
          <w:rFonts w:ascii="Consolas" w:hAnsi="Consolas"/>
          <w:sz w:val="13"/>
        </w:rPr>
        <w:t>),</w:t>
      </w:r>
    </w:p>
    <w:p w14:paraId="2BEF5E43" w14:textId="77777777" w:rsidR="00785686" w:rsidRDefault="00785686" w:rsidP="00785686">
      <w:pPr>
        <w:spacing w:after="0"/>
        <w:ind w:left="216"/>
      </w:pPr>
      <w:r>
        <w:rPr>
          <w:rFonts w:ascii="Consolas" w:hAnsi="Consolas"/>
          <w:sz w:val="13"/>
        </w:rPr>
        <w:t xml:space="preserve">    </w:t>
      </w:r>
      <w:proofErr w:type="spellStart"/>
      <w:r>
        <w:rPr>
          <w:rFonts w:ascii="Consolas" w:hAnsi="Consolas"/>
          <w:sz w:val="13"/>
        </w:rPr>
        <w:t>updated_at</w:t>
      </w:r>
      <w:proofErr w:type="spellEnd"/>
      <w:r>
        <w:rPr>
          <w:rFonts w:ascii="Consolas" w:hAnsi="Consolas"/>
          <w:sz w:val="13"/>
        </w:rPr>
        <w:t xml:space="preserve"> TIMESTAMPTZ NOT NULL DEFAULT </w:t>
      </w:r>
      <w:proofErr w:type="gramStart"/>
      <w:r>
        <w:rPr>
          <w:rFonts w:ascii="Consolas" w:hAnsi="Consolas"/>
          <w:sz w:val="13"/>
        </w:rPr>
        <w:t>now(</w:t>
      </w:r>
      <w:proofErr w:type="gramEnd"/>
      <w:r>
        <w:rPr>
          <w:rFonts w:ascii="Consolas" w:hAnsi="Consolas"/>
          <w:sz w:val="13"/>
        </w:rPr>
        <w:t>)</w:t>
      </w:r>
    </w:p>
    <w:p w14:paraId="18FFEDEF" w14:textId="77777777" w:rsidR="00785686" w:rsidRDefault="00785686" w:rsidP="00785686">
      <w:pPr>
        <w:spacing w:after="0"/>
        <w:ind w:left="216"/>
      </w:pPr>
      <w:r>
        <w:rPr>
          <w:rFonts w:ascii="Consolas" w:hAnsi="Consolas"/>
          <w:sz w:val="13"/>
        </w:rPr>
        <w:t>);</w:t>
      </w:r>
    </w:p>
    <w:p w14:paraId="2D57A924" w14:textId="77777777" w:rsidR="00785686" w:rsidRDefault="00785686" w:rsidP="00785686">
      <w:pPr>
        <w:spacing w:after="0"/>
        <w:ind w:left="216"/>
      </w:pPr>
    </w:p>
    <w:p w14:paraId="17009037" w14:textId="77777777" w:rsidR="00785686" w:rsidRDefault="00785686" w:rsidP="00785686">
      <w:pPr>
        <w:spacing w:after="0"/>
        <w:ind w:left="216"/>
      </w:pPr>
      <w:r>
        <w:rPr>
          <w:rFonts w:ascii="Consolas" w:hAnsi="Consolas"/>
          <w:sz w:val="13"/>
        </w:rPr>
        <w:t>CREATE TABLE appointment (</w:t>
      </w:r>
    </w:p>
    <w:p w14:paraId="0BA9420F" w14:textId="77777777" w:rsidR="00785686" w:rsidRDefault="00785686" w:rsidP="00785686">
      <w:pPr>
        <w:spacing w:after="0"/>
        <w:ind w:left="216"/>
      </w:pPr>
      <w:r>
        <w:rPr>
          <w:rFonts w:ascii="Consolas" w:hAnsi="Consolas"/>
          <w:sz w:val="13"/>
        </w:rPr>
        <w:t xml:space="preserve">    id UUID PRIMARY KEY DEFAULT </w:t>
      </w:r>
      <w:proofErr w:type="spellStart"/>
      <w:r>
        <w:rPr>
          <w:rFonts w:ascii="Consolas" w:hAnsi="Consolas"/>
          <w:sz w:val="13"/>
        </w:rPr>
        <w:t>gen_random_</w:t>
      </w:r>
      <w:proofErr w:type="gramStart"/>
      <w:r>
        <w:rPr>
          <w:rFonts w:ascii="Consolas" w:hAnsi="Consolas"/>
          <w:sz w:val="13"/>
        </w:rPr>
        <w:t>uuid</w:t>
      </w:r>
      <w:proofErr w:type="spellEnd"/>
      <w:r>
        <w:rPr>
          <w:rFonts w:ascii="Consolas" w:hAnsi="Consolas"/>
          <w:sz w:val="13"/>
        </w:rPr>
        <w:t>(</w:t>
      </w:r>
      <w:proofErr w:type="gramEnd"/>
      <w:r>
        <w:rPr>
          <w:rFonts w:ascii="Consolas" w:hAnsi="Consolas"/>
          <w:sz w:val="13"/>
        </w:rPr>
        <w:t>),</w:t>
      </w:r>
    </w:p>
    <w:p w14:paraId="7757F623" w14:textId="77777777" w:rsidR="00785686" w:rsidRDefault="00785686" w:rsidP="00785686">
      <w:pPr>
        <w:spacing w:after="0"/>
        <w:ind w:left="216"/>
      </w:pPr>
      <w:r>
        <w:rPr>
          <w:rFonts w:ascii="Consolas" w:hAnsi="Consolas"/>
          <w:sz w:val="13"/>
        </w:rPr>
        <w:t xml:space="preserve">    </w:t>
      </w:r>
      <w:proofErr w:type="spellStart"/>
      <w:r>
        <w:rPr>
          <w:rFonts w:ascii="Consolas" w:hAnsi="Consolas"/>
          <w:sz w:val="13"/>
        </w:rPr>
        <w:t>property_id</w:t>
      </w:r>
      <w:proofErr w:type="spellEnd"/>
      <w:r>
        <w:rPr>
          <w:rFonts w:ascii="Consolas" w:hAnsi="Consolas"/>
          <w:sz w:val="13"/>
        </w:rPr>
        <w:t xml:space="preserve"> UUID NOT NULL REFERENCES property(id),</w:t>
      </w:r>
    </w:p>
    <w:p w14:paraId="048AA1DE" w14:textId="77777777" w:rsidR="00785686" w:rsidRDefault="00785686" w:rsidP="00785686">
      <w:pPr>
        <w:spacing w:after="0"/>
        <w:ind w:left="216"/>
      </w:pPr>
      <w:r>
        <w:rPr>
          <w:rFonts w:ascii="Consolas" w:hAnsi="Consolas"/>
          <w:sz w:val="13"/>
        </w:rPr>
        <w:t xml:space="preserve">    </w:t>
      </w:r>
      <w:proofErr w:type="spellStart"/>
      <w:r>
        <w:rPr>
          <w:rFonts w:ascii="Consolas" w:hAnsi="Consolas"/>
          <w:sz w:val="13"/>
        </w:rPr>
        <w:t>contractor_id</w:t>
      </w:r>
      <w:proofErr w:type="spellEnd"/>
      <w:r>
        <w:rPr>
          <w:rFonts w:ascii="Consolas" w:hAnsi="Consolas"/>
          <w:sz w:val="13"/>
        </w:rPr>
        <w:t xml:space="preserve"> UUID REFERENCES contractor(id),</w:t>
      </w:r>
    </w:p>
    <w:p w14:paraId="55706C95" w14:textId="77777777" w:rsidR="00785686" w:rsidRDefault="00785686" w:rsidP="00785686">
      <w:pPr>
        <w:spacing w:after="0"/>
        <w:ind w:left="216"/>
      </w:pPr>
      <w:r>
        <w:rPr>
          <w:rFonts w:ascii="Consolas" w:hAnsi="Consolas"/>
          <w:sz w:val="13"/>
        </w:rPr>
        <w:t xml:space="preserve">    </w:t>
      </w:r>
      <w:proofErr w:type="spellStart"/>
      <w:r>
        <w:rPr>
          <w:rFonts w:ascii="Consolas" w:hAnsi="Consolas"/>
          <w:sz w:val="13"/>
        </w:rPr>
        <w:t>maintenance_job_id</w:t>
      </w:r>
      <w:proofErr w:type="spellEnd"/>
      <w:r>
        <w:rPr>
          <w:rFonts w:ascii="Consolas" w:hAnsi="Consolas"/>
          <w:sz w:val="13"/>
        </w:rPr>
        <w:t xml:space="preserve"> UUID REFERENCES </w:t>
      </w:r>
      <w:proofErr w:type="spellStart"/>
      <w:r>
        <w:rPr>
          <w:rFonts w:ascii="Consolas" w:hAnsi="Consolas"/>
          <w:sz w:val="13"/>
        </w:rPr>
        <w:t>maintenance_job</w:t>
      </w:r>
      <w:proofErr w:type="spellEnd"/>
      <w:r>
        <w:rPr>
          <w:rFonts w:ascii="Consolas" w:hAnsi="Consolas"/>
          <w:sz w:val="13"/>
        </w:rPr>
        <w:t>(id),</w:t>
      </w:r>
    </w:p>
    <w:p w14:paraId="55026D0A" w14:textId="77777777" w:rsidR="00785686" w:rsidRDefault="00785686" w:rsidP="00785686">
      <w:pPr>
        <w:spacing w:after="0"/>
        <w:ind w:left="216"/>
      </w:pPr>
      <w:r>
        <w:rPr>
          <w:rFonts w:ascii="Consolas" w:hAnsi="Consolas"/>
          <w:sz w:val="13"/>
        </w:rPr>
        <w:t xml:space="preserve">    title </w:t>
      </w:r>
      <w:proofErr w:type="gramStart"/>
      <w:r>
        <w:rPr>
          <w:rFonts w:ascii="Consolas" w:hAnsi="Consolas"/>
          <w:sz w:val="13"/>
        </w:rPr>
        <w:t>VARCHAR(</w:t>
      </w:r>
      <w:proofErr w:type="gramEnd"/>
      <w:r>
        <w:rPr>
          <w:rFonts w:ascii="Consolas" w:hAnsi="Consolas"/>
          <w:sz w:val="13"/>
        </w:rPr>
        <w:t>200) NOT NULL,</w:t>
      </w:r>
    </w:p>
    <w:p w14:paraId="591DFB76" w14:textId="77777777" w:rsidR="00785686" w:rsidRDefault="00785686" w:rsidP="00785686">
      <w:pPr>
        <w:spacing w:after="0"/>
        <w:ind w:left="216"/>
      </w:pPr>
      <w:r>
        <w:rPr>
          <w:rFonts w:ascii="Consolas" w:hAnsi="Consolas"/>
          <w:sz w:val="13"/>
        </w:rPr>
        <w:t xml:space="preserve">    description TEXT,</w:t>
      </w:r>
    </w:p>
    <w:p w14:paraId="6E44CE1B" w14:textId="77777777" w:rsidR="00785686" w:rsidRDefault="00785686" w:rsidP="00785686">
      <w:pPr>
        <w:spacing w:after="0"/>
        <w:ind w:left="216"/>
      </w:pPr>
      <w:r>
        <w:rPr>
          <w:rFonts w:ascii="Consolas" w:hAnsi="Consolas"/>
          <w:sz w:val="13"/>
        </w:rPr>
        <w:t xml:space="preserve">    </w:t>
      </w:r>
      <w:proofErr w:type="spellStart"/>
      <w:r>
        <w:rPr>
          <w:rFonts w:ascii="Consolas" w:hAnsi="Consolas"/>
          <w:sz w:val="13"/>
        </w:rPr>
        <w:t>scheduled_start</w:t>
      </w:r>
      <w:proofErr w:type="spellEnd"/>
      <w:r>
        <w:rPr>
          <w:rFonts w:ascii="Consolas" w:hAnsi="Consolas"/>
          <w:sz w:val="13"/>
        </w:rPr>
        <w:t xml:space="preserve"> TIMESTAMPTZ NOT NULL,</w:t>
      </w:r>
    </w:p>
    <w:p w14:paraId="60A3E5C1" w14:textId="77777777" w:rsidR="00785686" w:rsidRDefault="00785686" w:rsidP="00785686">
      <w:pPr>
        <w:spacing w:after="0"/>
        <w:ind w:left="216"/>
      </w:pPr>
      <w:r>
        <w:rPr>
          <w:rFonts w:ascii="Consolas" w:hAnsi="Consolas"/>
          <w:sz w:val="13"/>
        </w:rPr>
        <w:t xml:space="preserve">    </w:t>
      </w:r>
      <w:proofErr w:type="spellStart"/>
      <w:r>
        <w:rPr>
          <w:rFonts w:ascii="Consolas" w:hAnsi="Consolas"/>
          <w:sz w:val="13"/>
        </w:rPr>
        <w:t>scheduled_end</w:t>
      </w:r>
      <w:proofErr w:type="spellEnd"/>
      <w:r>
        <w:rPr>
          <w:rFonts w:ascii="Consolas" w:hAnsi="Consolas"/>
          <w:sz w:val="13"/>
        </w:rPr>
        <w:t xml:space="preserve"> TIMESTAMPTZ,</w:t>
      </w:r>
    </w:p>
    <w:p w14:paraId="0AB21860" w14:textId="77777777" w:rsidR="00785686" w:rsidRDefault="00785686" w:rsidP="00785686">
      <w:pPr>
        <w:spacing w:after="0"/>
        <w:ind w:left="216"/>
      </w:pPr>
      <w:r>
        <w:rPr>
          <w:rFonts w:ascii="Consolas" w:hAnsi="Consolas"/>
          <w:sz w:val="13"/>
        </w:rPr>
        <w:t xml:space="preserve">    status </w:t>
      </w:r>
      <w:proofErr w:type="gramStart"/>
      <w:r>
        <w:rPr>
          <w:rFonts w:ascii="Consolas" w:hAnsi="Consolas"/>
          <w:sz w:val="13"/>
        </w:rPr>
        <w:t>VARCHAR(</w:t>
      </w:r>
      <w:proofErr w:type="gramEnd"/>
      <w:r>
        <w:rPr>
          <w:rFonts w:ascii="Consolas" w:hAnsi="Consolas"/>
          <w:sz w:val="13"/>
        </w:rPr>
        <w:t>20) NOT NULL DEFAULT 'PLANNED' CHECK (status IN ('PLANNED','CONFIRMED','COMPLETED','CANCELLED','NO_SHOW')),</w:t>
      </w:r>
    </w:p>
    <w:p w14:paraId="6D5DC6A1" w14:textId="77777777" w:rsidR="00785686" w:rsidRDefault="00785686" w:rsidP="00785686">
      <w:pPr>
        <w:spacing w:after="0"/>
        <w:ind w:left="216"/>
      </w:pPr>
      <w:r>
        <w:rPr>
          <w:rFonts w:ascii="Consolas" w:hAnsi="Consolas"/>
          <w:sz w:val="13"/>
        </w:rPr>
        <w:t xml:space="preserve">    notes TEXT,</w:t>
      </w:r>
    </w:p>
    <w:p w14:paraId="419A11B0" w14:textId="77777777" w:rsidR="00785686" w:rsidRDefault="00785686" w:rsidP="00785686">
      <w:pPr>
        <w:spacing w:after="0"/>
        <w:ind w:left="216"/>
      </w:pPr>
      <w:r>
        <w:rPr>
          <w:rFonts w:ascii="Consolas" w:hAnsi="Consolas"/>
          <w:sz w:val="13"/>
        </w:rPr>
        <w:t xml:space="preserve">    </w:t>
      </w:r>
      <w:proofErr w:type="spellStart"/>
      <w:r>
        <w:rPr>
          <w:rFonts w:ascii="Consolas" w:hAnsi="Consolas"/>
          <w:sz w:val="13"/>
        </w:rPr>
        <w:t>created_at</w:t>
      </w:r>
      <w:proofErr w:type="spellEnd"/>
      <w:r>
        <w:rPr>
          <w:rFonts w:ascii="Consolas" w:hAnsi="Consolas"/>
          <w:sz w:val="13"/>
        </w:rPr>
        <w:t xml:space="preserve"> TIMESTAMPTZ NOT NULL DEFAULT </w:t>
      </w:r>
      <w:proofErr w:type="gramStart"/>
      <w:r>
        <w:rPr>
          <w:rFonts w:ascii="Consolas" w:hAnsi="Consolas"/>
          <w:sz w:val="13"/>
        </w:rPr>
        <w:t>now(</w:t>
      </w:r>
      <w:proofErr w:type="gramEnd"/>
      <w:r>
        <w:rPr>
          <w:rFonts w:ascii="Consolas" w:hAnsi="Consolas"/>
          <w:sz w:val="13"/>
        </w:rPr>
        <w:t>),</w:t>
      </w:r>
    </w:p>
    <w:p w14:paraId="4EA568E0" w14:textId="77777777" w:rsidR="00785686" w:rsidRDefault="00785686" w:rsidP="00785686">
      <w:pPr>
        <w:spacing w:after="0"/>
        <w:ind w:left="216"/>
      </w:pPr>
      <w:r>
        <w:rPr>
          <w:rFonts w:ascii="Consolas" w:hAnsi="Consolas"/>
          <w:sz w:val="13"/>
        </w:rPr>
        <w:t xml:space="preserve">    </w:t>
      </w:r>
      <w:proofErr w:type="spellStart"/>
      <w:r>
        <w:rPr>
          <w:rFonts w:ascii="Consolas" w:hAnsi="Consolas"/>
          <w:sz w:val="13"/>
        </w:rPr>
        <w:t>updated_at</w:t>
      </w:r>
      <w:proofErr w:type="spellEnd"/>
      <w:r>
        <w:rPr>
          <w:rFonts w:ascii="Consolas" w:hAnsi="Consolas"/>
          <w:sz w:val="13"/>
        </w:rPr>
        <w:t xml:space="preserve"> TIMESTAMPTZ NOT NULL DEFAULT </w:t>
      </w:r>
      <w:proofErr w:type="gramStart"/>
      <w:r>
        <w:rPr>
          <w:rFonts w:ascii="Consolas" w:hAnsi="Consolas"/>
          <w:sz w:val="13"/>
        </w:rPr>
        <w:t>now(</w:t>
      </w:r>
      <w:proofErr w:type="gramEnd"/>
      <w:r>
        <w:rPr>
          <w:rFonts w:ascii="Consolas" w:hAnsi="Consolas"/>
          <w:sz w:val="13"/>
        </w:rPr>
        <w:t>),</w:t>
      </w:r>
    </w:p>
    <w:p w14:paraId="3AB52E58" w14:textId="77777777" w:rsidR="00785686" w:rsidRDefault="00785686" w:rsidP="00785686">
      <w:pPr>
        <w:spacing w:after="0"/>
        <w:ind w:left="216"/>
      </w:pPr>
      <w:r>
        <w:rPr>
          <w:rFonts w:ascii="Consolas" w:hAnsi="Consolas"/>
          <w:sz w:val="13"/>
        </w:rPr>
        <w:lastRenderedPageBreak/>
        <w:t xml:space="preserve">    CHECK (</w:t>
      </w:r>
      <w:proofErr w:type="spellStart"/>
      <w:r>
        <w:rPr>
          <w:rFonts w:ascii="Consolas" w:hAnsi="Consolas"/>
          <w:sz w:val="13"/>
        </w:rPr>
        <w:t>scheduled_end</w:t>
      </w:r>
      <w:proofErr w:type="spellEnd"/>
      <w:r>
        <w:rPr>
          <w:rFonts w:ascii="Consolas" w:hAnsi="Consolas"/>
          <w:sz w:val="13"/>
        </w:rPr>
        <w:t xml:space="preserve"> IS NULL OR </w:t>
      </w:r>
      <w:proofErr w:type="spellStart"/>
      <w:r>
        <w:rPr>
          <w:rFonts w:ascii="Consolas" w:hAnsi="Consolas"/>
          <w:sz w:val="13"/>
        </w:rPr>
        <w:t>scheduled_end</w:t>
      </w:r>
      <w:proofErr w:type="spellEnd"/>
      <w:r>
        <w:rPr>
          <w:rFonts w:ascii="Consolas" w:hAnsi="Consolas"/>
          <w:sz w:val="13"/>
        </w:rPr>
        <w:t xml:space="preserve"> &gt;= </w:t>
      </w:r>
      <w:proofErr w:type="spellStart"/>
      <w:r>
        <w:rPr>
          <w:rFonts w:ascii="Consolas" w:hAnsi="Consolas"/>
          <w:sz w:val="13"/>
        </w:rPr>
        <w:t>scheduled_start</w:t>
      </w:r>
      <w:proofErr w:type="spellEnd"/>
      <w:r>
        <w:rPr>
          <w:rFonts w:ascii="Consolas" w:hAnsi="Consolas"/>
          <w:sz w:val="13"/>
        </w:rPr>
        <w:t>)</w:t>
      </w:r>
    </w:p>
    <w:p w14:paraId="53BFBF0F" w14:textId="77777777" w:rsidR="00785686" w:rsidRDefault="00785686" w:rsidP="00785686">
      <w:pPr>
        <w:spacing w:after="0"/>
        <w:ind w:left="216"/>
      </w:pPr>
      <w:r>
        <w:rPr>
          <w:rFonts w:ascii="Consolas" w:hAnsi="Consolas"/>
          <w:sz w:val="13"/>
        </w:rPr>
        <w:t>);</w:t>
      </w:r>
    </w:p>
    <w:p w14:paraId="7E117B29" w14:textId="77777777" w:rsidR="00785686" w:rsidRDefault="00785686" w:rsidP="00785686">
      <w:pPr>
        <w:spacing w:after="0"/>
        <w:ind w:left="216"/>
      </w:pPr>
    </w:p>
    <w:p w14:paraId="7FAED67E" w14:textId="77777777" w:rsidR="00785686" w:rsidRDefault="00785686" w:rsidP="00785686">
      <w:pPr>
        <w:spacing w:after="0"/>
        <w:ind w:left="216"/>
      </w:pPr>
      <w:r>
        <w:rPr>
          <w:rFonts w:ascii="Consolas" w:hAnsi="Consolas"/>
          <w:sz w:val="13"/>
        </w:rPr>
        <w:t xml:space="preserve">CREATE TABLE </w:t>
      </w:r>
      <w:proofErr w:type="spellStart"/>
      <w:r>
        <w:rPr>
          <w:rFonts w:ascii="Consolas" w:hAnsi="Consolas"/>
          <w:sz w:val="13"/>
        </w:rPr>
        <w:t>compliance_item</w:t>
      </w:r>
      <w:proofErr w:type="spellEnd"/>
      <w:r>
        <w:rPr>
          <w:rFonts w:ascii="Consolas" w:hAnsi="Consolas"/>
          <w:sz w:val="13"/>
        </w:rPr>
        <w:t xml:space="preserve"> (</w:t>
      </w:r>
    </w:p>
    <w:p w14:paraId="716790B0" w14:textId="77777777" w:rsidR="00785686" w:rsidRDefault="00785686" w:rsidP="00785686">
      <w:pPr>
        <w:spacing w:after="0"/>
        <w:ind w:left="216"/>
      </w:pPr>
      <w:r>
        <w:rPr>
          <w:rFonts w:ascii="Consolas" w:hAnsi="Consolas"/>
          <w:sz w:val="13"/>
        </w:rPr>
        <w:t xml:space="preserve">    id UUID PRIMARY KEY DEFAULT </w:t>
      </w:r>
      <w:proofErr w:type="spellStart"/>
      <w:r>
        <w:rPr>
          <w:rFonts w:ascii="Consolas" w:hAnsi="Consolas"/>
          <w:sz w:val="13"/>
        </w:rPr>
        <w:t>gen_random_</w:t>
      </w:r>
      <w:proofErr w:type="gramStart"/>
      <w:r>
        <w:rPr>
          <w:rFonts w:ascii="Consolas" w:hAnsi="Consolas"/>
          <w:sz w:val="13"/>
        </w:rPr>
        <w:t>uuid</w:t>
      </w:r>
      <w:proofErr w:type="spellEnd"/>
      <w:r>
        <w:rPr>
          <w:rFonts w:ascii="Consolas" w:hAnsi="Consolas"/>
          <w:sz w:val="13"/>
        </w:rPr>
        <w:t>(</w:t>
      </w:r>
      <w:proofErr w:type="gramEnd"/>
      <w:r>
        <w:rPr>
          <w:rFonts w:ascii="Consolas" w:hAnsi="Consolas"/>
          <w:sz w:val="13"/>
        </w:rPr>
        <w:t>),</w:t>
      </w:r>
    </w:p>
    <w:p w14:paraId="2D26A5F3" w14:textId="77777777" w:rsidR="00785686" w:rsidRDefault="00785686" w:rsidP="00785686">
      <w:pPr>
        <w:spacing w:after="0"/>
        <w:ind w:left="216"/>
      </w:pPr>
      <w:r>
        <w:rPr>
          <w:rFonts w:ascii="Consolas" w:hAnsi="Consolas"/>
          <w:sz w:val="13"/>
        </w:rPr>
        <w:t xml:space="preserve">    </w:t>
      </w:r>
      <w:proofErr w:type="spellStart"/>
      <w:r>
        <w:rPr>
          <w:rFonts w:ascii="Consolas" w:hAnsi="Consolas"/>
          <w:sz w:val="13"/>
        </w:rPr>
        <w:t>property_id</w:t>
      </w:r>
      <w:proofErr w:type="spellEnd"/>
      <w:r>
        <w:rPr>
          <w:rFonts w:ascii="Consolas" w:hAnsi="Consolas"/>
          <w:sz w:val="13"/>
        </w:rPr>
        <w:t xml:space="preserve"> UUID NOT NULL REFERENCES property(id),</w:t>
      </w:r>
    </w:p>
    <w:p w14:paraId="3EB9386A" w14:textId="77777777" w:rsidR="00785686" w:rsidRDefault="00785686" w:rsidP="00785686">
      <w:pPr>
        <w:spacing w:after="0"/>
        <w:ind w:left="216"/>
      </w:pPr>
      <w:r>
        <w:rPr>
          <w:rFonts w:ascii="Consolas" w:hAnsi="Consolas"/>
          <w:sz w:val="13"/>
        </w:rPr>
        <w:t xml:space="preserve">    </w:t>
      </w:r>
      <w:proofErr w:type="spellStart"/>
      <w:r>
        <w:rPr>
          <w:rFonts w:ascii="Consolas" w:hAnsi="Consolas"/>
          <w:sz w:val="13"/>
        </w:rPr>
        <w:t>item_type</w:t>
      </w:r>
      <w:proofErr w:type="spellEnd"/>
      <w:r>
        <w:rPr>
          <w:rFonts w:ascii="Consolas" w:hAnsi="Consolas"/>
          <w:sz w:val="13"/>
        </w:rPr>
        <w:t xml:space="preserve"> </w:t>
      </w:r>
      <w:proofErr w:type="gramStart"/>
      <w:r>
        <w:rPr>
          <w:rFonts w:ascii="Consolas" w:hAnsi="Consolas"/>
          <w:sz w:val="13"/>
        </w:rPr>
        <w:t>VARCHAR(</w:t>
      </w:r>
      <w:proofErr w:type="gramEnd"/>
      <w:r>
        <w:rPr>
          <w:rFonts w:ascii="Consolas" w:hAnsi="Consolas"/>
          <w:sz w:val="13"/>
        </w:rPr>
        <w:t>50) NOT NULL,</w:t>
      </w:r>
    </w:p>
    <w:p w14:paraId="62B60BE1" w14:textId="77777777" w:rsidR="00785686" w:rsidRDefault="00785686" w:rsidP="00785686">
      <w:pPr>
        <w:spacing w:after="0"/>
        <w:ind w:left="216"/>
      </w:pPr>
      <w:r>
        <w:rPr>
          <w:rFonts w:ascii="Consolas" w:hAnsi="Consolas"/>
          <w:sz w:val="13"/>
        </w:rPr>
        <w:t xml:space="preserve">    description TEXT,</w:t>
      </w:r>
    </w:p>
    <w:p w14:paraId="7CF29A9D" w14:textId="77777777" w:rsidR="00785686" w:rsidRDefault="00785686" w:rsidP="00785686">
      <w:pPr>
        <w:spacing w:after="0"/>
        <w:ind w:left="216"/>
      </w:pPr>
      <w:r>
        <w:rPr>
          <w:rFonts w:ascii="Consolas" w:hAnsi="Consolas"/>
          <w:sz w:val="13"/>
        </w:rPr>
        <w:t xml:space="preserve">    </w:t>
      </w:r>
      <w:proofErr w:type="spellStart"/>
      <w:r>
        <w:rPr>
          <w:rFonts w:ascii="Consolas" w:hAnsi="Consolas"/>
          <w:sz w:val="13"/>
        </w:rPr>
        <w:t>completed_date</w:t>
      </w:r>
      <w:proofErr w:type="spellEnd"/>
      <w:r>
        <w:rPr>
          <w:rFonts w:ascii="Consolas" w:hAnsi="Consolas"/>
          <w:sz w:val="13"/>
        </w:rPr>
        <w:t xml:space="preserve"> DATE,</w:t>
      </w:r>
    </w:p>
    <w:p w14:paraId="02227E1D" w14:textId="77777777" w:rsidR="00785686" w:rsidRDefault="00785686" w:rsidP="00785686">
      <w:pPr>
        <w:spacing w:after="0"/>
        <w:ind w:left="216"/>
      </w:pPr>
      <w:r>
        <w:rPr>
          <w:rFonts w:ascii="Consolas" w:hAnsi="Consolas"/>
          <w:sz w:val="13"/>
        </w:rPr>
        <w:t xml:space="preserve">    </w:t>
      </w:r>
      <w:proofErr w:type="spellStart"/>
      <w:r>
        <w:rPr>
          <w:rFonts w:ascii="Consolas" w:hAnsi="Consolas"/>
          <w:sz w:val="13"/>
        </w:rPr>
        <w:t>expiry_date</w:t>
      </w:r>
      <w:proofErr w:type="spellEnd"/>
      <w:r>
        <w:rPr>
          <w:rFonts w:ascii="Consolas" w:hAnsi="Consolas"/>
          <w:sz w:val="13"/>
        </w:rPr>
        <w:t xml:space="preserve"> DATE,</w:t>
      </w:r>
    </w:p>
    <w:p w14:paraId="004CC26E" w14:textId="77777777" w:rsidR="00785686" w:rsidRDefault="00785686" w:rsidP="00785686">
      <w:pPr>
        <w:spacing w:after="0"/>
        <w:ind w:left="216"/>
      </w:pPr>
      <w:r>
        <w:rPr>
          <w:rFonts w:ascii="Consolas" w:hAnsi="Consolas"/>
          <w:sz w:val="13"/>
        </w:rPr>
        <w:t xml:space="preserve">    </w:t>
      </w:r>
      <w:proofErr w:type="spellStart"/>
      <w:r>
        <w:rPr>
          <w:rFonts w:ascii="Consolas" w:hAnsi="Consolas"/>
          <w:sz w:val="13"/>
        </w:rPr>
        <w:t>recurrence_months</w:t>
      </w:r>
      <w:proofErr w:type="spellEnd"/>
      <w:r>
        <w:rPr>
          <w:rFonts w:ascii="Consolas" w:hAnsi="Consolas"/>
          <w:sz w:val="13"/>
        </w:rPr>
        <w:t xml:space="preserve"> INTEGER CHECK (</w:t>
      </w:r>
      <w:proofErr w:type="spellStart"/>
      <w:r>
        <w:rPr>
          <w:rFonts w:ascii="Consolas" w:hAnsi="Consolas"/>
          <w:sz w:val="13"/>
        </w:rPr>
        <w:t>recurrence_months</w:t>
      </w:r>
      <w:proofErr w:type="spellEnd"/>
      <w:r>
        <w:rPr>
          <w:rFonts w:ascii="Consolas" w:hAnsi="Consolas"/>
          <w:sz w:val="13"/>
        </w:rPr>
        <w:t xml:space="preserve"> IS NULL OR </w:t>
      </w:r>
      <w:proofErr w:type="spellStart"/>
      <w:r>
        <w:rPr>
          <w:rFonts w:ascii="Consolas" w:hAnsi="Consolas"/>
          <w:sz w:val="13"/>
        </w:rPr>
        <w:t>recurrence_months</w:t>
      </w:r>
      <w:proofErr w:type="spellEnd"/>
      <w:r>
        <w:rPr>
          <w:rFonts w:ascii="Consolas" w:hAnsi="Consolas"/>
          <w:sz w:val="13"/>
        </w:rPr>
        <w:t xml:space="preserve"> &gt; 0),</w:t>
      </w:r>
    </w:p>
    <w:p w14:paraId="1BCBA9AB" w14:textId="77777777" w:rsidR="00785686" w:rsidRDefault="00785686" w:rsidP="00785686">
      <w:pPr>
        <w:spacing w:after="0"/>
        <w:ind w:left="216"/>
      </w:pPr>
      <w:r>
        <w:rPr>
          <w:rFonts w:ascii="Consolas" w:hAnsi="Consolas"/>
          <w:sz w:val="13"/>
        </w:rPr>
        <w:t xml:space="preserve">    status </w:t>
      </w:r>
      <w:proofErr w:type="gramStart"/>
      <w:r>
        <w:rPr>
          <w:rFonts w:ascii="Consolas" w:hAnsi="Consolas"/>
          <w:sz w:val="13"/>
        </w:rPr>
        <w:t>VARCHAR(</w:t>
      </w:r>
      <w:proofErr w:type="gramEnd"/>
      <w:r>
        <w:rPr>
          <w:rFonts w:ascii="Consolas" w:hAnsi="Consolas"/>
          <w:sz w:val="13"/>
        </w:rPr>
        <w:t>30) NOT NULL DEFAULT 'PLANNED' CHECK (status IN ('PLANNED','VALID','EXPIRING','EXPIRED','NOT_APPLICABLE')),</w:t>
      </w:r>
    </w:p>
    <w:p w14:paraId="6F38B5F7" w14:textId="77777777" w:rsidR="00785686" w:rsidRDefault="00785686" w:rsidP="00785686">
      <w:pPr>
        <w:spacing w:after="0"/>
        <w:ind w:left="216"/>
      </w:pPr>
      <w:r>
        <w:rPr>
          <w:rFonts w:ascii="Consolas" w:hAnsi="Consolas"/>
          <w:sz w:val="13"/>
        </w:rPr>
        <w:t xml:space="preserve">    </w:t>
      </w:r>
      <w:proofErr w:type="spellStart"/>
      <w:r>
        <w:rPr>
          <w:rFonts w:ascii="Consolas" w:hAnsi="Consolas"/>
          <w:sz w:val="13"/>
        </w:rPr>
        <w:t>document_id</w:t>
      </w:r>
      <w:proofErr w:type="spellEnd"/>
      <w:r>
        <w:rPr>
          <w:rFonts w:ascii="Consolas" w:hAnsi="Consolas"/>
          <w:sz w:val="13"/>
        </w:rPr>
        <w:t xml:space="preserve"> UUID,</w:t>
      </w:r>
    </w:p>
    <w:p w14:paraId="6DA9C528" w14:textId="77777777" w:rsidR="00785686" w:rsidRDefault="00785686" w:rsidP="00785686">
      <w:pPr>
        <w:spacing w:after="0"/>
        <w:ind w:left="216"/>
      </w:pPr>
      <w:r>
        <w:rPr>
          <w:rFonts w:ascii="Consolas" w:hAnsi="Consolas"/>
          <w:sz w:val="13"/>
        </w:rPr>
        <w:t xml:space="preserve">    notes TEXT,</w:t>
      </w:r>
    </w:p>
    <w:p w14:paraId="24FD761C" w14:textId="77777777" w:rsidR="00785686" w:rsidRDefault="00785686" w:rsidP="00785686">
      <w:pPr>
        <w:spacing w:after="0"/>
        <w:ind w:left="216"/>
      </w:pPr>
      <w:r>
        <w:rPr>
          <w:rFonts w:ascii="Consolas" w:hAnsi="Consolas"/>
          <w:sz w:val="13"/>
        </w:rPr>
        <w:t xml:space="preserve">    </w:t>
      </w:r>
      <w:proofErr w:type="spellStart"/>
      <w:r>
        <w:rPr>
          <w:rFonts w:ascii="Consolas" w:hAnsi="Consolas"/>
          <w:sz w:val="13"/>
        </w:rPr>
        <w:t>created_at</w:t>
      </w:r>
      <w:proofErr w:type="spellEnd"/>
      <w:r>
        <w:rPr>
          <w:rFonts w:ascii="Consolas" w:hAnsi="Consolas"/>
          <w:sz w:val="13"/>
        </w:rPr>
        <w:t xml:space="preserve"> TIMESTAMPTZ NOT NULL DEFAULT </w:t>
      </w:r>
      <w:proofErr w:type="gramStart"/>
      <w:r>
        <w:rPr>
          <w:rFonts w:ascii="Consolas" w:hAnsi="Consolas"/>
          <w:sz w:val="13"/>
        </w:rPr>
        <w:t>now(</w:t>
      </w:r>
      <w:proofErr w:type="gramEnd"/>
      <w:r>
        <w:rPr>
          <w:rFonts w:ascii="Consolas" w:hAnsi="Consolas"/>
          <w:sz w:val="13"/>
        </w:rPr>
        <w:t>),</w:t>
      </w:r>
    </w:p>
    <w:p w14:paraId="2AA8DD46" w14:textId="77777777" w:rsidR="00785686" w:rsidRDefault="00785686" w:rsidP="00785686">
      <w:pPr>
        <w:spacing w:after="0"/>
        <w:ind w:left="216"/>
      </w:pPr>
      <w:r>
        <w:rPr>
          <w:rFonts w:ascii="Consolas" w:hAnsi="Consolas"/>
          <w:sz w:val="13"/>
        </w:rPr>
        <w:t xml:space="preserve">    </w:t>
      </w:r>
      <w:proofErr w:type="spellStart"/>
      <w:r>
        <w:rPr>
          <w:rFonts w:ascii="Consolas" w:hAnsi="Consolas"/>
          <w:sz w:val="13"/>
        </w:rPr>
        <w:t>updated_at</w:t>
      </w:r>
      <w:proofErr w:type="spellEnd"/>
      <w:r>
        <w:rPr>
          <w:rFonts w:ascii="Consolas" w:hAnsi="Consolas"/>
          <w:sz w:val="13"/>
        </w:rPr>
        <w:t xml:space="preserve"> TIMESTAMPTZ NOT NULL DEFAULT </w:t>
      </w:r>
      <w:proofErr w:type="gramStart"/>
      <w:r>
        <w:rPr>
          <w:rFonts w:ascii="Consolas" w:hAnsi="Consolas"/>
          <w:sz w:val="13"/>
        </w:rPr>
        <w:t>now(</w:t>
      </w:r>
      <w:proofErr w:type="gramEnd"/>
      <w:r>
        <w:rPr>
          <w:rFonts w:ascii="Consolas" w:hAnsi="Consolas"/>
          <w:sz w:val="13"/>
        </w:rPr>
        <w:t>)</w:t>
      </w:r>
    </w:p>
    <w:p w14:paraId="2B3D9CC0" w14:textId="77777777" w:rsidR="00785686" w:rsidRDefault="00785686" w:rsidP="00785686">
      <w:pPr>
        <w:spacing w:after="0"/>
        <w:ind w:left="216"/>
      </w:pPr>
      <w:r>
        <w:rPr>
          <w:rFonts w:ascii="Consolas" w:hAnsi="Consolas"/>
          <w:sz w:val="13"/>
        </w:rPr>
        <w:t>);</w:t>
      </w:r>
    </w:p>
    <w:p w14:paraId="75B32ED0" w14:textId="77777777" w:rsidR="00785686" w:rsidRDefault="00785686" w:rsidP="00785686">
      <w:pPr>
        <w:spacing w:after="0"/>
        <w:ind w:left="216"/>
      </w:pPr>
      <w:r>
        <w:rPr>
          <w:rFonts w:ascii="Consolas" w:hAnsi="Consolas"/>
          <w:sz w:val="13"/>
        </w:rPr>
        <w:t>CREATE TABLE document (</w:t>
      </w:r>
    </w:p>
    <w:p w14:paraId="7617E32F" w14:textId="77777777" w:rsidR="00785686" w:rsidRDefault="00785686" w:rsidP="00785686">
      <w:pPr>
        <w:spacing w:after="0"/>
        <w:ind w:left="216"/>
      </w:pPr>
      <w:r>
        <w:rPr>
          <w:rFonts w:ascii="Consolas" w:hAnsi="Consolas"/>
          <w:sz w:val="13"/>
        </w:rPr>
        <w:t xml:space="preserve">    id UUID PRIMARY KEY DEFAULT </w:t>
      </w:r>
      <w:proofErr w:type="spellStart"/>
      <w:r>
        <w:rPr>
          <w:rFonts w:ascii="Consolas" w:hAnsi="Consolas"/>
          <w:sz w:val="13"/>
        </w:rPr>
        <w:t>gen_random_</w:t>
      </w:r>
      <w:proofErr w:type="gramStart"/>
      <w:r>
        <w:rPr>
          <w:rFonts w:ascii="Consolas" w:hAnsi="Consolas"/>
          <w:sz w:val="13"/>
        </w:rPr>
        <w:t>uuid</w:t>
      </w:r>
      <w:proofErr w:type="spellEnd"/>
      <w:r>
        <w:rPr>
          <w:rFonts w:ascii="Consolas" w:hAnsi="Consolas"/>
          <w:sz w:val="13"/>
        </w:rPr>
        <w:t>(</w:t>
      </w:r>
      <w:proofErr w:type="gramEnd"/>
      <w:r>
        <w:rPr>
          <w:rFonts w:ascii="Consolas" w:hAnsi="Consolas"/>
          <w:sz w:val="13"/>
        </w:rPr>
        <w:t>),</w:t>
      </w:r>
    </w:p>
    <w:p w14:paraId="0D738B6C" w14:textId="77777777" w:rsidR="00785686" w:rsidRDefault="00785686" w:rsidP="00785686">
      <w:pPr>
        <w:spacing w:after="0"/>
        <w:ind w:left="216"/>
      </w:pPr>
      <w:r>
        <w:rPr>
          <w:rFonts w:ascii="Consolas" w:hAnsi="Consolas"/>
          <w:sz w:val="13"/>
        </w:rPr>
        <w:t xml:space="preserve">    </w:t>
      </w:r>
      <w:proofErr w:type="spellStart"/>
      <w:r>
        <w:rPr>
          <w:rFonts w:ascii="Consolas" w:hAnsi="Consolas"/>
          <w:sz w:val="13"/>
        </w:rPr>
        <w:t>original_filename</w:t>
      </w:r>
      <w:proofErr w:type="spellEnd"/>
      <w:r>
        <w:rPr>
          <w:rFonts w:ascii="Consolas" w:hAnsi="Consolas"/>
          <w:sz w:val="13"/>
        </w:rPr>
        <w:t xml:space="preserve"> </w:t>
      </w:r>
      <w:proofErr w:type="gramStart"/>
      <w:r>
        <w:rPr>
          <w:rFonts w:ascii="Consolas" w:hAnsi="Consolas"/>
          <w:sz w:val="13"/>
        </w:rPr>
        <w:t>VARCHAR(</w:t>
      </w:r>
      <w:proofErr w:type="gramEnd"/>
      <w:r>
        <w:rPr>
          <w:rFonts w:ascii="Consolas" w:hAnsi="Consolas"/>
          <w:sz w:val="13"/>
        </w:rPr>
        <w:t>500) NOT NULL,</w:t>
      </w:r>
    </w:p>
    <w:p w14:paraId="24B85FC4" w14:textId="77777777" w:rsidR="00785686" w:rsidRDefault="00785686" w:rsidP="00785686">
      <w:pPr>
        <w:spacing w:after="0"/>
        <w:ind w:left="216"/>
      </w:pPr>
      <w:r>
        <w:rPr>
          <w:rFonts w:ascii="Consolas" w:hAnsi="Consolas"/>
          <w:sz w:val="13"/>
        </w:rPr>
        <w:t xml:space="preserve">    </w:t>
      </w:r>
      <w:proofErr w:type="spellStart"/>
      <w:r>
        <w:rPr>
          <w:rFonts w:ascii="Consolas" w:hAnsi="Consolas"/>
          <w:sz w:val="13"/>
        </w:rPr>
        <w:t>mime_type</w:t>
      </w:r>
      <w:proofErr w:type="spellEnd"/>
      <w:r>
        <w:rPr>
          <w:rFonts w:ascii="Consolas" w:hAnsi="Consolas"/>
          <w:sz w:val="13"/>
        </w:rPr>
        <w:t xml:space="preserve"> </w:t>
      </w:r>
      <w:proofErr w:type="gramStart"/>
      <w:r>
        <w:rPr>
          <w:rFonts w:ascii="Consolas" w:hAnsi="Consolas"/>
          <w:sz w:val="13"/>
        </w:rPr>
        <w:t>VARCHAR(</w:t>
      </w:r>
      <w:proofErr w:type="gramEnd"/>
      <w:r>
        <w:rPr>
          <w:rFonts w:ascii="Consolas" w:hAnsi="Consolas"/>
          <w:sz w:val="13"/>
        </w:rPr>
        <w:t>150) NOT NULL,</w:t>
      </w:r>
    </w:p>
    <w:p w14:paraId="503E9827" w14:textId="77777777" w:rsidR="00785686" w:rsidRDefault="00785686" w:rsidP="00785686">
      <w:pPr>
        <w:spacing w:after="0"/>
        <w:ind w:left="216"/>
      </w:pPr>
      <w:r>
        <w:rPr>
          <w:rFonts w:ascii="Consolas" w:hAnsi="Consolas"/>
          <w:sz w:val="13"/>
        </w:rPr>
        <w:t xml:space="preserve">    </w:t>
      </w:r>
      <w:proofErr w:type="spellStart"/>
      <w:r>
        <w:rPr>
          <w:rFonts w:ascii="Consolas" w:hAnsi="Consolas"/>
          <w:sz w:val="13"/>
        </w:rPr>
        <w:t>file_size_bytes</w:t>
      </w:r>
      <w:proofErr w:type="spellEnd"/>
      <w:r>
        <w:rPr>
          <w:rFonts w:ascii="Consolas" w:hAnsi="Consolas"/>
          <w:sz w:val="13"/>
        </w:rPr>
        <w:t xml:space="preserve"> BIGINT NOT NULL CHECK (</w:t>
      </w:r>
      <w:proofErr w:type="spellStart"/>
      <w:r>
        <w:rPr>
          <w:rFonts w:ascii="Consolas" w:hAnsi="Consolas"/>
          <w:sz w:val="13"/>
        </w:rPr>
        <w:t>file_size_bytes</w:t>
      </w:r>
      <w:proofErr w:type="spellEnd"/>
      <w:r>
        <w:rPr>
          <w:rFonts w:ascii="Consolas" w:hAnsi="Consolas"/>
          <w:sz w:val="13"/>
        </w:rPr>
        <w:t xml:space="preserve"> &gt;= 0),</w:t>
      </w:r>
    </w:p>
    <w:p w14:paraId="0C5FE19E" w14:textId="77777777" w:rsidR="00785686" w:rsidRDefault="00785686" w:rsidP="00785686">
      <w:pPr>
        <w:spacing w:after="0"/>
        <w:ind w:left="216"/>
      </w:pPr>
      <w:r>
        <w:rPr>
          <w:rFonts w:ascii="Consolas" w:hAnsi="Consolas"/>
          <w:sz w:val="13"/>
        </w:rPr>
        <w:t xml:space="preserve">    sha256 </w:t>
      </w:r>
      <w:proofErr w:type="gramStart"/>
      <w:r>
        <w:rPr>
          <w:rFonts w:ascii="Consolas" w:hAnsi="Consolas"/>
          <w:sz w:val="13"/>
        </w:rPr>
        <w:t>CHAR(</w:t>
      </w:r>
      <w:proofErr w:type="gramEnd"/>
      <w:r>
        <w:rPr>
          <w:rFonts w:ascii="Consolas" w:hAnsi="Consolas"/>
          <w:sz w:val="13"/>
        </w:rPr>
        <w:t>64) NOT NULL,</w:t>
      </w:r>
    </w:p>
    <w:p w14:paraId="555F2EE2" w14:textId="77777777" w:rsidR="00785686" w:rsidRDefault="00785686" w:rsidP="00785686">
      <w:pPr>
        <w:spacing w:after="0"/>
        <w:ind w:left="216"/>
      </w:pPr>
      <w:r>
        <w:rPr>
          <w:rFonts w:ascii="Consolas" w:hAnsi="Consolas"/>
          <w:sz w:val="13"/>
        </w:rPr>
        <w:t xml:space="preserve">    s3_bucket </w:t>
      </w:r>
      <w:proofErr w:type="gramStart"/>
      <w:r>
        <w:rPr>
          <w:rFonts w:ascii="Consolas" w:hAnsi="Consolas"/>
          <w:sz w:val="13"/>
        </w:rPr>
        <w:t>VARCHAR(</w:t>
      </w:r>
      <w:proofErr w:type="gramEnd"/>
      <w:r>
        <w:rPr>
          <w:rFonts w:ascii="Consolas" w:hAnsi="Consolas"/>
          <w:sz w:val="13"/>
        </w:rPr>
        <w:t>200) NOT NULL,</w:t>
      </w:r>
    </w:p>
    <w:p w14:paraId="3F966EB1" w14:textId="77777777" w:rsidR="00785686" w:rsidRDefault="00785686" w:rsidP="00785686">
      <w:pPr>
        <w:spacing w:after="0"/>
        <w:ind w:left="216"/>
      </w:pPr>
      <w:r>
        <w:rPr>
          <w:rFonts w:ascii="Consolas" w:hAnsi="Consolas"/>
          <w:sz w:val="13"/>
        </w:rPr>
        <w:t xml:space="preserve">    s3_object_key </w:t>
      </w:r>
      <w:proofErr w:type="gramStart"/>
      <w:r>
        <w:rPr>
          <w:rFonts w:ascii="Consolas" w:hAnsi="Consolas"/>
          <w:sz w:val="13"/>
        </w:rPr>
        <w:t>VARCHAR(</w:t>
      </w:r>
      <w:proofErr w:type="gramEnd"/>
      <w:r>
        <w:rPr>
          <w:rFonts w:ascii="Consolas" w:hAnsi="Consolas"/>
          <w:sz w:val="13"/>
        </w:rPr>
        <w:t>1000) NOT NULL,</w:t>
      </w:r>
    </w:p>
    <w:p w14:paraId="092146EF" w14:textId="77777777" w:rsidR="00785686" w:rsidRDefault="00785686" w:rsidP="00785686">
      <w:pPr>
        <w:spacing w:after="0"/>
        <w:ind w:left="216"/>
      </w:pPr>
      <w:r>
        <w:rPr>
          <w:rFonts w:ascii="Consolas" w:hAnsi="Consolas"/>
          <w:sz w:val="13"/>
        </w:rPr>
        <w:t xml:space="preserve">    </w:t>
      </w:r>
      <w:proofErr w:type="spellStart"/>
      <w:r>
        <w:rPr>
          <w:rFonts w:ascii="Consolas" w:hAnsi="Consolas"/>
          <w:sz w:val="13"/>
        </w:rPr>
        <w:t>document_type</w:t>
      </w:r>
      <w:proofErr w:type="spellEnd"/>
      <w:r>
        <w:rPr>
          <w:rFonts w:ascii="Consolas" w:hAnsi="Consolas"/>
          <w:sz w:val="13"/>
        </w:rPr>
        <w:t xml:space="preserve"> </w:t>
      </w:r>
      <w:proofErr w:type="gramStart"/>
      <w:r>
        <w:rPr>
          <w:rFonts w:ascii="Consolas" w:hAnsi="Consolas"/>
          <w:sz w:val="13"/>
        </w:rPr>
        <w:t>VARCHAR(</w:t>
      </w:r>
      <w:proofErr w:type="gramEnd"/>
      <w:r>
        <w:rPr>
          <w:rFonts w:ascii="Consolas" w:hAnsi="Consolas"/>
          <w:sz w:val="13"/>
        </w:rPr>
        <w:t>60) NOT NULL,</w:t>
      </w:r>
    </w:p>
    <w:p w14:paraId="5CAAEF00" w14:textId="77777777" w:rsidR="00785686" w:rsidRDefault="00785686" w:rsidP="00785686">
      <w:pPr>
        <w:spacing w:after="0"/>
        <w:ind w:left="216"/>
      </w:pPr>
      <w:r>
        <w:rPr>
          <w:rFonts w:ascii="Consolas" w:hAnsi="Consolas"/>
          <w:sz w:val="13"/>
        </w:rPr>
        <w:t xml:space="preserve">    </w:t>
      </w:r>
      <w:proofErr w:type="spellStart"/>
      <w:r>
        <w:rPr>
          <w:rFonts w:ascii="Consolas" w:hAnsi="Consolas"/>
          <w:sz w:val="13"/>
        </w:rPr>
        <w:t>property_id</w:t>
      </w:r>
      <w:proofErr w:type="spellEnd"/>
      <w:r>
        <w:rPr>
          <w:rFonts w:ascii="Consolas" w:hAnsi="Consolas"/>
          <w:sz w:val="13"/>
        </w:rPr>
        <w:t xml:space="preserve"> UUID REFERENCES property(id),</w:t>
      </w:r>
    </w:p>
    <w:p w14:paraId="249FCB56" w14:textId="77777777" w:rsidR="00785686" w:rsidRDefault="00785686" w:rsidP="00785686">
      <w:pPr>
        <w:spacing w:after="0"/>
        <w:ind w:left="216"/>
      </w:pPr>
      <w:r>
        <w:rPr>
          <w:rFonts w:ascii="Consolas" w:hAnsi="Consolas"/>
          <w:sz w:val="13"/>
        </w:rPr>
        <w:t xml:space="preserve">    </w:t>
      </w:r>
      <w:proofErr w:type="spellStart"/>
      <w:r>
        <w:rPr>
          <w:rFonts w:ascii="Consolas" w:hAnsi="Consolas"/>
          <w:sz w:val="13"/>
        </w:rPr>
        <w:t>tax_year</w:t>
      </w:r>
      <w:proofErr w:type="spellEnd"/>
      <w:r>
        <w:rPr>
          <w:rFonts w:ascii="Consolas" w:hAnsi="Consolas"/>
          <w:sz w:val="13"/>
        </w:rPr>
        <w:t xml:space="preserve"> </w:t>
      </w:r>
      <w:proofErr w:type="gramStart"/>
      <w:r>
        <w:rPr>
          <w:rFonts w:ascii="Consolas" w:hAnsi="Consolas"/>
          <w:sz w:val="13"/>
        </w:rPr>
        <w:t>VARCHAR(</w:t>
      </w:r>
      <w:proofErr w:type="gramEnd"/>
      <w:r>
        <w:rPr>
          <w:rFonts w:ascii="Consolas" w:hAnsi="Consolas"/>
          <w:sz w:val="13"/>
        </w:rPr>
        <w:t>9),</w:t>
      </w:r>
    </w:p>
    <w:p w14:paraId="21487125" w14:textId="77777777" w:rsidR="00785686" w:rsidRDefault="00785686" w:rsidP="00785686">
      <w:pPr>
        <w:spacing w:after="0"/>
        <w:ind w:left="216"/>
      </w:pPr>
      <w:r>
        <w:rPr>
          <w:rFonts w:ascii="Consolas" w:hAnsi="Consolas"/>
          <w:sz w:val="13"/>
        </w:rPr>
        <w:t xml:space="preserve">    </w:t>
      </w:r>
      <w:proofErr w:type="spellStart"/>
      <w:r>
        <w:rPr>
          <w:rFonts w:ascii="Consolas" w:hAnsi="Consolas"/>
          <w:sz w:val="13"/>
        </w:rPr>
        <w:t>supplier_name</w:t>
      </w:r>
      <w:proofErr w:type="spellEnd"/>
      <w:r>
        <w:rPr>
          <w:rFonts w:ascii="Consolas" w:hAnsi="Consolas"/>
          <w:sz w:val="13"/>
        </w:rPr>
        <w:t xml:space="preserve"> </w:t>
      </w:r>
      <w:proofErr w:type="gramStart"/>
      <w:r>
        <w:rPr>
          <w:rFonts w:ascii="Consolas" w:hAnsi="Consolas"/>
          <w:sz w:val="13"/>
        </w:rPr>
        <w:t>VARCHAR(</w:t>
      </w:r>
      <w:proofErr w:type="gramEnd"/>
      <w:r>
        <w:rPr>
          <w:rFonts w:ascii="Consolas" w:hAnsi="Consolas"/>
          <w:sz w:val="13"/>
        </w:rPr>
        <w:t>200),</w:t>
      </w:r>
    </w:p>
    <w:p w14:paraId="7329562E" w14:textId="77777777" w:rsidR="00785686" w:rsidRDefault="00785686" w:rsidP="00785686">
      <w:pPr>
        <w:spacing w:after="0"/>
        <w:ind w:left="216"/>
      </w:pPr>
      <w:r>
        <w:rPr>
          <w:rFonts w:ascii="Consolas" w:hAnsi="Consolas"/>
          <w:sz w:val="13"/>
        </w:rPr>
        <w:t xml:space="preserve">    </w:t>
      </w:r>
      <w:proofErr w:type="spellStart"/>
      <w:r>
        <w:rPr>
          <w:rFonts w:ascii="Consolas" w:hAnsi="Consolas"/>
          <w:sz w:val="13"/>
        </w:rPr>
        <w:t>document_date</w:t>
      </w:r>
      <w:proofErr w:type="spellEnd"/>
      <w:r>
        <w:rPr>
          <w:rFonts w:ascii="Consolas" w:hAnsi="Consolas"/>
          <w:sz w:val="13"/>
        </w:rPr>
        <w:t xml:space="preserve"> DATE,</w:t>
      </w:r>
    </w:p>
    <w:p w14:paraId="13DC1654" w14:textId="77777777" w:rsidR="00785686" w:rsidRDefault="00785686" w:rsidP="00785686">
      <w:pPr>
        <w:spacing w:after="0"/>
        <w:ind w:left="216"/>
      </w:pPr>
      <w:r>
        <w:rPr>
          <w:rFonts w:ascii="Consolas" w:hAnsi="Consolas"/>
          <w:sz w:val="13"/>
        </w:rPr>
        <w:t xml:space="preserve">    </w:t>
      </w:r>
      <w:proofErr w:type="spellStart"/>
      <w:r>
        <w:rPr>
          <w:rFonts w:ascii="Consolas" w:hAnsi="Consolas"/>
          <w:sz w:val="13"/>
        </w:rPr>
        <w:t>expiry_date</w:t>
      </w:r>
      <w:proofErr w:type="spellEnd"/>
      <w:r>
        <w:rPr>
          <w:rFonts w:ascii="Consolas" w:hAnsi="Consolas"/>
          <w:sz w:val="13"/>
        </w:rPr>
        <w:t xml:space="preserve"> DATE,</w:t>
      </w:r>
    </w:p>
    <w:p w14:paraId="7D51527A" w14:textId="77777777" w:rsidR="00785686" w:rsidRDefault="00785686" w:rsidP="00785686">
      <w:pPr>
        <w:spacing w:after="0"/>
        <w:ind w:left="216"/>
      </w:pPr>
      <w:r>
        <w:rPr>
          <w:rFonts w:ascii="Consolas" w:hAnsi="Consolas"/>
          <w:sz w:val="13"/>
        </w:rPr>
        <w:t xml:space="preserve">    </w:t>
      </w:r>
      <w:proofErr w:type="spellStart"/>
      <w:r>
        <w:rPr>
          <w:rFonts w:ascii="Consolas" w:hAnsi="Consolas"/>
          <w:sz w:val="13"/>
        </w:rPr>
        <w:t>invoice_number</w:t>
      </w:r>
      <w:proofErr w:type="spellEnd"/>
      <w:r>
        <w:rPr>
          <w:rFonts w:ascii="Consolas" w:hAnsi="Consolas"/>
          <w:sz w:val="13"/>
        </w:rPr>
        <w:t xml:space="preserve"> </w:t>
      </w:r>
      <w:proofErr w:type="gramStart"/>
      <w:r>
        <w:rPr>
          <w:rFonts w:ascii="Consolas" w:hAnsi="Consolas"/>
          <w:sz w:val="13"/>
        </w:rPr>
        <w:t>VARCHAR(</w:t>
      </w:r>
      <w:proofErr w:type="gramEnd"/>
      <w:r>
        <w:rPr>
          <w:rFonts w:ascii="Consolas" w:hAnsi="Consolas"/>
          <w:sz w:val="13"/>
        </w:rPr>
        <w:t>150),</w:t>
      </w:r>
    </w:p>
    <w:p w14:paraId="33D61AD7" w14:textId="77777777" w:rsidR="00785686" w:rsidRDefault="00785686" w:rsidP="00785686">
      <w:pPr>
        <w:spacing w:after="0"/>
        <w:ind w:left="216"/>
      </w:pPr>
      <w:r>
        <w:rPr>
          <w:rFonts w:ascii="Consolas" w:hAnsi="Consolas"/>
          <w:sz w:val="13"/>
        </w:rPr>
        <w:t xml:space="preserve">    </w:t>
      </w:r>
      <w:proofErr w:type="spellStart"/>
      <w:r>
        <w:rPr>
          <w:rFonts w:ascii="Consolas" w:hAnsi="Consolas"/>
          <w:sz w:val="13"/>
        </w:rPr>
        <w:t>extracted_text</w:t>
      </w:r>
      <w:proofErr w:type="spellEnd"/>
      <w:r>
        <w:rPr>
          <w:rFonts w:ascii="Consolas" w:hAnsi="Consolas"/>
          <w:sz w:val="13"/>
        </w:rPr>
        <w:t xml:space="preserve"> TEXT,</w:t>
      </w:r>
    </w:p>
    <w:p w14:paraId="37D081FF" w14:textId="77777777" w:rsidR="00785686" w:rsidRDefault="00785686" w:rsidP="00785686">
      <w:pPr>
        <w:spacing w:after="0"/>
        <w:ind w:left="216"/>
      </w:pPr>
      <w:r>
        <w:rPr>
          <w:rFonts w:ascii="Consolas" w:hAnsi="Consolas"/>
          <w:sz w:val="13"/>
        </w:rPr>
        <w:t xml:space="preserve">    </w:t>
      </w:r>
      <w:proofErr w:type="spellStart"/>
      <w:r>
        <w:rPr>
          <w:rFonts w:ascii="Consolas" w:hAnsi="Consolas"/>
          <w:sz w:val="13"/>
        </w:rPr>
        <w:t>ocr_status</w:t>
      </w:r>
      <w:proofErr w:type="spellEnd"/>
      <w:r>
        <w:rPr>
          <w:rFonts w:ascii="Consolas" w:hAnsi="Consolas"/>
          <w:sz w:val="13"/>
        </w:rPr>
        <w:t xml:space="preserve"> </w:t>
      </w:r>
      <w:proofErr w:type="gramStart"/>
      <w:r>
        <w:rPr>
          <w:rFonts w:ascii="Consolas" w:hAnsi="Consolas"/>
          <w:sz w:val="13"/>
        </w:rPr>
        <w:t>VARCHAR(</w:t>
      </w:r>
      <w:proofErr w:type="gramEnd"/>
      <w:r>
        <w:rPr>
          <w:rFonts w:ascii="Consolas" w:hAnsi="Consolas"/>
          <w:sz w:val="13"/>
        </w:rPr>
        <w:t>30) NOT NULL DEFAULT 'NOT_REQUIRED' CHECK (</w:t>
      </w:r>
      <w:proofErr w:type="spellStart"/>
      <w:r>
        <w:rPr>
          <w:rFonts w:ascii="Consolas" w:hAnsi="Consolas"/>
          <w:sz w:val="13"/>
        </w:rPr>
        <w:t>ocr_status</w:t>
      </w:r>
      <w:proofErr w:type="spellEnd"/>
      <w:r>
        <w:rPr>
          <w:rFonts w:ascii="Consolas" w:hAnsi="Consolas"/>
          <w:sz w:val="13"/>
        </w:rPr>
        <w:t xml:space="preserve"> IN ('NOT_REQUIRED','PENDING','PROCESSING','COMPLETE','FAILED')),</w:t>
      </w:r>
    </w:p>
    <w:p w14:paraId="5517EFF3" w14:textId="77777777" w:rsidR="00785686" w:rsidRDefault="00785686" w:rsidP="00785686">
      <w:pPr>
        <w:spacing w:after="0"/>
        <w:ind w:left="216"/>
      </w:pPr>
      <w:r>
        <w:rPr>
          <w:rFonts w:ascii="Consolas" w:hAnsi="Consolas"/>
          <w:sz w:val="13"/>
        </w:rPr>
        <w:t xml:space="preserve">    </w:t>
      </w:r>
      <w:proofErr w:type="spellStart"/>
      <w:r>
        <w:rPr>
          <w:rFonts w:ascii="Consolas" w:hAnsi="Consolas"/>
          <w:sz w:val="13"/>
        </w:rPr>
        <w:t>storage_status</w:t>
      </w:r>
      <w:proofErr w:type="spellEnd"/>
      <w:r>
        <w:rPr>
          <w:rFonts w:ascii="Consolas" w:hAnsi="Consolas"/>
          <w:sz w:val="13"/>
        </w:rPr>
        <w:t xml:space="preserve"> </w:t>
      </w:r>
      <w:proofErr w:type="gramStart"/>
      <w:r>
        <w:rPr>
          <w:rFonts w:ascii="Consolas" w:hAnsi="Consolas"/>
          <w:sz w:val="13"/>
        </w:rPr>
        <w:t>VARCHAR(</w:t>
      </w:r>
      <w:proofErr w:type="gramEnd"/>
      <w:r>
        <w:rPr>
          <w:rFonts w:ascii="Consolas" w:hAnsi="Consolas"/>
          <w:sz w:val="13"/>
        </w:rPr>
        <w:t>30) NOT NULL DEFAULT 'UPLOADING' CHECK (</w:t>
      </w:r>
      <w:proofErr w:type="spellStart"/>
      <w:r>
        <w:rPr>
          <w:rFonts w:ascii="Consolas" w:hAnsi="Consolas"/>
          <w:sz w:val="13"/>
        </w:rPr>
        <w:t>storage_status</w:t>
      </w:r>
      <w:proofErr w:type="spellEnd"/>
      <w:r>
        <w:rPr>
          <w:rFonts w:ascii="Consolas" w:hAnsi="Consolas"/>
          <w:sz w:val="13"/>
        </w:rPr>
        <w:t xml:space="preserve"> IN ('UPLOADING','AVAILABLE','UPLOAD_FAILED','MISSING')),</w:t>
      </w:r>
    </w:p>
    <w:p w14:paraId="125D0EBA" w14:textId="77777777" w:rsidR="00785686" w:rsidRDefault="00785686" w:rsidP="00785686">
      <w:pPr>
        <w:spacing w:after="0"/>
        <w:ind w:left="216"/>
      </w:pPr>
      <w:r>
        <w:rPr>
          <w:rFonts w:ascii="Consolas" w:hAnsi="Consolas"/>
          <w:sz w:val="13"/>
        </w:rPr>
        <w:t xml:space="preserve">    </w:t>
      </w:r>
      <w:proofErr w:type="spellStart"/>
      <w:r>
        <w:rPr>
          <w:rFonts w:ascii="Consolas" w:hAnsi="Consolas"/>
          <w:sz w:val="13"/>
        </w:rPr>
        <w:t>uploaded_by</w:t>
      </w:r>
      <w:proofErr w:type="spellEnd"/>
      <w:r>
        <w:rPr>
          <w:rFonts w:ascii="Consolas" w:hAnsi="Consolas"/>
          <w:sz w:val="13"/>
        </w:rPr>
        <w:t xml:space="preserve"> UUID REFERENCES </w:t>
      </w:r>
      <w:proofErr w:type="spellStart"/>
      <w:r>
        <w:rPr>
          <w:rFonts w:ascii="Consolas" w:hAnsi="Consolas"/>
          <w:sz w:val="13"/>
        </w:rPr>
        <w:t>app_user</w:t>
      </w:r>
      <w:proofErr w:type="spellEnd"/>
      <w:r>
        <w:rPr>
          <w:rFonts w:ascii="Consolas" w:hAnsi="Consolas"/>
          <w:sz w:val="13"/>
        </w:rPr>
        <w:t>(id),</w:t>
      </w:r>
    </w:p>
    <w:p w14:paraId="170ABA0F" w14:textId="77777777" w:rsidR="00785686" w:rsidRDefault="00785686" w:rsidP="00785686">
      <w:pPr>
        <w:spacing w:after="0"/>
        <w:ind w:left="216"/>
      </w:pPr>
      <w:r>
        <w:rPr>
          <w:rFonts w:ascii="Consolas" w:hAnsi="Consolas"/>
          <w:sz w:val="13"/>
        </w:rPr>
        <w:t xml:space="preserve">    </w:t>
      </w:r>
      <w:proofErr w:type="spellStart"/>
      <w:r>
        <w:rPr>
          <w:rFonts w:ascii="Consolas" w:hAnsi="Consolas"/>
          <w:sz w:val="13"/>
        </w:rPr>
        <w:t>uploaded_at</w:t>
      </w:r>
      <w:proofErr w:type="spellEnd"/>
      <w:r>
        <w:rPr>
          <w:rFonts w:ascii="Consolas" w:hAnsi="Consolas"/>
          <w:sz w:val="13"/>
        </w:rPr>
        <w:t xml:space="preserve"> TIMESTAMPTZ NOT NULL DEFAULT </w:t>
      </w:r>
      <w:proofErr w:type="gramStart"/>
      <w:r>
        <w:rPr>
          <w:rFonts w:ascii="Consolas" w:hAnsi="Consolas"/>
          <w:sz w:val="13"/>
        </w:rPr>
        <w:t>now(</w:t>
      </w:r>
      <w:proofErr w:type="gramEnd"/>
      <w:r>
        <w:rPr>
          <w:rFonts w:ascii="Consolas" w:hAnsi="Consolas"/>
          <w:sz w:val="13"/>
        </w:rPr>
        <w:t>),</w:t>
      </w:r>
    </w:p>
    <w:p w14:paraId="119085AD" w14:textId="77777777" w:rsidR="00785686" w:rsidRDefault="00785686" w:rsidP="00785686">
      <w:pPr>
        <w:spacing w:after="0"/>
        <w:ind w:left="216"/>
      </w:pPr>
      <w:r>
        <w:rPr>
          <w:rFonts w:ascii="Consolas" w:hAnsi="Consolas"/>
          <w:sz w:val="13"/>
        </w:rPr>
        <w:t xml:space="preserve">    </w:t>
      </w:r>
      <w:proofErr w:type="spellStart"/>
      <w:r>
        <w:rPr>
          <w:rFonts w:ascii="Consolas" w:hAnsi="Consolas"/>
          <w:sz w:val="13"/>
        </w:rPr>
        <w:t>updated_at</w:t>
      </w:r>
      <w:proofErr w:type="spellEnd"/>
      <w:r>
        <w:rPr>
          <w:rFonts w:ascii="Consolas" w:hAnsi="Consolas"/>
          <w:sz w:val="13"/>
        </w:rPr>
        <w:t xml:space="preserve"> TIMESTAMPTZ NOT NULL DEFAULT </w:t>
      </w:r>
      <w:proofErr w:type="gramStart"/>
      <w:r>
        <w:rPr>
          <w:rFonts w:ascii="Consolas" w:hAnsi="Consolas"/>
          <w:sz w:val="13"/>
        </w:rPr>
        <w:t>now(</w:t>
      </w:r>
      <w:proofErr w:type="gramEnd"/>
      <w:r>
        <w:rPr>
          <w:rFonts w:ascii="Consolas" w:hAnsi="Consolas"/>
          <w:sz w:val="13"/>
        </w:rPr>
        <w:t>),</w:t>
      </w:r>
    </w:p>
    <w:p w14:paraId="70650879" w14:textId="77777777" w:rsidR="00785686" w:rsidRDefault="00785686" w:rsidP="00785686">
      <w:pPr>
        <w:spacing w:after="0"/>
        <w:ind w:left="216"/>
      </w:pPr>
      <w:r>
        <w:rPr>
          <w:rFonts w:ascii="Consolas" w:hAnsi="Consolas"/>
          <w:sz w:val="13"/>
        </w:rPr>
        <w:t xml:space="preserve">    UNIQUE (s3_bucket, s3_object_key),</w:t>
      </w:r>
    </w:p>
    <w:p w14:paraId="6F0306DC" w14:textId="77777777" w:rsidR="00785686" w:rsidRDefault="00785686" w:rsidP="00785686">
      <w:pPr>
        <w:spacing w:after="0"/>
        <w:ind w:left="216"/>
      </w:pPr>
      <w:r>
        <w:rPr>
          <w:rFonts w:ascii="Consolas" w:hAnsi="Consolas"/>
          <w:sz w:val="13"/>
        </w:rPr>
        <w:t xml:space="preserve">    UNIQUE (sha256)</w:t>
      </w:r>
    </w:p>
    <w:p w14:paraId="622B1E54" w14:textId="77777777" w:rsidR="00785686" w:rsidRDefault="00785686" w:rsidP="00785686">
      <w:pPr>
        <w:spacing w:after="0"/>
        <w:ind w:left="216"/>
      </w:pPr>
      <w:r>
        <w:rPr>
          <w:rFonts w:ascii="Consolas" w:hAnsi="Consolas"/>
          <w:sz w:val="13"/>
        </w:rPr>
        <w:t>);</w:t>
      </w:r>
    </w:p>
    <w:p w14:paraId="2B3778D3" w14:textId="77777777" w:rsidR="00785686" w:rsidRDefault="00785686" w:rsidP="00785686">
      <w:pPr>
        <w:spacing w:after="0"/>
        <w:ind w:left="216"/>
      </w:pPr>
    </w:p>
    <w:p w14:paraId="0A22F73F" w14:textId="77777777" w:rsidR="00785686" w:rsidRDefault="00785686" w:rsidP="00785686">
      <w:pPr>
        <w:spacing w:after="0"/>
        <w:ind w:left="216"/>
      </w:pPr>
      <w:r>
        <w:rPr>
          <w:rFonts w:ascii="Consolas" w:hAnsi="Consolas"/>
          <w:sz w:val="13"/>
        </w:rPr>
        <w:t xml:space="preserve">CREATE TABLE </w:t>
      </w:r>
      <w:proofErr w:type="spellStart"/>
      <w:r>
        <w:rPr>
          <w:rFonts w:ascii="Consolas" w:hAnsi="Consolas"/>
          <w:sz w:val="13"/>
        </w:rPr>
        <w:t>document_link</w:t>
      </w:r>
      <w:proofErr w:type="spellEnd"/>
      <w:r>
        <w:rPr>
          <w:rFonts w:ascii="Consolas" w:hAnsi="Consolas"/>
          <w:sz w:val="13"/>
        </w:rPr>
        <w:t xml:space="preserve"> (</w:t>
      </w:r>
    </w:p>
    <w:p w14:paraId="7A73CF06" w14:textId="77777777" w:rsidR="00785686" w:rsidRDefault="00785686" w:rsidP="00785686">
      <w:pPr>
        <w:spacing w:after="0"/>
        <w:ind w:left="216"/>
      </w:pPr>
      <w:r>
        <w:rPr>
          <w:rFonts w:ascii="Consolas" w:hAnsi="Consolas"/>
          <w:sz w:val="13"/>
        </w:rPr>
        <w:t xml:space="preserve">    id UUID PRIMARY KEY DEFAULT </w:t>
      </w:r>
      <w:proofErr w:type="spellStart"/>
      <w:r>
        <w:rPr>
          <w:rFonts w:ascii="Consolas" w:hAnsi="Consolas"/>
          <w:sz w:val="13"/>
        </w:rPr>
        <w:t>gen_random_</w:t>
      </w:r>
      <w:proofErr w:type="gramStart"/>
      <w:r>
        <w:rPr>
          <w:rFonts w:ascii="Consolas" w:hAnsi="Consolas"/>
          <w:sz w:val="13"/>
        </w:rPr>
        <w:t>uuid</w:t>
      </w:r>
      <w:proofErr w:type="spellEnd"/>
      <w:r>
        <w:rPr>
          <w:rFonts w:ascii="Consolas" w:hAnsi="Consolas"/>
          <w:sz w:val="13"/>
        </w:rPr>
        <w:t>(</w:t>
      </w:r>
      <w:proofErr w:type="gramEnd"/>
      <w:r>
        <w:rPr>
          <w:rFonts w:ascii="Consolas" w:hAnsi="Consolas"/>
          <w:sz w:val="13"/>
        </w:rPr>
        <w:t>),</w:t>
      </w:r>
    </w:p>
    <w:p w14:paraId="47DA20A6" w14:textId="77777777" w:rsidR="00785686" w:rsidRDefault="00785686" w:rsidP="00785686">
      <w:pPr>
        <w:spacing w:after="0"/>
        <w:ind w:left="216"/>
      </w:pPr>
      <w:r>
        <w:rPr>
          <w:rFonts w:ascii="Consolas" w:hAnsi="Consolas"/>
          <w:sz w:val="13"/>
        </w:rPr>
        <w:t xml:space="preserve">    </w:t>
      </w:r>
      <w:proofErr w:type="spellStart"/>
      <w:r>
        <w:rPr>
          <w:rFonts w:ascii="Consolas" w:hAnsi="Consolas"/>
          <w:sz w:val="13"/>
        </w:rPr>
        <w:t>document_id</w:t>
      </w:r>
      <w:proofErr w:type="spellEnd"/>
      <w:r>
        <w:rPr>
          <w:rFonts w:ascii="Consolas" w:hAnsi="Consolas"/>
          <w:sz w:val="13"/>
        </w:rPr>
        <w:t xml:space="preserve"> UUID NOT NULL REFERENCES document(id) ON DELETE CASCADE,</w:t>
      </w:r>
    </w:p>
    <w:p w14:paraId="162369BB" w14:textId="77777777" w:rsidR="00785686" w:rsidRDefault="00785686" w:rsidP="00785686">
      <w:pPr>
        <w:spacing w:after="0"/>
        <w:ind w:left="216"/>
      </w:pPr>
      <w:r>
        <w:rPr>
          <w:rFonts w:ascii="Consolas" w:hAnsi="Consolas"/>
          <w:sz w:val="13"/>
        </w:rPr>
        <w:t xml:space="preserve">    </w:t>
      </w:r>
      <w:proofErr w:type="spellStart"/>
      <w:r>
        <w:rPr>
          <w:rFonts w:ascii="Consolas" w:hAnsi="Consolas"/>
          <w:sz w:val="13"/>
        </w:rPr>
        <w:t>linked_type</w:t>
      </w:r>
      <w:proofErr w:type="spellEnd"/>
      <w:r>
        <w:rPr>
          <w:rFonts w:ascii="Consolas" w:hAnsi="Consolas"/>
          <w:sz w:val="13"/>
        </w:rPr>
        <w:t xml:space="preserve"> </w:t>
      </w:r>
      <w:proofErr w:type="gramStart"/>
      <w:r>
        <w:rPr>
          <w:rFonts w:ascii="Consolas" w:hAnsi="Consolas"/>
          <w:sz w:val="13"/>
        </w:rPr>
        <w:t>VARCHAR(</w:t>
      </w:r>
      <w:proofErr w:type="gramEnd"/>
      <w:r>
        <w:rPr>
          <w:rFonts w:ascii="Consolas" w:hAnsi="Consolas"/>
          <w:sz w:val="13"/>
        </w:rPr>
        <w:t>50) NOT NULL,</w:t>
      </w:r>
    </w:p>
    <w:p w14:paraId="679BF436" w14:textId="77777777" w:rsidR="00785686" w:rsidRDefault="00785686" w:rsidP="00785686">
      <w:pPr>
        <w:spacing w:after="0"/>
        <w:ind w:left="216"/>
      </w:pPr>
      <w:r>
        <w:rPr>
          <w:rFonts w:ascii="Consolas" w:hAnsi="Consolas"/>
          <w:sz w:val="13"/>
        </w:rPr>
        <w:t xml:space="preserve">    </w:t>
      </w:r>
      <w:proofErr w:type="spellStart"/>
      <w:r>
        <w:rPr>
          <w:rFonts w:ascii="Consolas" w:hAnsi="Consolas"/>
          <w:sz w:val="13"/>
        </w:rPr>
        <w:t>linked_id</w:t>
      </w:r>
      <w:proofErr w:type="spellEnd"/>
      <w:r>
        <w:rPr>
          <w:rFonts w:ascii="Consolas" w:hAnsi="Consolas"/>
          <w:sz w:val="13"/>
        </w:rPr>
        <w:t xml:space="preserve"> UUID NOT NULL,</w:t>
      </w:r>
    </w:p>
    <w:p w14:paraId="64F4AE2E" w14:textId="77777777" w:rsidR="00785686" w:rsidRDefault="00785686" w:rsidP="00785686">
      <w:pPr>
        <w:spacing w:after="0"/>
        <w:ind w:left="216"/>
      </w:pPr>
      <w:r>
        <w:rPr>
          <w:rFonts w:ascii="Consolas" w:hAnsi="Consolas"/>
          <w:sz w:val="13"/>
        </w:rPr>
        <w:t xml:space="preserve">    relationship </w:t>
      </w:r>
      <w:proofErr w:type="gramStart"/>
      <w:r>
        <w:rPr>
          <w:rFonts w:ascii="Consolas" w:hAnsi="Consolas"/>
          <w:sz w:val="13"/>
        </w:rPr>
        <w:t>VARCHAR(</w:t>
      </w:r>
      <w:proofErr w:type="gramEnd"/>
      <w:r>
        <w:rPr>
          <w:rFonts w:ascii="Consolas" w:hAnsi="Consolas"/>
          <w:sz w:val="13"/>
        </w:rPr>
        <w:t>50) NOT NULL CHECK (relationship IN ('SUPPORTS','EVIDENCE_FOR','ATTACHED_TO','SOURCE_OF')),</w:t>
      </w:r>
    </w:p>
    <w:p w14:paraId="19CB1080" w14:textId="77777777" w:rsidR="00785686" w:rsidRDefault="00785686" w:rsidP="00785686">
      <w:pPr>
        <w:spacing w:after="0"/>
        <w:ind w:left="216"/>
      </w:pPr>
      <w:r>
        <w:rPr>
          <w:rFonts w:ascii="Consolas" w:hAnsi="Consolas"/>
          <w:sz w:val="13"/>
        </w:rPr>
        <w:t xml:space="preserve">    </w:t>
      </w:r>
      <w:proofErr w:type="spellStart"/>
      <w:r>
        <w:rPr>
          <w:rFonts w:ascii="Consolas" w:hAnsi="Consolas"/>
          <w:sz w:val="13"/>
        </w:rPr>
        <w:t>created_at</w:t>
      </w:r>
      <w:proofErr w:type="spellEnd"/>
      <w:r>
        <w:rPr>
          <w:rFonts w:ascii="Consolas" w:hAnsi="Consolas"/>
          <w:sz w:val="13"/>
        </w:rPr>
        <w:t xml:space="preserve"> TIMESTAMPTZ NOT NULL DEFAULT </w:t>
      </w:r>
      <w:proofErr w:type="gramStart"/>
      <w:r>
        <w:rPr>
          <w:rFonts w:ascii="Consolas" w:hAnsi="Consolas"/>
          <w:sz w:val="13"/>
        </w:rPr>
        <w:t>now(</w:t>
      </w:r>
      <w:proofErr w:type="gramEnd"/>
      <w:r>
        <w:rPr>
          <w:rFonts w:ascii="Consolas" w:hAnsi="Consolas"/>
          <w:sz w:val="13"/>
        </w:rPr>
        <w:t>),</w:t>
      </w:r>
    </w:p>
    <w:p w14:paraId="1E44C6A9" w14:textId="77777777" w:rsidR="00785686" w:rsidRDefault="00785686" w:rsidP="00785686">
      <w:pPr>
        <w:spacing w:after="0"/>
        <w:ind w:left="216"/>
      </w:pPr>
      <w:r>
        <w:rPr>
          <w:rFonts w:ascii="Consolas" w:hAnsi="Consolas"/>
          <w:sz w:val="13"/>
        </w:rPr>
        <w:t xml:space="preserve">    UNIQUE (</w:t>
      </w:r>
      <w:proofErr w:type="spellStart"/>
      <w:r>
        <w:rPr>
          <w:rFonts w:ascii="Consolas" w:hAnsi="Consolas"/>
          <w:sz w:val="13"/>
        </w:rPr>
        <w:t>document_id</w:t>
      </w:r>
      <w:proofErr w:type="spellEnd"/>
      <w:r>
        <w:rPr>
          <w:rFonts w:ascii="Consolas" w:hAnsi="Consolas"/>
          <w:sz w:val="13"/>
        </w:rPr>
        <w:t xml:space="preserve">, </w:t>
      </w:r>
      <w:proofErr w:type="spellStart"/>
      <w:r>
        <w:rPr>
          <w:rFonts w:ascii="Consolas" w:hAnsi="Consolas"/>
          <w:sz w:val="13"/>
        </w:rPr>
        <w:t>linked_type</w:t>
      </w:r>
      <w:proofErr w:type="spellEnd"/>
      <w:r>
        <w:rPr>
          <w:rFonts w:ascii="Consolas" w:hAnsi="Consolas"/>
          <w:sz w:val="13"/>
        </w:rPr>
        <w:t xml:space="preserve">, </w:t>
      </w:r>
      <w:proofErr w:type="spellStart"/>
      <w:r>
        <w:rPr>
          <w:rFonts w:ascii="Consolas" w:hAnsi="Consolas"/>
          <w:sz w:val="13"/>
        </w:rPr>
        <w:t>linked_id</w:t>
      </w:r>
      <w:proofErr w:type="spellEnd"/>
      <w:r>
        <w:rPr>
          <w:rFonts w:ascii="Consolas" w:hAnsi="Consolas"/>
          <w:sz w:val="13"/>
        </w:rPr>
        <w:t>, relationship)</w:t>
      </w:r>
    </w:p>
    <w:p w14:paraId="4F85F1CC" w14:textId="77777777" w:rsidR="00785686" w:rsidRDefault="00785686" w:rsidP="00785686">
      <w:pPr>
        <w:spacing w:after="0"/>
        <w:ind w:left="216"/>
      </w:pPr>
      <w:r>
        <w:rPr>
          <w:rFonts w:ascii="Consolas" w:hAnsi="Consolas"/>
          <w:sz w:val="13"/>
        </w:rPr>
        <w:t>);</w:t>
      </w:r>
    </w:p>
    <w:p w14:paraId="609A05FC" w14:textId="77777777" w:rsidR="00785686" w:rsidRDefault="00785686" w:rsidP="00785686">
      <w:pPr>
        <w:spacing w:after="0"/>
        <w:ind w:left="216"/>
      </w:pPr>
    </w:p>
    <w:p w14:paraId="0FE47D73" w14:textId="77777777" w:rsidR="00785686" w:rsidRDefault="00785686" w:rsidP="00785686">
      <w:pPr>
        <w:spacing w:after="0"/>
        <w:ind w:left="216"/>
      </w:pPr>
      <w:r>
        <w:rPr>
          <w:rFonts w:ascii="Consolas" w:hAnsi="Consolas"/>
          <w:sz w:val="13"/>
        </w:rPr>
        <w:t xml:space="preserve">CREATE TABLE </w:t>
      </w:r>
      <w:proofErr w:type="spellStart"/>
      <w:r>
        <w:rPr>
          <w:rFonts w:ascii="Consolas" w:hAnsi="Consolas"/>
          <w:sz w:val="13"/>
        </w:rPr>
        <w:t>agency_communication</w:t>
      </w:r>
      <w:proofErr w:type="spellEnd"/>
      <w:r>
        <w:rPr>
          <w:rFonts w:ascii="Consolas" w:hAnsi="Consolas"/>
          <w:sz w:val="13"/>
        </w:rPr>
        <w:t xml:space="preserve"> (</w:t>
      </w:r>
    </w:p>
    <w:p w14:paraId="4BAD63A4" w14:textId="77777777" w:rsidR="00785686" w:rsidRDefault="00785686" w:rsidP="00785686">
      <w:pPr>
        <w:spacing w:after="0"/>
        <w:ind w:left="216"/>
      </w:pPr>
      <w:r>
        <w:rPr>
          <w:rFonts w:ascii="Consolas" w:hAnsi="Consolas"/>
          <w:sz w:val="13"/>
        </w:rPr>
        <w:t xml:space="preserve">    id UUID PRIMARY KEY DEFAULT </w:t>
      </w:r>
      <w:proofErr w:type="spellStart"/>
      <w:r>
        <w:rPr>
          <w:rFonts w:ascii="Consolas" w:hAnsi="Consolas"/>
          <w:sz w:val="13"/>
        </w:rPr>
        <w:t>gen_random_</w:t>
      </w:r>
      <w:proofErr w:type="gramStart"/>
      <w:r>
        <w:rPr>
          <w:rFonts w:ascii="Consolas" w:hAnsi="Consolas"/>
          <w:sz w:val="13"/>
        </w:rPr>
        <w:t>uuid</w:t>
      </w:r>
      <w:proofErr w:type="spellEnd"/>
      <w:r>
        <w:rPr>
          <w:rFonts w:ascii="Consolas" w:hAnsi="Consolas"/>
          <w:sz w:val="13"/>
        </w:rPr>
        <w:t>(</w:t>
      </w:r>
      <w:proofErr w:type="gramEnd"/>
      <w:r>
        <w:rPr>
          <w:rFonts w:ascii="Consolas" w:hAnsi="Consolas"/>
          <w:sz w:val="13"/>
        </w:rPr>
        <w:t>),</w:t>
      </w:r>
    </w:p>
    <w:p w14:paraId="55D473A0" w14:textId="77777777" w:rsidR="00785686" w:rsidRDefault="00785686" w:rsidP="00785686">
      <w:pPr>
        <w:spacing w:after="0"/>
        <w:ind w:left="216"/>
      </w:pPr>
      <w:r>
        <w:rPr>
          <w:rFonts w:ascii="Consolas" w:hAnsi="Consolas"/>
          <w:sz w:val="13"/>
        </w:rPr>
        <w:t xml:space="preserve">    </w:t>
      </w:r>
      <w:proofErr w:type="spellStart"/>
      <w:r>
        <w:rPr>
          <w:rFonts w:ascii="Consolas" w:hAnsi="Consolas"/>
          <w:sz w:val="13"/>
        </w:rPr>
        <w:t>property_id</w:t>
      </w:r>
      <w:proofErr w:type="spellEnd"/>
      <w:r>
        <w:rPr>
          <w:rFonts w:ascii="Consolas" w:hAnsi="Consolas"/>
          <w:sz w:val="13"/>
        </w:rPr>
        <w:t xml:space="preserve"> UUID REFERENCES property(id),</w:t>
      </w:r>
    </w:p>
    <w:p w14:paraId="5264B44A" w14:textId="77777777" w:rsidR="00785686" w:rsidRDefault="00785686" w:rsidP="00785686">
      <w:pPr>
        <w:spacing w:after="0"/>
        <w:ind w:left="216"/>
      </w:pPr>
      <w:r>
        <w:rPr>
          <w:rFonts w:ascii="Consolas" w:hAnsi="Consolas"/>
          <w:sz w:val="13"/>
        </w:rPr>
        <w:t xml:space="preserve">    </w:t>
      </w:r>
      <w:proofErr w:type="spellStart"/>
      <w:r>
        <w:rPr>
          <w:rFonts w:ascii="Consolas" w:hAnsi="Consolas"/>
          <w:sz w:val="13"/>
        </w:rPr>
        <w:t>agency_id</w:t>
      </w:r>
      <w:proofErr w:type="spellEnd"/>
      <w:r>
        <w:rPr>
          <w:rFonts w:ascii="Consolas" w:hAnsi="Consolas"/>
          <w:sz w:val="13"/>
        </w:rPr>
        <w:t xml:space="preserve"> UUID REFERENCES agency(id),</w:t>
      </w:r>
    </w:p>
    <w:p w14:paraId="7C655BB0" w14:textId="77777777" w:rsidR="00785686" w:rsidRDefault="00785686" w:rsidP="00785686">
      <w:pPr>
        <w:spacing w:after="0"/>
        <w:ind w:left="216"/>
      </w:pPr>
      <w:r>
        <w:rPr>
          <w:rFonts w:ascii="Consolas" w:hAnsi="Consolas"/>
          <w:sz w:val="13"/>
        </w:rPr>
        <w:t xml:space="preserve">    </w:t>
      </w:r>
      <w:proofErr w:type="spellStart"/>
      <w:r>
        <w:rPr>
          <w:rFonts w:ascii="Consolas" w:hAnsi="Consolas"/>
          <w:sz w:val="13"/>
        </w:rPr>
        <w:t>communication_type</w:t>
      </w:r>
      <w:proofErr w:type="spellEnd"/>
      <w:r>
        <w:rPr>
          <w:rFonts w:ascii="Consolas" w:hAnsi="Consolas"/>
          <w:sz w:val="13"/>
        </w:rPr>
        <w:t xml:space="preserve"> </w:t>
      </w:r>
      <w:proofErr w:type="gramStart"/>
      <w:r>
        <w:rPr>
          <w:rFonts w:ascii="Consolas" w:hAnsi="Consolas"/>
          <w:sz w:val="13"/>
        </w:rPr>
        <w:t>VARCHAR(</w:t>
      </w:r>
      <w:proofErr w:type="gramEnd"/>
      <w:r>
        <w:rPr>
          <w:rFonts w:ascii="Consolas" w:hAnsi="Consolas"/>
          <w:sz w:val="13"/>
        </w:rPr>
        <w:t>30) NOT NULL CHECK (</w:t>
      </w:r>
      <w:proofErr w:type="spellStart"/>
      <w:r>
        <w:rPr>
          <w:rFonts w:ascii="Consolas" w:hAnsi="Consolas"/>
          <w:sz w:val="13"/>
        </w:rPr>
        <w:t>communication_type</w:t>
      </w:r>
      <w:proofErr w:type="spellEnd"/>
      <w:r>
        <w:rPr>
          <w:rFonts w:ascii="Consolas" w:hAnsi="Consolas"/>
          <w:sz w:val="13"/>
        </w:rPr>
        <w:t xml:space="preserve"> IN ('EMAIL','PHONE','MEETING','LETTER','NOTE')),</w:t>
      </w:r>
    </w:p>
    <w:p w14:paraId="577B62DA" w14:textId="77777777" w:rsidR="00785686" w:rsidRDefault="00785686" w:rsidP="00785686">
      <w:pPr>
        <w:spacing w:after="0"/>
        <w:ind w:left="216"/>
      </w:pPr>
      <w:r>
        <w:rPr>
          <w:rFonts w:ascii="Consolas" w:hAnsi="Consolas"/>
          <w:sz w:val="13"/>
        </w:rPr>
        <w:t xml:space="preserve">    subject </w:t>
      </w:r>
      <w:proofErr w:type="gramStart"/>
      <w:r>
        <w:rPr>
          <w:rFonts w:ascii="Consolas" w:hAnsi="Consolas"/>
          <w:sz w:val="13"/>
        </w:rPr>
        <w:t>VARCHAR(</w:t>
      </w:r>
      <w:proofErr w:type="gramEnd"/>
      <w:r>
        <w:rPr>
          <w:rFonts w:ascii="Consolas" w:hAnsi="Consolas"/>
          <w:sz w:val="13"/>
        </w:rPr>
        <w:t>300),</w:t>
      </w:r>
    </w:p>
    <w:p w14:paraId="338C1F09" w14:textId="77777777" w:rsidR="00785686" w:rsidRDefault="00785686" w:rsidP="00785686">
      <w:pPr>
        <w:spacing w:after="0"/>
        <w:ind w:left="216"/>
      </w:pPr>
      <w:r>
        <w:rPr>
          <w:rFonts w:ascii="Consolas" w:hAnsi="Consolas"/>
          <w:sz w:val="13"/>
        </w:rPr>
        <w:t xml:space="preserve">    summary TEXT NOT NULL,</w:t>
      </w:r>
    </w:p>
    <w:p w14:paraId="218F6DF2" w14:textId="77777777" w:rsidR="00785686" w:rsidRDefault="00785686" w:rsidP="00785686">
      <w:pPr>
        <w:spacing w:after="0"/>
        <w:ind w:left="216"/>
      </w:pPr>
      <w:r>
        <w:rPr>
          <w:rFonts w:ascii="Consolas" w:hAnsi="Consolas"/>
          <w:sz w:val="13"/>
        </w:rPr>
        <w:t xml:space="preserve">    </w:t>
      </w:r>
      <w:proofErr w:type="spellStart"/>
      <w:r>
        <w:rPr>
          <w:rFonts w:ascii="Consolas" w:hAnsi="Consolas"/>
          <w:sz w:val="13"/>
        </w:rPr>
        <w:t>communication_at</w:t>
      </w:r>
      <w:proofErr w:type="spellEnd"/>
      <w:r>
        <w:rPr>
          <w:rFonts w:ascii="Consolas" w:hAnsi="Consolas"/>
          <w:sz w:val="13"/>
        </w:rPr>
        <w:t xml:space="preserve"> TIMESTAMPTZ NOT NULL,</w:t>
      </w:r>
    </w:p>
    <w:p w14:paraId="16798FF1" w14:textId="77777777" w:rsidR="00785686" w:rsidRDefault="00785686" w:rsidP="00785686">
      <w:pPr>
        <w:spacing w:after="0"/>
        <w:ind w:left="216"/>
      </w:pPr>
      <w:r>
        <w:rPr>
          <w:rFonts w:ascii="Consolas" w:hAnsi="Consolas"/>
          <w:sz w:val="13"/>
        </w:rPr>
        <w:t xml:space="preserve">    </w:t>
      </w:r>
      <w:proofErr w:type="spellStart"/>
      <w:r>
        <w:rPr>
          <w:rFonts w:ascii="Consolas" w:hAnsi="Consolas"/>
          <w:sz w:val="13"/>
        </w:rPr>
        <w:t>action_required</w:t>
      </w:r>
      <w:proofErr w:type="spellEnd"/>
      <w:r>
        <w:rPr>
          <w:rFonts w:ascii="Consolas" w:hAnsi="Consolas"/>
          <w:sz w:val="13"/>
        </w:rPr>
        <w:t xml:space="preserve"> BOOLEAN NOT NULL DEFAULT FALSE,</w:t>
      </w:r>
    </w:p>
    <w:p w14:paraId="5093DEC6" w14:textId="77777777" w:rsidR="00785686" w:rsidRDefault="00785686" w:rsidP="00785686">
      <w:pPr>
        <w:spacing w:after="0"/>
        <w:ind w:left="216"/>
      </w:pPr>
      <w:r>
        <w:rPr>
          <w:rFonts w:ascii="Consolas" w:hAnsi="Consolas"/>
          <w:sz w:val="13"/>
        </w:rPr>
        <w:t xml:space="preserve">    </w:t>
      </w:r>
      <w:proofErr w:type="spellStart"/>
      <w:r>
        <w:rPr>
          <w:rFonts w:ascii="Consolas" w:hAnsi="Consolas"/>
          <w:sz w:val="13"/>
        </w:rPr>
        <w:t>action_due_date</w:t>
      </w:r>
      <w:proofErr w:type="spellEnd"/>
      <w:r>
        <w:rPr>
          <w:rFonts w:ascii="Consolas" w:hAnsi="Consolas"/>
          <w:sz w:val="13"/>
        </w:rPr>
        <w:t xml:space="preserve"> DATE,</w:t>
      </w:r>
    </w:p>
    <w:p w14:paraId="53D6440B" w14:textId="77777777" w:rsidR="00785686" w:rsidRDefault="00785686" w:rsidP="00785686">
      <w:pPr>
        <w:spacing w:after="0"/>
        <w:ind w:left="216"/>
      </w:pPr>
      <w:r>
        <w:rPr>
          <w:rFonts w:ascii="Consolas" w:hAnsi="Consolas"/>
          <w:sz w:val="13"/>
        </w:rPr>
        <w:t xml:space="preserve">    </w:t>
      </w:r>
      <w:proofErr w:type="spellStart"/>
      <w:r>
        <w:rPr>
          <w:rFonts w:ascii="Consolas" w:hAnsi="Consolas"/>
          <w:sz w:val="13"/>
        </w:rPr>
        <w:t>action_completed_at</w:t>
      </w:r>
      <w:proofErr w:type="spellEnd"/>
      <w:r>
        <w:rPr>
          <w:rFonts w:ascii="Consolas" w:hAnsi="Consolas"/>
          <w:sz w:val="13"/>
        </w:rPr>
        <w:t xml:space="preserve"> TIMESTAMPTZ,</w:t>
      </w:r>
    </w:p>
    <w:p w14:paraId="5DFD4C56" w14:textId="77777777" w:rsidR="00785686" w:rsidRDefault="00785686" w:rsidP="00785686">
      <w:pPr>
        <w:spacing w:after="0"/>
        <w:ind w:left="216"/>
      </w:pPr>
      <w:r>
        <w:rPr>
          <w:rFonts w:ascii="Consolas" w:hAnsi="Consolas"/>
          <w:sz w:val="13"/>
        </w:rPr>
        <w:t xml:space="preserve">    </w:t>
      </w:r>
      <w:proofErr w:type="spellStart"/>
      <w:r>
        <w:rPr>
          <w:rFonts w:ascii="Consolas" w:hAnsi="Consolas"/>
          <w:sz w:val="13"/>
        </w:rPr>
        <w:t>document_id</w:t>
      </w:r>
      <w:proofErr w:type="spellEnd"/>
      <w:r>
        <w:rPr>
          <w:rFonts w:ascii="Consolas" w:hAnsi="Consolas"/>
          <w:sz w:val="13"/>
        </w:rPr>
        <w:t xml:space="preserve"> UUID,</w:t>
      </w:r>
    </w:p>
    <w:p w14:paraId="59666020" w14:textId="77777777" w:rsidR="00785686" w:rsidRDefault="00785686" w:rsidP="00785686">
      <w:pPr>
        <w:spacing w:after="0"/>
        <w:ind w:left="216"/>
      </w:pPr>
      <w:r>
        <w:rPr>
          <w:rFonts w:ascii="Consolas" w:hAnsi="Consolas"/>
          <w:sz w:val="13"/>
        </w:rPr>
        <w:t xml:space="preserve">    </w:t>
      </w:r>
      <w:proofErr w:type="spellStart"/>
      <w:r>
        <w:rPr>
          <w:rFonts w:ascii="Consolas" w:hAnsi="Consolas"/>
          <w:sz w:val="13"/>
        </w:rPr>
        <w:t>created_at</w:t>
      </w:r>
      <w:proofErr w:type="spellEnd"/>
      <w:r>
        <w:rPr>
          <w:rFonts w:ascii="Consolas" w:hAnsi="Consolas"/>
          <w:sz w:val="13"/>
        </w:rPr>
        <w:t xml:space="preserve"> TIMESTAMPTZ NOT NULL DEFAULT </w:t>
      </w:r>
      <w:proofErr w:type="gramStart"/>
      <w:r>
        <w:rPr>
          <w:rFonts w:ascii="Consolas" w:hAnsi="Consolas"/>
          <w:sz w:val="13"/>
        </w:rPr>
        <w:t>now(</w:t>
      </w:r>
      <w:proofErr w:type="gramEnd"/>
      <w:r>
        <w:rPr>
          <w:rFonts w:ascii="Consolas" w:hAnsi="Consolas"/>
          <w:sz w:val="13"/>
        </w:rPr>
        <w:t>)</w:t>
      </w:r>
    </w:p>
    <w:p w14:paraId="47828025" w14:textId="77777777" w:rsidR="00785686" w:rsidRDefault="00785686" w:rsidP="00785686">
      <w:pPr>
        <w:spacing w:after="0"/>
        <w:ind w:left="216"/>
      </w:pPr>
      <w:r>
        <w:rPr>
          <w:rFonts w:ascii="Consolas" w:hAnsi="Consolas"/>
          <w:sz w:val="13"/>
        </w:rPr>
        <w:t>);</w:t>
      </w:r>
    </w:p>
    <w:p w14:paraId="747AE115" w14:textId="77777777" w:rsidR="00785686" w:rsidRDefault="00785686" w:rsidP="00785686">
      <w:pPr>
        <w:spacing w:after="0"/>
        <w:ind w:left="216"/>
      </w:pPr>
    </w:p>
    <w:p w14:paraId="2919D412" w14:textId="77777777" w:rsidR="00785686" w:rsidRDefault="00785686" w:rsidP="00785686">
      <w:pPr>
        <w:spacing w:after="0"/>
        <w:ind w:left="216"/>
      </w:pPr>
      <w:r>
        <w:rPr>
          <w:rFonts w:ascii="Consolas" w:hAnsi="Consolas"/>
          <w:sz w:val="13"/>
        </w:rPr>
        <w:t xml:space="preserve">CREATE TABLE </w:t>
      </w:r>
      <w:proofErr w:type="spellStart"/>
      <w:r>
        <w:rPr>
          <w:rFonts w:ascii="Consolas" w:hAnsi="Consolas"/>
          <w:sz w:val="13"/>
        </w:rPr>
        <w:t>agency_statement</w:t>
      </w:r>
      <w:proofErr w:type="spellEnd"/>
      <w:r>
        <w:rPr>
          <w:rFonts w:ascii="Consolas" w:hAnsi="Consolas"/>
          <w:sz w:val="13"/>
        </w:rPr>
        <w:t xml:space="preserve"> (</w:t>
      </w:r>
    </w:p>
    <w:p w14:paraId="5EE99087" w14:textId="77777777" w:rsidR="00785686" w:rsidRDefault="00785686" w:rsidP="00785686">
      <w:pPr>
        <w:spacing w:after="0"/>
        <w:ind w:left="216"/>
      </w:pPr>
      <w:r>
        <w:rPr>
          <w:rFonts w:ascii="Consolas" w:hAnsi="Consolas"/>
          <w:sz w:val="13"/>
        </w:rPr>
        <w:t xml:space="preserve">    id UUID PRIMARY KEY DEFAULT </w:t>
      </w:r>
      <w:proofErr w:type="spellStart"/>
      <w:r>
        <w:rPr>
          <w:rFonts w:ascii="Consolas" w:hAnsi="Consolas"/>
          <w:sz w:val="13"/>
        </w:rPr>
        <w:t>gen_random_</w:t>
      </w:r>
      <w:proofErr w:type="gramStart"/>
      <w:r>
        <w:rPr>
          <w:rFonts w:ascii="Consolas" w:hAnsi="Consolas"/>
          <w:sz w:val="13"/>
        </w:rPr>
        <w:t>uuid</w:t>
      </w:r>
      <w:proofErr w:type="spellEnd"/>
      <w:r>
        <w:rPr>
          <w:rFonts w:ascii="Consolas" w:hAnsi="Consolas"/>
          <w:sz w:val="13"/>
        </w:rPr>
        <w:t>(</w:t>
      </w:r>
      <w:proofErr w:type="gramEnd"/>
      <w:r>
        <w:rPr>
          <w:rFonts w:ascii="Consolas" w:hAnsi="Consolas"/>
          <w:sz w:val="13"/>
        </w:rPr>
        <w:t>),</w:t>
      </w:r>
    </w:p>
    <w:p w14:paraId="415A6AA7" w14:textId="77777777" w:rsidR="00785686" w:rsidRDefault="00785686" w:rsidP="00785686">
      <w:pPr>
        <w:spacing w:after="0"/>
        <w:ind w:left="216"/>
      </w:pPr>
      <w:r>
        <w:rPr>
          <w:rFonts w:ascii="Consolas" w:hAnsi="Consolas"/>
          <w:sz w:val="13"/>
        </w:rPr>
        <w:t xml:space="preserve">    </w:t>
      </w:r>
      <w:proofErr w:type="spellStart"/>
      <w:r>
        <w:rPr>
          <w:rFonts w:ascii="Consolas" w:hAnsi="Consolas"/>
          <w:sz w:val="13"/>
        </w:rPr>
        <w:t>property_id</w:t>
      </w:r>
      <w:proofErr w:type="spellEnd"/>
      <w:r>
        <w:rPr>
          <w:rFonts w:ascii="Consolas" w:hAnsi="Consolas"/>
          <w:sz w:val="13"/>
        </w:rPr>
        <w:t xml:space="preserve"> UUID NOT NULL REFERENCES property(id),</w:t>
      </w:r>
    </w:p>
    <w:p w14:paraId="44BA59D1" w14:textId="77777777" w:rsidR="00785686" w:rsidRDefault="00785686" w:rsidP="00785686">
      <w:pPr>
        <w:spacing w:after="0"/>
        <w:ind w:left="216"/>
      </w:pPr>
      <w:r>
        <w:rPr>
          <w:rFonts w:ascii="Consolas" w:hAnsi="Consolas"/>
          <w:sz w:val="13"/>
        </w:rPr>
        <w:t xml:space="preserve">    </w:t>
      </w:r>
      <w:proofErr w:type="spellStart"/>
      <w:r>
        <w:rPr>
          <w:rFonts w:ascii="Consolas" w:hAnsi="Consolas"/>
          <w:sz w:val="13"/>
        </w:rPr>
        <w:t>agency_id</w:t>
      </w:r>
      <w:proofErr w:type="spellEnd"/>
      <w:r>
        <w:rPr>
          <w:rFonts w:ascii="Consolas" w:hAnsi="Consolas"/>
          <w:sz w:val="13"/>
        </w:rPr>
        <w:t xml:space="preserve"> UUID NOT NULL REFERENCES agency(id),</w:t>
      </w:r>
    </w:p>
    <w:p w14:paraId="3C1475E7" w14:textId="77777777" w:rsidR="00785686" w:rsidRDefault="00785686" w:rsidP="00785686">
      <w:pPr>
        <w:spacing w:after="0"/>
        <w:ind w:left="216"/>
      </w:pPr>
      <w:r>
        <w:rPr>
          <w:rFonts w:ascii="Consolas" w:hAnsi="Consolas"/>
          <w:sz w:val="13"/>
        </w:rPr>
        <w:t xml:space="preserve">    </w:t>
      </w:r>
      <w:proofErr w:type="spellStart"/>
      <w:r>
        <w:rPr>
          <w:rFonts w:ascii="Consolas" w:hAnsi="Consolas"/>
          <w:sz w:val="13"/>
        </w:rPr>
        <w:t>period_start</w:t>
      </w:r>
      <w:proofErr w:type="spellEnd"/>
      <w:r>
        <w:rPr>
          <w:rFonts w:ascii="Consolas" w:hAnsi="Consolas"/>
          <w:sz w:val="13"/>
        </w:rPr>
        <w:t xml:space="preserve"> DATE NOT NULL,</w:t>
      </w:r>
    </w:p>
    <w:p w14:paraId="77FBE3A0" w14:textId="77777777" w:rsidR="00785686" w:rsidRDefault="00785686" w:rsidP="00785686">
      <w:pPr>
        <w:spacing w:after="0"/>
        <w:ind w:left="216"/>
      </w:pPr>
      <w:r>
        <w:rPr>
          <w:rFonts w:ascii="Consolas" w:hAnsi="Consolas"/>
          <w:sz w:val="13"/>
        </w:rPr>
        <w:t xml:space="preserve">    </w:t>
      </w:r>
      <w:proofErr w:type="spellStart"/>
      <w:r>
        <w:rPr>
          <w:rFonts w:ascii="Consolas" w:hAnsi="Consolas"/>
          <w:sz w:val="13"/>
        </w:rPr>
        <w:t>period_end</w:t>
      </w:r>
      <w:proofErr w:type="spellEnd"/>
      <w:r>
        <w:rPr>
          <w:rFonts w:ascii="Consolas" w:hAnsi="Consolas"/>
          <w:sz w:val="13"/>
        </w:rPr>
        <w:t xml:space="preserve"> DATE NOT NULL,</w:t>
      </w:r>
    </w:p>
    <w:p w14:paraId="1558609F" w14:textId="77777777" w:rsidR="00785686" w:rsidRDefault="00785686" w:rsidP="00785686">
      <w:pPr>
        <w:spacing w:after="0"/>
        <w:ind w:left="216"/>
      </w:pPr>
      <w:r>
        <w:rPr>
          <w:rFonts w:ascii="Consolas" w:hAnsi="Consolas"/>
          <w:sz w:val="13"/>
        </w:rPr>
        <w:t xml:space="preserve">    </w:t>
      </w:r>
      <w:proofErr w:type="spellStart"/>
      <w:r>
        <w:rPr>
          <w:rFonts w:ascii="Consolas" w:hAnsi="Consolas"/>
          <w:sz w:val="13"/>
        </w:rPr>
        <w:t>gross_rent</w:t>
      </w:r>
      <w:proofErr w:type="spellEnd"/>
      <w:r>
        <w:rPr>
          <w:rFonts w:ascii="Consolas" w:hAnsi="Consolas"/>
          <w:sz w:val="13"/>
        </w:rPr>
        <w:t xml:space="preserve"> </w:t>
      </w:r>
      <w:proofErr w:type="gramStart"/>
      <w:r>
        <w:rPr>
          <w:rFonts w:ascii="Consolas" w:hAnsi="Consolas"/>
          <w:sz w:val="13"/>
        </w:rPr>
        <w:t>NUMERIC(</w:t>
      </w:r>
      <w:proofErr w:type="gramEnd"/>
      <w:r>
        <w:rPr>
          <w:rFonts w:ascii="Consolas" w:hAnsi="Consolas"/>
          <w:sz w:val="13"/>
        </w:rPr>
        <w:t>12,2) NOT NULL DEFAULT 0,</w:t>
      </w:r>
    </w:p>
    <w:p w14:paraId="7A7F7206" w14:textId="77777777" w:rsidR="00785686" w:rsidRDefault="00785686" w:rsidP="00785686">
      <w:pPr>
        <w:spacing w:after="0"/>
        <w:ind w:left="216"/>
      </w:pPr>
      <w:r>
        <w:rPr>
          <w:rFonts w:ascii="Consolas" w:hAnsi="Consolas"/>
          <w:sz w:val="13"/>
        </w:rPr>
        <w:lastRenderedPageBreak/>
        <w:t xml:space="preserve">    </w:t>
      </w:r>
      <w:proofErr w:type="spellStart"/>
      <w:r>
        <w:rPr>
          <w:rFonts w:ascii="Consolas" w:hAnsi="Consolas"/>
          <w:sz w:val="13"/>
        </w:rPr>
        <w:t>management_fee</w:t>
      </w:r>
      <w:proofErr w:type="spellEnd"/>
      <w:r>
        <w:rPr>
          <w:rFonts w:ascii="Consolas" w:hAnsi="Consolas"/>
          <w:sz w:val="13"/>
        </w:rPr>
        <w:t xml:space="preserve"> </w:t>
      </w:r>
      <w:proofErr w:type="gramStart"/>
      <w:r>
        <w:rPr>
          <w:rFonts w:ascii="Consolas" w:hAnsi="Consolas"/>
          <w:sz w:val="13"/>
        </w:rPr>
        <w:t>NUMERIC(</w:t>
      </w:r>
      <w:proofErr w:type="gramEnd"/>
      <w:r>
        <w:rPr>
          <w:rFonts w:ascii="Consolas" w:hAnsi="Consolas"/>
          <w:sz w:val="13"/>
        </w:rPr>
        <w:t>12,2) NOT NULL DEFAULT 0,</w:t>
      </w:r>
    </w:p>
    <w:p w14:paraId="06464E37" w14:textId="77777777" w:rsidR="00785686" w:rsidRDefault="00785686" w:rsidP="00785686">
      <w:pPr>
        <w:spacing w:after="0"/>
        <w:ind w:left="216"/>
      </w:pPr>
      <w:r>
        <w:rPr>
          <w:rFonts w:ascii="Consolas" w:hAnsi="Consolas"/>
          <w:sz w:val="13"/>
        </w:rPr>
        <w:t xml:space="preserve">    </w:t>
      </w:r>
      <w:proofErr w:type="spellStart"/>
      <w:r>
        <w:rPr>
          <w:rFonts w:ascii="Consolas" w:hAnsi="Consolas"/>
          <w:sz w:val="13"/>
        </w:rPr>
        <w:t>other_deductions</w:t>
      </w:r>
      <w:proofErr w:type="spellEnd"/>
      <w:r>
        <w:rPr>
          <w:rFonts w:ascii="Consolas" w:hAnsi="Consolas"/>
          <w:sz w:val="13"/>
        </w:rPr>
        <w:t xml:space="preserve"> </w:t>
      </w:r>
      <w:proofErr w:type="gramStart"/>
      <w:r>
        <w:rPr>
          <w:rFonts w:ascii="Consolas" w:hAnsi="Consolas"/>
          <w:sz w:val="13"/>
        </w:rPr>
        <w:t>NUMERIC(</w:t>
      </w:r>
      <w:proofErr w:type="gramEnd"/>
      <w:r>
        <w:rPr>
          <w:rFonts w:ascii="Consolas" w:hAnsi="Consolas"/>
          <w:sz w:val="13"/>
        </w:rPr>
        <w:t>12,2) NOT NULL DEFAULT 0,</w:t>
      </w:r>
    </w:p>
    <w:p w14:paraId="52333506" w14:textId="77777777" w:rsidR="00785686" w:rsidRDefault="00785686" w:rsidP="00785686">
      <w:pPr>
        <w:spacing w:after="0"/>
        <w:ind w:left="216"/>
      </w:pPr>
      <w:r>
        <w:rPr>
          <w:rFonts w:ascii="Consolas" w:hAnsi="Consolas"/>
          <w:sz w:val="13"/>
        </w:rPr>
        <w:t xml:space="preserve">    </w:t>
      </w:r>
      <w:proofErr w:type="spellStart"/>
      <w:r>
        <w:rPr>
          <w:rFonts w:ascii="Consolas" w:hAnsi="Consolas"/>
          <w:sz w:val="13"/>
        </w:rPr>
        <w:t>net_amount</w:t>
      </w:r>
      <w:proofErr w:type="spellEnd"/>
      <w:r>
        <w:rPr>
          <w:rFonts w:ascii="Consolas" w:hAnsi="Consolas"/>
          <w:sz w:val="13"/>
        </w:rPr>
        <w:t xml:space="preserve"> </w:t>
      </w:r>
      <w:proofErr w:type="gramStart"/>
      <w:r>
        <w:rPr>
          <w:rFonts w:ascii="Consolas" w:hAnsi="Consolas"/>
          <w:sz w:val="13"/>
        </w:rPr>
        <w:t>NUMERIC(</w:t>
      </w:r>
      <w:proofErr w:type="gramEnd"/>
      <w:r>
        <w:rPr>
          <w:rFonts w:ascii="Consolas" w:hAnsi="Consolas"/>
          <w:sz w:val="13"/>
        </w:rPr>
        <w:t>12,2) NOT NULL DEFAULT 0,</w:t>
      </w:r>
    </w:p>
    <w:p w14:paraId="118604FE" w14:textId="77777777" w:rsidR="00785686" w:rsidRDefault="00785686" w:rsidP="00785686">
      <w:pPr>
        <w:spacing w:after="0"/>
        <w:ind w:left="216"/>
      </w:pPr>
      <w:r>
        <w:rPr>
          <w:rFonts w:ascii="Consolas" w:hAnsi="Consolas"/>
          <w:sz w:val="13"/>
        </w:rPr>
        <w:t xml:space="preserve">    </w:t>
      </w:r>
      <w:proofErr w:type="spellStart"/>
      <w:r>
        <w:rPr>
          <w:rFonts w:ascii="Consolas" w:hAnsi="Consolas"/>
          <w:sz w:val="13"/>
        </w:rPr>
        <w:t>document_id</w:t>
      </w:r>
      <w:proofErr w:type="spellEnd"/>
      <w:r>
        <w:rPr>
          <w:rFonts w:ascii="Consolas" w:hAnsi="Consolas"/>
          <w:sz w:val="13"/>
        </w:rPr>
        <w:t xml:space="preserve"> UUID,</w:t>
      </w:r>
    </w:p>
    <w:p w14:paraId="5D7A47A2" w14:textId="77777777" w:rsidR="00785686" w:rsidRDefault="00785686" w:rsidP="00785686">
      <w:pPr>
        <w:spacing w:after="0"/>
        <w:ind w:left="216"/>
      </w:pPr>
      <w:r>
        <w:rPr>
          <w:rFonts w:ascii="Consolas" w:hAnsi="Consolas"/>
          <w:sz w:val="13"/>
        </w:rPr>
        <w:t xml:space="preserve">    status </w:t>
      </w:r>
      <w:proofErr w:type="gramStart"/>
      <w:r>
        <w:rPr>
          <w:rFonts w:ascii="Consolas" w:hAnsi="Consolas"/>
          <w:sz w:val="13"/>
        </w:rPr>
        <w:t>VARCHAR(</w:t>
      </w:r>
      <w:proofErr w:type="gramEnd"/>
      <w:r>
        <w:rPr>
          <w:rFonts w:ascii="Consolas" w:hAnsi="Consolas"/>
          <w:sz w:val="13"/>
        </w:rPr>
        <w:t>30) NOT NULL DEFAULT 'RECEIVED' CHECK (status IN ('RECEIVED','UNDER_REVIEW','RECONCILED','DISPUTED')),</w:t>
      </w:r>
    </w:p>
    <w:p w14:paraId="371AF701" w14:textId="77777777" w:rsidR="00785686" w:rsidRDefault="00785686" w:rsidP="00785686">
      <w:pPr>
        <w:spacing w:after="0"/>
        <w:ind w:left="216"/>
      </w:pPr>
      <w:r>
        <w:rPr>
          <w:rFonts w:ascii="Consolas" w:hAnsi="Consolas"/>
          <w:sz w:val="13"/>
        </w:rPr>
        <w:t xml:space="preserve">    </w:t>
      </w:r>
      <w:proofErr w:type="spellStart"/>
      <w:r>
        <w:rPr>
          <w:rFonts w:ascii="Consolas" w:hAnsi="Consolas"/>
          <w:sz w:val="13"/>
        </w:rPr>
        <w:t>created_at</w:t>
      </w:r>
      <w:proofErr w:type="spellEnd"/>
      <w:r>
        <w:rPr>
          <w:rFonts w:ascii="Consolas" w:hAnsi="Consolas"/>
          <w:sz w:val="13"/>
        </w:rPr>
        <w:t xml:space="preserve"> TIMESTAMPTZ NOT NULL DEFAULT </w:t>
      </w:r>
      <w:proofErr w:type="gramStart"/>
      <w:r>
        <w:rPr>
          <w:rFonts w:ascii="Consolas" w:hAnsi="Consolas"/>
          <w:sz w:val="13"/>
        </w:rPr>
        <w:t>now(</w:t>
      </w:r>
      <w:proofErr w:type="gramEnd"/>
      <w:r>
        <w:rPr>
          <w:rFonts w:ascii="Consolas" w:hAnsi="Consolas"/>
          <w:sz w:val="13"/>
        </w:rPr>
        <w:t>),</w:t>
      </w:r>
    </w:p>
    <w:p w14:paraId="2082C372" w14:textId="77777777" w:rsidR="00785686" w:rsidRDefault="00785686" w:rsidP="00785686">
      <w:pPr>
        <w:spacing w:after="0"/>
        <w:ind w:left="216"/>
      </w:pPr>
      <w:r>
        <w:rPr>
          <w:rFonts w:ascii="Consolas" w:hAnsi="Consolas"/>
          <w:sz w:val="13"/>
        </w:rPr>
        <w:t xml:space="preserve">    </w:t>
      </w:r>
      <w:proofErr w:type="spellStart"/>
      <w:r>
        <w:rPr>
          <w:rFonts w:ascii="Consolas" w:hAnsi="Consolas"/>
          <w:sz w:val="13"/>
        </w:rPr>
        <w:t>updated_at</w:t>
      </w:r>
      <w:proofErr w:type="spellEnd"/>
      <w:r>
        <w:rPr>
          <w:rFonts w:ascii="Consolas" w:hAnsi="Consolas"/>
          <w:sz w:val="13"/>
        </w:rPr>
        <w:t xml:space="preserve"> TIMESTAMPTZ NOT NULL DEFAULT </w:t>
      </w:r>
      <w:proofErr w:type="gramStart"/>
      <w:r>
        <w:rPr>
          <w:rFonts w:ascii="Consolas" w:hAnsi="Consolas"/>
          <w:sz w:val="13"/>
        </w:rPr>
        <w:t>now(</w:t>
      </w:r>
      <w:proofErr w:type="gramEnd"/>
      <w:r>
        <w:rPr>
          <w:rFonts w:ascii="Consolas" w:hAnsi="Consolas"/>
          <w:sz w:val="13"/>
        </w:rPr>
        <w:t>),</w:t>
      </w:r>
    </w:p>
    <w:p w14:paraId="5390BD56" w14:textId="77777777" w:rsidR="00785686" w:rsidRDefault="00785686" w:rsidP="00785686">
      <w:pPr>
        <w:spacing w:after="0"/>
        <w:ind w:left="216"/>
      </w:pPr>
      <w:r>
        <w:rPr>
          <w:rFonts w:ascii="Consolas" w:hAnsi="Consolas"/>
          <w:sz w:val="13"/>
        </w:rPr>
        <w:t xml:space="preserve">    CHECK (</w:t>
      </w:r>
      <w:proofErr w:type="spellStart"/>
      <w:r>
        <w:rPr>
          <w:rFonts w:ascii="Consolas" w:hAnsi="Consolas"/>
          <w:sz w:val="13"/>
        </w:rPr>
        <w:t>period_end</w:t>
      </w:r>
      <w:proofErr w:type="spellEnd"/>
      <w:r>
        <w:rPr>
          <w:rFonts w:ascii="Consolas" w:hAnsi="Consolas"/>
          <w:sz w:val="13"/>
        </w:rPr>
        <w:t xml:space="preserve"> &gt;= </w:t>
      </w:r>
      <w:proofErr w:type="spellStart"/>
      <w:r>
        <w:rPr>
          <w:rFonts w:ascii="Consolas" w:hAnsi="Consolas"/>
          <w:sz w:val="13"/>
        </w:rPr>
        <w:t>period_start</w:t>
      </w:r>
      <w:proofErr w:type="spellEnd"/>
      <w:r>
        <w:rPr>
          <w:rFonts w:ascii="Consolas" w:hAnsi="Consolas"/>
          <w:sz w:val="13"/>
        </w:rPr>
        <w:t>)</w:t>
      </w:r>
    </w:p>
    <w:p w14:paraId="72BC6CAC" w14:textId="77777777" w:rsidR="00785686" w:rsidRDefault="00785686" w:rsidP="00785686">
      <w:pPr>
        <w:spacing w:after="0"/>
        <w:ind w:left="216"/>
      </w:pPr>
      <w:r>
        <w:rPr>
          <w:rFonts w:ascii="Consolas" w:hAnsi="Consolas"/>
          <w:sz w:val="13"/>
        </w:rPr>
        <w:t>);</w:t>
      </w:r>
    </w:p>
    <w:p w14:paraId="41A1F9EC" w14:textId="77777777" w:rsidR="00785686" w:rsidRDefault="00785686" w:rsidP="00785686">
      <w:pPr>
        <w:spacing w:after="0"/>
        <w:ind w:left="216"/>
      </w:pPr>
    </w:p>
    <w:p w14:paraId="7DFD9ABD" w14:textId="77777777" w:rsidR="00785686" w:rsidRDefault="00785686" w:rsidP="00785686">
      <w:pPr>
        <w:spacing w:after="0"/>
        <w:ind w:left="216"/>
      </w:pPr>
      <w:r>
        <w:rPr>
          <w:rFonts w:ascii="Consolas" w:hAnsi="Consolas"/>
          <w:sz w:val="13"/>
        </w:rPr>
        <w:t xml:space="preserve">CREATE TABLE </w:t>
      </w:r>
      <w:proofErr w:type="spellStart"/>
      <w:r>
        <w:rPr>
          <w:rFonts w:ascii="Consolas" w:hAnsi="Consolas"/>
          <w:sz w:val="13"/>
        </w:rPr>
        <w:t>agency_statement_line</w:t>
      </w:r>
      <w:proofErr w:type="spellEnd"/>
      <w:r>
        <w:rPr>
          <w:rFonts w:ascii="Consolas" w:hAnsi="Consolas"/>
          <w:sz w:val="13"/>
        </w:rPr>
        <w:t xml:space="preserve"> (</w:t>
      </w:r>
    </w:p>
    <w:p w14:paraId="052633DC" w14:textId="77777777" w:rsidR="00785686" w:rsidRDefault="00785686" w:rsidP="00785686">
      <w:pPr>
        <w:spacing w:after="0"/>
        <w:ind w:left="216"/>
      </w:pPr>
      <w:r>
        <w:rPr>
          <w:rFonts w:ascii="Consolas" w:hAnsi="Consolas"/>
          <w:sz w:val="13"/>
        </w:rPr>
        <w:t xml:space="preserve">    id UUID PRIMARY KEY DEFAULT </w:t>
      </w:r>
      <w:proofErr w:type="spellStart"/>
      <w:r>
        <w:rPr>
          <w:rFonts w:ascii="Consolas" w:hAnsi="Consolas"/>
          <w:sz w:val="13"/>
        </w:rPr>
        <w:t>gen_random_</w:t>
      </w:r>
      <w:proofErr w:type="gramStart"/>
      <w:r>
        <w:rPr>
          <w:rFonts w:ascii="Consolas" w:hAnsi="Consolas"/>
          <w:sz w:val="13"/>
        </w:rPr>
        <w:t>uuid</w:t>
      </w:r>
      <w:proofErr w:type="spellEnd"/>
      <w:r>
        <w:rPr>
          <w:rFonts w:ascii="Consolas" w:hAnsi="Consolas"/>
          <w:sz w:val="13"/>
        </w:rPr>
        <w:t>(</w:t>
      </w:r>
      <w:proofErr w:type="gramEnd"/>
      <w:r>
        <w:rPr>
          <w:rFonts w:ascii="Consolas" w:hAnsi="Consolas"/>
          <w:sz w:val="13"/>
        </w:rPr>
        <w:t>),</w:t>
      </w:r>
    </w:p>
    <w:p w14:paraId="25A02151" w14:textId="77777777" w:rsidR="00785686" w:rsidRDefault="00785686" w:rsidP="00785686">
      <w:pPr>
        <w:spacing w:after="0"/>
        <w:ind w:left="216"/>
      </w:pPr>
      <w:r>
        <w:rPr>
          <w:rFonts w:ascii="Consolas" w:hAnsi="Consolas"/>
          <w:sz w:val="13"/>
        </w:rPr>
        <w:t xml:space="preserve">    </w:t>
      </w:r>
      <w:proofErr w:type="spellStart"/>
      <w:r>
        <w:rPr>
          <w:rFonts w:ascii="Consolas" w:hAnsi="Consolas"/>
          <w:sz w:val="13"/>
        </w:rPr>
        <w:t>agency_statement_id</w:t>
      </w:r>
      <w:proofErr w:type="spellEnd"/>
      <w:r>
        <w:rPr>
          <w:rFonts w:ascii="Consolas" w:hAnsi="Consolas"/>
          <w:sz w:val="13"/>
        </w:rPr>
        <w:t xml:space="preserve"> UUID NOT NULL REFERENCES </w:t>
      </w:r>
      <w:proofErr w:type="spellStart"/>
      <w:r>
        <w:rPr>
          <w:rFonts w:ascii="Consolas" w:hAnsi="Consolas"/>
          <w:sz w:val="13"/>
        </w:rPr>
        <w:t>agency_statement</w:t>
      </w:r>
      <w:proofErr w:type="spellEnd"/>
      <w:r>
        <w:rPr>
          <w:rFonts w:ascii="Consolas" w:hAnsi="Consolas"/>
          <w:sz w:val="13"/>
        </w:rPr>
        <w:t>(id) ON DELETE CASCADE,</w:t>
      </w:r>
    </w:p>
    <w:p w14:paraId="0B2AE237" w14:textId="77777777" w:rsidR="00785686" w:rsidRDefault="00785686" w:rsidP="00785686">
      <w:pPr>
        <w:spacing w:after="0"/>
        <w:ind w:left="216"/>
      </w:pPr>
      <w:r>
        <w:rPr>
          <w:rFonts w:ascii="Consolas" w:hAnsi="Consolas"/>
          <w:sz w:val="13"/>
        </w:rPr>
        <w:t xml:space="preserve">    </w:t>
      </w:r>
      <w:proofErr w:type="spellStart"/>
      <w:r>
        <w:rPr>
          <w:rFonts w:ascii="Consolas" w:hAnsi="Consolas"/>
          <w:sz w:val="13"/>
        </w:rPr>
        <w:t>transaction_date</w:t>
      </w:r>
      <w:proofErr w:type="spellEnd"/>
      <w:r>
        <w:rPr>
          <w:rFonts w:ascii="Consolas" w:hAnsi="Consolas"/>
          <w:sz w:val="13"/>
        </w:rPr>
        <w:t xml:space="preserve"> DATE NOT NULL,</w:t>
      </w:r>
    </w:p>
    <w:p w14:paraId="07351DE4" w14:textId="77777777" w:rsidR="00785686" w:rsidRDefault="00785686" w:rsidP="00785686">
      <w:pPr>
        <w:spacing w:after="0"/>
        <w:ind w:left="216"/>
      </w:pPr>
      <w:r>
        <w:rPr>
          <w:rFonts w:ascii="Consolas" w:hAnsi="Consolas"/>
          <w:sz w:val="13"/>
        </w:rPr>
        <w:t xml:space="preserve">    description TEXT NOT NULL,</w:t>
      </w:r>
    </w:p>
    <w:p w14:paraId="1BC8795D" w14:textId="77777777" w:rsidR="00785686" w:rsidRDefault="00785686" w:rsidP="00785686">
      <w:pPr>
        <w:spacing w:after="0"/>
        <w:ind w:left="216"/>
      </w:pPr>
      <w:r>
        <w:rPr>
          <w:rFonts w:ascii="Consolas" w:hAnsi="Consolas"/>
          <w:sz w:val="13"/>
        </w:rPr>
        <w:t xml:space="preserve">    amount </w:t>
      </w:r>
      <w:proofErr w:type="gramStart"/>
      <w:r>
        <w:rPr>
          <w:rFonts w:ascii="Consolas" w:hAnsi="Consolas"/>
          <w:sz w:val="13"/>
        </w:rPr>
        <w:t>NUMERIC(</w:t>
      </w:r>
      <w:proofErr w:type="gramEnd"/>
      <w:r>
        <w:rPr>
          <w:rFonts w:ascii="Consolas" w:hAnsi="Consolas"/>
          <w:sz w:val="13"/>
        </w:rPr>
        <w:t>12,2) NOT NULL,</w:t>
      </w:r>
    </w:p>
    <w:p w14:paraId="74E4ADD6" w14:textId="77777777" w:rsidR="00785686" w:rsidRDefault="00785686" w:rsidP="00785686">
      <w:pPr>
        <w:spacing w:after="0"/>
        <w:ind w:left="216"/>
      </w:pPr>
      <w:r>
        <w:rPr>
          <w:rFonts w:ascii="Consolas" w:hAnsi="Consolas"/>
          <w:sz w:val="13"/>
        </w:rPr>
        <w:t xml:space="preserve">    </w:t>
      </w:r>
      <w:proofErr w:type="spellStart"/>
      <w:r>
        <w:rPr>
          <w:rFonts w:ascii="Consolas" w:hAnsi="Consolas"/>
          <w:sz w:val="13"/>
        </w:rPr>
        <w:t>line_type</w:t>
      </w:r>
      <w:proofErr w:type="spellEnd"/>
      <w:r>
        <w:rPr>
          <w:rFonts w:ascii="Consolas" w:hAnsi="Consolas"/>
          <w:sz w:val="13"/>
        </w:rPr>
        <w:t xml:space="preserve"> </w:t>
      </w:r>
      <w:proofErr w:type="gramStart"/>
      <w:r>
        <w:rPr>
          <w:rFonts w:ascii="Consolas" w:hAnsi="Consolas"/>
          <w:sz w:val="13"/>
        </w:rPr>
        <w:t>VARCHAR(</w:t>
      </w:r>
      <w:proofErr w:type="gramEnd"/>
      <w:r>
        <w:rPr>
          <w:rFonts w:ascii="Consolas" w:hAnsi="Consolas"/>
          <w:sz w:val="13"/>
        </w:rPr>
        <w:t>30) NOT NULL CHECK (</w:t>
      </w:r>
      <w:proofErr w:type="spellStart"/>
      <w:r>
        <w:rPr>
          <w:rFonts w:ascii="Consolas" w:hAnsi="Consolas"/>
          <w:sz w:val="13"/>
        </w:rPr>
        <w:t>line_type</w:t>
      </w:r>
      <w:proofErr w:type="spellEnd"/>
      <w:r>
        <w:rPr>
          <w:rFonts w:ascii="Consolas" w:hAnsi="Consolas"/>
          <w:sz w:val="13"/>
        </w:rPr>
        <w:t xml:space="preserve"> IN ('RENT','MANAGEMENT_FEE','REPAIR','INSURANCE','OTHER_DEDUCTION','TRANSFER')),</w:t>
      </w:r>
    </w:p>
    <w:p w14:paraId="03EDEEC5" w14:textId="77777777" w:rsidR="00785686" w:rsidRDefault="00785686" w:rsidP="00785686">
      <w:pPr>
        <w:spacing w:after="0"/>
        <w:ind w:left="216"/>
      </w:pPr>
      <w:r>
        <w:rPr>
          <w:rFonts w:ascii="Consolas" w:hAnsi="Consolas"/>
          <w:sz w:val="13"/>
        </w:rPr>
        <w:t xml:space="preserve">    </w:t>
      </w:r>
      <w:proofErr w:type="spellStart"/>
      <w:r>
        <w:rPr>
          <w:rFonts w:ascii="Consolas" w:hAnsi="Consolas"/>
          <w:sz w:val="13"/>
        </w:rPr>
        <w:t>income_id</w:t>
      </w:r>
      <w:proofErr w:type="spellEnd"/>
      <w:r>
        <w:rPr>
          <w:rFonts w:ascii="Consolas" w:hAnsi="Consolas"/>
          <w:sz w:val="13"/>
        </w:rPr>
        <w:t xml:space="preserve"> UUID REFERENCES income(id),</w:t>
      </w:r>
    </w:p>
    <w:p w14:paraId="59EDB0FD" w14:textId="77777777" w:rsidR="00785686" w:rsidRDefault="00785686" w:rsidP="00785686">
      <w:pPr>
        <w:spacing w:after="0"/>
        <w:ind w:left="216"/>
      </w:pPr>
      <w:r>
        <w:rPr>
          <w:rFonts w:ascii="Consolas" w:hAnsi="Consolas"/>
          <w:sz w:val="13"/>
        </w:rPr>
        <w:t xml:space="preserve">    </w:t>
      </w:r>
      <w:proofErr w:type="spellStart"/>
      <w:r>
        <w:rPr>
          <w:rFonts w:ascii="Consolas" w:hAnsi="Consolas"/>
          <w:sz w:val="13"/>
        </w:rPr>
        <w:t>expense_id</w:t>
      </w:r>
      <w:proofErr w:type="spellEnd"/>
      <w:r>
        <w:rPr>
          <w:rFonts w:ascii="Consolas" w:hAnsi="Consolas"/>
          <w:sz w:val="13"/>
        </w:rPr>
        <w:t xml:space="preserve"> UUID REFERENCES expense(id),</w:t>
      </w:r>
    </w:p>
    <w:p w14:paraId="0EABC74F" w14:textId="77777777" w:rsidR="00785686" w:rsidRDefault="00785686" w:rsidP="00785686">
      <w:pPr>
        <w:spacing w:after="0"/>
        <w:ind w:left="216"/>
      </w:pPr>
      <w:r>
        <w:rPr>
          <w:rFonts w:ascii="Consolas" w:hAnsi="Consolas"/>
          <w:sz w:val="13"/>
        </w:rPr>
        <w:t xml:space="preserve">    </w:t>
      </w:r>
      <w:proofErr w:type="spellStart"/>
      <w:r>
        <w:rPr>
          <w:rFonts w:ascii="Consolas" w:hAnsi="Consolas"/>
          <w:sz w:val="13"/>
        </w:rPr>
        <w:t>reconciliation_status</w:t>
      </w:r>
      <w:proofErr w:type="spellEnd"/>
      <w:r>
        <w:rPr>
          <w:rFonts w:ascii="Consolas" w:hAnsi="Consolas"/>
          <w:sz w:val="13"/>
        </w:rPr>
        <w:t xml:space="preserve"> </w:t>
      </w:r>
      <w:proofErr w:type="gramStart"/>
      <w:r>
        <w:rPr>
          <w:rFonts w:ascii="Consolas" w:hAnsi="Consolas"/>
          <w:sz w:val="13"/>
        </w:rPr>
        <w:t>VARCHAR(</w:t>
      </w:r>
      <w:proofErr w:type="gramEnd"/>
      <w:r>
        <w:rPr>
          <w:rFonts w:ascii="Consolas" w:hAnsi="Consolas"/>
          <w:sz w:val="13"/>
        </w:rPr>
        <w:t>30) NOT NULL DEFAULT 'UNMATCHED' CHECK (</w:t>
      </w:r>
      <w:proofErr w:type="spellStart"/>
      <w:r>
        <w:rPr>
          <w:rFonts w:ascii="Consolas" w:hAnsi="Consolas"/>
          <w:sz w:val="13"/>
        </w:rPr>
        <w:t>reconciliation_status</w:t>
      </w:r>
      <w:proofErr w:type="spellEnd"/>
      <w:r>
        <w:rPr>
          <w:rFonts w:ascii="Consolas" w:hAnsi="Consolas"/>
          <w:sz w:val="13"/>
        </w:rPr>
        <w:t xml:space="preserve"> IN ('UNMATCHED','MATCHED','IGNORED','REVIEW_REQUIRED')),</w:t>
      </w:r>
    </w:p>
    <w:p w14:paraId="6F09DCAA" w14:textId="77777777" w:rsidR="00785686" w:rsidRDefault="00785686" w:rsidP="00785686">
      <w:pPr>
        <w:spacing w:after="0"/>
        <w:ind w:left="216"/>
      </w:pPr>
      <w:r>
        <w:rPr>
          <w:rFonts w:ascii="Consolas" w:hAnsi="Consolas"/>
          <w:sz w:val="13"/>
        </w:rPr>
        <w:t xml:space="preserve">    notes TEXT</w:t>
      </w:r>
    </w:p>
    <w:p w14:paraId="68636416" w14:textId="77777777" w:rsidR="00785686" w:rsidRDefault="00785686" w:rsidP="00785686">
      <w:pPr>
        <w:spacing w:after="0"/>
        <w:ind w:left="216"/>
      </w:pPr>
      <w:r>
        <w:rPr>
          <w:rFonts w:ascii="Consolas" w:hAnsi="Consolas"/>
          <w:sz w:val="13"/>
        </w:rPr>
        <w:t>);</w:t>
      </w:r>
    </w:p>
    <w:p w14:paraId="48038346" w14:textId="77777777" w:rsidR="00785686" w:rsidRDefault="00785686" w:rsidP="00785686">
      <w:pPr>
        <w:spacing w:after="0"/>
        <w:ind w:left="216"/>
      </w:pPr>
    </w:p>
    <w:p w14:paraId="49CFE1C1" w14:textId="77777777" w:rsidR="00785686" w:rsidRDefault="00785686" w:rsidP="00785686">
      <w:pPr>
        <w:spacing w:after="0"/>
        <w:ind w:left="216"/>
      </w:pPr>
      <w:r>
        <w:rPr>
          <w:rFonts w:ascii="Consolas" w:hAnsi="Consolas"/>
          <w:sz w:val="13"/>
        </w:rPr>
        <w:t xml:space="preserve">CREATE TABLE </w:t>
      </w:r>
      <w:proofErr w:type="spellStart"/>
      <w:r>
        <w:rPr>
          <w:rFonts w:ascii="Consolas" w:hAnsi="Consolas"/>
          <w:sz w:val="13"/>
        </w:rPr>
        <w:t>reminder_rule</w:t>
      </w:r>
      <w:proofErr w:type="spellEnd"/>
      <w:r>
        <w:rPr>
          <w:rFonts w:ascii="Consolas" w:hAnsi="Consolas"/>
          <w:sz w:val="13"/>
        </w:rPr>
        <w:t xml:space="preserve"> (</w:t>
      </w:r>
    </w:p>
    <w:p w14:paraId="47149456" w14:textId="77777777" w:rsidR="00785686" w:rsidRDefault="00785686" w:rsidP="00785686">
      <w:pPr>
        <w:spacing w:after="0"/>
        <w:ind w:left="216"/>
      </w:pPr>
      <w:r>
        <w:rPr>
          <w:rFonts w:ascii="Consolas" w:hAnsi="Consolas"/>
          <w:sz w:val="13"/>
        </w:rPr>
        <w:t xml:space="preserve">    id UUID PRIMARY KEY DEFAULT </w:t>
      </w:r>
      <w:proofErr w:type="spellStart"/>
      <w:r>
        <w:rPr>
          <w:rFonts w:ascii="Consolas" w:hAnsi="Consolas"/>
          <w:sz w:val="13"/>
        </w:rPr>
        <w:t>gen_random_</w:t>
      </w:r>
      <w:proofErr w:type="gramStart"/>
      <w:r>
        <w:rPr>
          <w:rFonts w:ascii="Consolas" w:hAnsi="Consolas"/>
          <w:sz w:val="13"/>
        </w:rPr>
        <w:t>uuid</w:t>
      </w:r>
      <w:proofErr w:type="spellEnd"/>
      <w:r>
        <w:rPr>
          <w:rFonts w:ascii="Consolas" w:hAnsi="Consolas"/>
          <w:sz w:val="13"/>
        </w:rPr>
        <w:t>(</w:t>
      </w:r>
      <w:proofErr w:type="gramEnd"/>
      <w:r>
        <w:rPr>
          <w:rFonts w:ascii="Consolas" w:hAnsi="Consolas"/>
          <w:sz w:val="13"/>
        </w:rPr>
        <w:t>),</w:t>
      </w:r>
    </w:p>
    <w:p w14:paraId="7B8B7E4E" w14:textId="77777777" w:rsidR="00785686" w:rsidRDefault="00785686" w:rsidP="00785686">
      <w:pPr>
        <w:spacing w:after="0"/>
        <w:ind w:left="216"/>
      </w:pPr>
      <w:r>
        <w:rPr>
          <w:rFonts w:ascii="Consolas" w:hAnsi="Consolas"/>
          <w:sz w:val="13"/>
        </w:rPr>
        <w:t xml:space="preserve">    </w:t>
      </w:r>
      <w:proofErr w:type="spellStart"/>
      <w:r>
        <w:rPr>
          <w:rFonts w:ascii="Consolas" w:hAnsi="Consolas"/>
          <w:sz w:val="13"/>
        </w:rPr>
        <w:t>target_type</w:t>
      </w:r>
      <w:proofErr w:type="spellEnd"/>
      <w:r>
        <w:rPr>
          <w:rFonts w:ascii="Consolas" w:hAnsi="Consolas"/>
          <w:sz w:val="13"/>
        </w:rPr>
        <w:t xml:space="preserve"> </w:t>
      </w:r>
      <w:proofErr w:type="gramStart"/>
      <w:r>
        <w:rPr>
          <w:rFonts w:ascii="Consolas" w:hAnsi="Consolas"/>
          <w:sz w:val="13"/>
        </w:rPr>
        <w:t>VARCHAR(</w:t>
      </w:r>
      <w:proofErr w:type="gramEnd"/>
      <w:r>
        <w:rPr>
          <w:rFonts w:ascii="Consolas" w:hAnsi="Consolas"/>
          <w:sz w:val="13"/>
        </w:rPr>
        <w:t>50) NOT NULL,</w:t>
      </w:r>
    </w:p>
    <w:p w14:paraId="31797916" w14:textId="77777777" w:rsidR="00785686" w:rsidRDefault="00785686" w:rsidP="00785686">
      <w:pPr>
        <w:spacing w:after="0"/>
        <w:ind w:left="216"/>
      </w:pPr>
      <w:r>
        <w:rPr>
          <w:rFonts w:ascii="Consolas" w:hAnsi="Consolas"/>
          <w:sz w:val="13"/>
        </w:rPr>
        <w:t xml:space="preserve">    </w:t>
      </w:r>
      <w:proofErr w:type="spellStart"/>
      <w:r>
        <w:rPr>
          <w:rFonts w:ascii="Consolas" w:hAnsi="Consolas"/>
          <w:sz w:val="13"/>
        </w:rPr>
        <w:t>target_id</w:t>
      </w:r>
      <w:proofErr w:type="spellEnd"/>
      <w:r>
        <w:rPr>
          <w:rFonts w:ascii="Consolas" w:hAnsi="Consolas"/>
          <w:sz w:val="13"/>
        </w:rPr>
        <w:t xml:space="preserve"> UUID NOT NULL,</w:t>
      </w:r>
    </w:p>
    <w:p w14:paraId="1C27197C" w14:textId="77777777" w:rsidR="00785686" w:rsidRDefault="00785686" w:rsidP="00785686">
      <w:pPr>
        <w:spacing w:after="0"/>
        <w:ind w:left="216"/>
      </w:pPr>
      <w:r>
        <w:rPr>
          <w:rFonts w:ascii="Consolas" w:hAnsi="Consolas"/>
          <w:sz w:val="13"/>
        </w:rPr>
        <w:t xml:space="preserve">    </w:t>
      </w:r>
      <w:proofErr w:type="spellStart"/>
      <w:r>
        <w:rPr>
          <w:rFonts w:ascii="Consolas" w:hAnsi="Consolas"/>
          <w:sz w:val="13"/>
        </w:rPr>
        <w:t>reminder_type</w:t>
      </w:r>
      <w:proofErr w:type="spellEnd"/>
      <w:r>
        <w:rPr>
          <w:rFonts w:ascii="Consolas" w:hAnsi="Consolas"/>
          <w:sz w:val="13"/>
        </w:rPr>
        <w:t xml:space="preserve"> </w:t>
      </w:r>
      <w:proofErr w:type="gramStart"/>
      <w:r>
        <w:rPr>
          <w:rFonts w:ascii="Consolas" w:hAnsi="Consolas"/>
          <w:sz w:val="13"/>
        </w:rPr>
        <w:t>VARCHAR(</w:t>
      </w:r>
      <w:proofErr w:type="gramEnd"/>
      <w:r>
        <w:rPr>
          <w:rFonts w:ascii="Consolas" w:hAnsi="Consolas"/>
          <w:sz w:val="13"/>
        </w:rPr>
        <w:t>50) NOT NULL,</w:t>
      </w:r>
    </w:p>
    <w:p w14:paraId="23097161" w14:textId="77777777" w:rsidR="00785686" w:rsidRDefault="00785686" w:rsidP="00785686">
      <w:pPr>
        <w:spacing w:after="0"/>
        <w:ind w:left="216"/>
      </w:pPr>
      <w:r>
        <w:rPr>
          <w:rFonts w:ascii="Consolas" w:hAnsi="Consolas"/>
          <w:sz w:val="13"/>
        </w:rPr>
        <w:t xml:space="preserve">    </w:t>
      </w:r>
      <w:proofErr w:type="spellStart"/>
      <w:r>
        <w:rPr>
          <w:rFonts w:ascii="Consolas" w:hAnsi="Consolas"/>
          <w:sz w:val="13"/>
        </w:rPr>
        <w:t>days_before</w:t>
      </w:r>
      <w:proofErr w:type="spellEnd"/>
      <w:r>
        <w:rPr>
          <w:rFonts w:ascii="Consolas" w:hAnsi="Consolas"/>
          <w:sz w:val="13"/>
        </w:rPr>
        <w:t xml:space="preserve"> INTEGER NOT NULL,</w:t>
      </w:r>
    </w:p>
    <w:p w14:paraId="3C4F6D15" w14:textId="77777777" w:rsidR="00785686" w:rsidRDefault="00785686" w:rsidP="00785686">
      <w:pPr>
        <w:spacing w:after="0"/>
        <w:ind w:left="216"/>
      </w:pPr>
      <w:r>
        <w:rPr>
          <w:rFonts w:ascii="Consolas" w:hAnsi="Consolas"/>
          <w:sz w:val="13"/>
        </w:rPr>
        <w:t xml:space="preserve">    recurrence </w:t>
      </w:r>
      <w:proofErr w:type="gramStart"/>
      <w:r>
        <w:rPr>
          <w:rFonts w:ascii="Consolas" w:hAnsi="Consolas"/>
          <w:sz w:val="13"/>
        </w:rPr>
        <w:t>VARCHAR(</w:t>
      </w:r>
      <w:proofErr w:type="gramEnd"/>
      <w:r>
        <w:rPr>
          <w:rFonts w:ascii="Consolas" w:hAnsi="Consolas"/>
          <w:sz w:val="13"/>
        </w:rPr>
        <w:t>30) NOT NULL,</w:t>
      </w:r>
    </w:p>
    <w:p w14:paraId="4E18861C" w14:textId="77777777" w:rsidR="00785686" w:rsidRDefault="00785686" w:rsidP="00785686">
      <w:pPr>
        <w:spacing w:after="0"/>
        <w:ind w:left="216"/>
      </w:pPr>
      <w:r>
        <w:rPr>
          <w:rFonts w:ascii="Consolas" w:hAnsi="Consolas"/>
          <w:sz w:val="13"/>
        </w:rPr>
        <w:t xml:space="preserve">    channel </w:t>
      </w:r>
      <w:proofErr w:type="gramStart"/>
      <w:r>
        <w:rPr>
          <w:rFonts w:ascii="Consolas" w:hAnsi="Consolas"/>
          <w:sz w:val="13"/>
        </w:rPr>
        <w:t>VARCHAR(</w:t>
      </w:r>
      <w:proofErr w:type="gramEnd"/>
      <w:r>
        <w:rPr>
          <w:rFonts w:ascii="Consolas" w:hAnsi="Consolas"/>
          <w:sz w:val="13"/>
        </w:rPr>
        <w:t>30) NOT NULL DEFAULT 'IN_APP',</w:t>
      </w:r>
    </w:p>
    <w:p w14:paraId="1DDDC4F4" w14:textId="77777777" w:rsidR="00785686" w:rsidRDefault="00785686" w:rsidP="00785686">
      <w:pPr>
        <w:spacing w:after="0"/>
        <w:ind w:left="216"/>
      </w:pPr>
      <w:r>
        <w:rPr>
          <w:rFonts w:ascii="Consolas" w:hAnsi="Consolas"/>
          <w:sz w:val="13"/>
        </w:rPr>
        <w:t xml:space="preserve">    recipient </w:t>
      </w:r>
      <w:proofErr w:type="gramStart"/>
      <w:r>
        <w:rPr>
          <w:rFonts w:ascii="Consolas" w:hAnsi="Consolas"/>
          <w:sz w:val="13"/>
        </w:rPr>
        <w:t>VARCHAR(</w:t>
      </w:r>
      <w:proofErr w:type="gramEnd"/>
      <w:r>
        <w:rPr>
          <w:rFonts w:ascii="Consolas" w:hAnsi="Consolas"/>
          <w:sz w:val="13"/>
        </w:rPr>
        <w:t>320),</w:t>
      </w:r>
    </w:p>
    <w:p w14:paraId="5FD983E1" w14:textId="77777777" w:rsidR="00785686" w:rsidRDefault="00785686" w:rsidP="00785686">
      <w:pPr>
        <w:spacing w:after="0"/>
        <w:ind w:left="216"/>
      </w:pPr>
      <w:r>
        <w:rPr>
          <w:rFonts w:ascii="Consolas" w:hAnsi="Consolas"/>
          <w:sz w:val="13"/>
        </w:rPr>
        <w:t xml:space="preserve">    enabled BOOLEAN NOT NULL DEFAULT TRUE,</w:t>
      </w:r>
    </w:p>
    <w:p w14:paraId="36A53444" w14:textId="77777777" w:rsidR="00785686" w:rsidRDefault="00785686" w:rsidP="00785686">
      <w:pPr>
        <w:spacing w:after="0"/>
        <w:ind w:left="216"/>
      </w:pPr>
      <w:r>
        <w:rPr>
          <w:rFonts w:ascii="Consolas" w:hAnsi="Consolas"/>
          <w:sz w:val="13"/>
        </w:rPr>
        <w:t xml:space="preserve">    </w:t>
      </w:r>
      <w:proofErr w:type="spellStart"/>
      <w:r>
        <w:rPr>
          <w:rFonts w:ascii="Consolas" w:hAnsi="Consolas"/>
          <w:sz w:val="13"/>
        </w:rPr>
        <w:t>created_at</w:t>
      </w:r>
      <w:proofErr w:type="spellEnd"/>
      <w:r>
        <w:rPr>
          <w:rFonts w:ascii="Consolas" w:hAnsi="Consolas"/>
          <w:sz w:val="13"/>
        </w:rPr>
        <w:t xml:space="preserve"> TIMESTAMPTZ NOT NULL DEFAULT </w:t>
      </w:r>
      <w:proofErr w:type="gramStart"/>
      <w:r>
        <w:rPr>
          <w:rFonts w:ascii="Consolas" w:hAnsi="Consolas"/>
          <w:sz w:val="13"/>
        </w:rPr>
        <w:t>now(</w:t>
      </w:r>
      <w:proofErr w:type="gramEnd"/>
      <w:r>
        <w:rPr>
          <w:rFonts w:ascii="Consolas" w:hAnsi="Consolas"/>
          <w:sz w:val="13"/>
        </w:rPr>
        <w:t>)</w:t>
      </w:r>
    </w:p>
    <w:p w14:paraId="7AD2F342" w14:textId="77777777" w:rsidR="00785686" w:rsidRDefault="00785686" w:rsidP="00785686">
      <w:pPr>
        <w:spacing w:after="0"/>
        <w:ind w:left="216"/>
      </w:pPr>
      <w:r>
        <w:rPr>
          <w:rFonts w:ascii="Consolas" w:hAnsi="Consolas"/>
          <w:sz w:val="13"/>
        </w:rPr>
        <w:t>);</w:t>
      </w:r>
    </w:p>
    <w:p w14:paraId="09CB3406" w14:textId="77777777" w:rsidR="00785686" w:rsidRDefault="00785686" w:rsidP="00785686">
      <w:pPr>
        <w:spacing w:after="0"/>
        <w:ind w:left="216"/>
      </w:pPr>
    </w:p>
    <w:p w14:paraId="53978632" w14:textId="77777777" w:rsidR="00785686" w:rsidRDefault="00785686" w:rsidP="00785686">
      <w:pPr>
        <w:spacing w:after="0"/>
        <w:ind w:left="216"/>
      </w:pPr>
      <w:r>
        <w:rPr>
          <w:rFonts w:ascii="Consolas" w:hAnsi="Consolas"/>
          <w:sz w:val="13"/>
        </w:rPr>
        <w:t xml:space="preserve">CREATE TABLE </w:t>
      </w:r>
      <w:proofErr w:type="spellStart"/>
      <w:r>
        <w:rPr>
          <w:rFonts w:ascii="Consolas" w:hAnsi="Consolas"/>
          <w:sz w:val="13"/>
        </w:rPr>
        <w:t>reminder_instance</w:t>
      </w:r>
      <w:proofErr w:type="spellEnd"/>
      <w:r>
        <w:rPr>
          <w:rFonts w:ascii="Consolas" w:hAnsi="Consolas"/>
          <w:sz w:val="13"/>
        </w:rPr>
        <w:t xml:space="preserve"> (</w:t>
      </w:r>
    </w:p>
    <w:p w14:paraId="770418F5" w14:textId="77777777" w:rsidR="00785686" w:rsidRDefault="00785686" w:rsidP="00785686">
      <w:pPr>
        <w:spacing w:after="0"/>
        <w:ind w:left="216"/>
      </w:pPr>
      <w:r>
        <w:rPr>
          <w:rFonts w:ascii="Consolas" w:hAnsi="Consolas"/>
          <w:sz w:val="13"/>
        </w:rPr>
        <w:t xml:space="preserve">    id UUID PRIMARY KEY DEFAULT </w:t>
      </w:r>
      <w:proofErr w:type="spellStart"/>
      <w:r>
        <w:rPr>
          <w:rFonts w:ascii="Consolas" w:hAnsi="Consolas"/>
          <w:sz w:val="13"/>
        </w:rPr>
        <w:t>gen_random_</w:t>
      </w:r>
      <w:proofErr w:type="gramStart"/>
      <w:r>
        <w:rPr>
          <w:rFonts w:ascii="Consolas" w:hAnsi="Consolas"/>
          <w:sz w:val="13"/>
        </w:rPr>
        <w:t>uuid</w:t>
      </w:r>
      <w:proofErr w:type="spellEnd"/>
      <w:r>
        <w:rPr>
          <w:rFonts w:ascii="Consolas" w:hAnsi="Consolas"/>
          <w:sz w:val="13"/>
        </w:rPr>
        <w:t>(</w:t>
      </w:r>
      <w:proofErr w:type="gramEnd"/>
      <w:r>
        <w:rPr>
          <w:rFonts w:ascii="Consolas" w:hAnsi="Consolas"/>
          <w:sz w:val="13"/>
        </w:rPr>
        <w:t>),</w:t>
      </w:r>
    </w:p>
    <w:p w14:paraId="733E6550" w14:textId="77777777" w:rsidR="00785686" w:rsidRDefault="00785686" w:rsidP="00785686">
      <w:pPr>
        <w:spacing w:after="0"/>
        <w:ind w:left="216"/>
      </w:pPr>
      <w:r>
        <w:rPr>
          <w:rFonts w:ascii="Consolas" w:hAnsi="Consolas"/>
          <w:sz w:val="13"/>
        </w:rPr>
        <w:t xml:space="preserve">    </w:t>
      </w:r>
      <w:proofErr w:type="spellStart"/>
      <w:r>
        <w:rPr>
          <w:rFonts w:ascii="Consolas" w:hAnsi="Consolas"/>
          <w:sz w:val="13"/>
        </w:rPr>
        <w:t>reminder_rule_id</w:t>
      </w:r>
      <w:proofErr w:type="spellEnd"/>
      <w:r>
        <w:rPr>
          <w:rFonts w:ascii="Consolas" w:hAnsi="Consolas"/>
          <w:sz w:val="13"/>
        </w:rPr>
        <w:t xml:space="preserve"> UUID NOT NULL REFERENCES </w:t>
      </w:r>
      <w:proofErr w:type="spellStart"/>
      <w:r>
        <w:rPr>
          <w:rFonts w:ascii="Consolas" w:hAnsi="Consolas"/>
          <w:sz w:val="13"/>
        </w:rPr>
        <w:t>reminder_rule</w:t>
      </w:r>
      <w:proofErr w:type="spellEnd"/>
      <w:r>
        <w:rPr>
          <w:rFonts w:ascii="Consolas" w:hAnsi="Consolas"/>
          <w:sz w:val="13"/>
        </w:rPr>
        <w:t>(id) ON DELETE CASCADE,</w:t>
      </w:r>
    </w:p>
    <w:p w14:paraId="3BC1A713" w14:textId="77777777" w:rsidR="00785686" w:rsidRDefault="00785686" w:rsidP="00785686">
      <w:pPr>
        <w:spacing w:after="0"/>
        <w:ind w:left="216"/>
      </w:pPr>
      <w:r>
        <w:rPr>
          <w:rFonts w:ascii="Consolas" w:hAnsi="Consolas"/>
          <w:sz w:val="13"/>
        </w:rPr>
        <w:t xml:space="preserve">    </w:t>
      </w:r>
      <w:proofErr w:type="spellStart"/>
      <w:r>
        <w:rPr>
          <w:rFonts w:ascii="Consolas" w:hAnsi="Consolas"/>
          <w:sz w:val="13"/>
        </w:rPr>
        <w:t>due_date</w:t>
      </w:r>
      <w:proofErr w:type="spellEnd"/>
      <w:r>
        <w:rPr>
          <w:rFonts w:ascii="Consolas" w:hAnsi="Consolas"/>
          <w:sz w:val="13"/>
        </w:rPr>
        <w:t xml:space="preserve"> DATE NOT NULL,</w:t>
      </w:r>
    </w:p>
    <w:p w14:paraId="0F3344DE" w14:textId="77777777" w:rsidR="00785686" w:rsidRDefault="00785686" w:rsidP="00785686">
      <w:pPr>
        <w:spacing w:after="0"/>
        <w:ind w:left="216"/>
      </w:pPr>
      <w:r>
        <w:rPr>
          <w:rFonts w:ascii="Consolas" w:hAnsi="Consolas"/>
          <w:sz w:val="13"/>
        </w:rPr>
        <w:t xml:space="preserve">    status </w:t>
      </w:r>
      <w:proofErr w:type="gramStart"/>
      <w:r>
        <w:rPr>
          <w:rFonts w:ascii="Consolas" w:hAnsi="Consolas"/>
          <w:sz w:val="13"/>
        </w:rPr>
        <w:t>VARCHAR(</w:t>
      </w:r>
      <w:proofErr w:type="gramEnd"/>
      <w:r>
        <w:rPr>
          <w:rFonts w:ascii="Consolas" w:hAnsi="Consolas"/>
          <w:sz w:val="13"/>
        </w:rPr>
        <w:t>30) NOT NULL DEFAULT 'PENDING' CHECK (status IN ('PENDING','SENT','SNOOZED','COMPLETED','CANCELLED','FAILED')),</w:t>
      </w:r>
    </w:p>
    <w:p w14:paraId="3CE5BEA2" w14:textId="77777777" w:rsidR="00785686" w:rsidRDefault="00785686" w:rsidP="00785686">
      <w:pPr>
        <w:spacing w:after="0"/>
        <w:ind w:left="216"/>
      </w:pPr>
      <w:r>
        <w:rPr>
          <w:rFonts w:ascii="Consolas" w:hAnsi="Consolas"/>
          <w:sz w:val="13"/>
        </w:rPr>
        <w:t xml:space="preserve">    </w:t>
      </w:r>
      <w:proofErr w:type="spellStart"/>
      <w:r>
        <w:rPr>
          <w:rFonts w:ascii="Consolas" w:hAnsi="Consolas"/>
          <w:sz w:val="13"/>
        </w:rPr>
        <w:t>sent_at</w:t>
      </w:r>
      <w:proofErr w:type="spellEnd"/>
      <w:r>
        <w:rPr>
          <w:rFonts w:ascii="Consolas" w:hAnsi="Consolas"/>
          <w:sz w:val="13"/>
        </w:rPr>
        <w:t xml:space="preserve"> TIMESTAMPTZ,</w:t>
      </w:r>
    </w:p>
    <w:p w14:paraId="54CF195A" w14:textId="77777777" w:rsidR="00785686" w:rsidRDefault="00785686" w:rsidP="00785686">
      <w:pPr>
        <w:spacing w:after="0"/>
        <w:ind w:left="216"/>
      </w:pPr>
      <w:r>
        <w:rPr>
          <w:rFonts w:ascii="Consolas" w:hAnsi="Consolas"/>
          <w:sz w:val="13"/>
        </w:rPr>
        <w:t xml:space="preserve">    </w:t>
      </w:r>
      <w:proofErr w:type="spellStart"/>
      <w:r>
        <w:rPr>
          <w:rFonts w:ascii="Consolas" w:hAnsi="Consolas"/>
          <w:sz w:val="13"/>
        </w:rPr>
        <w:t>snoozed_until</w:t>
      </w:r>
      <w:proofErr w:type="spellEnd"/>
      <w:r>
        <w:rPr>
          <w:rFonts w:ascii="Consolas" w:hAnsi="Consolas"/>
          <w:sz w:val="13"/>
        </w:rPr>
        <w:t xml:space="preserve"> DATE,</w:t>
      </w:r>
    </w:p>
    <w:p w14:paraId="280C7CFF" w14:textId="77777777" w:rsidR="00785686" w:rsidRDefault="00785686" w:rsidP="00785686">
      <w:pPr>
        <w:spacing w:after="0"/>
        <w:ind w:left="216"/>
      </w:pPr>
      <w:r>
        <w:rPr>
          <w:rFonts w:ascii="Consolas" w:hAnsi="Consolas"/>
          <w:sz w:val="13"/>
        </w:rPr>
        <w:t xml:space="preserve">    </w:t>
      </w:r>
      <w:proofErr w:type="spellStart"/>
      <w:r>
        <w:rPr>
          <w:rFonts w:ascii="Consolas" w:hAnsi="Consolas"/>
          <w:sz w:val="13"/>
        </w:rPr>
        <w:t>completed_at</w:t>
      </w:r>
      <w:proofErr w:type="spellEnd"/>
      <w:r>
        <w:rPr>
          <w:rFonts w:ascii="Consolas" w:hAnsi="Consolas"/>
          <w:sz w:val="13"/>
        </w:rPr>
        <w:t xml:space="preserve"> TIMESTAMPTZ,</w:t>
      </w:r>
    </w:p>
    <w:p w14:paraId="0223FA50" w14:textId="77777777" w:rsidR="00785686" w:rsidRDefault="00785686" w:rsidP="00785686">
      <w:pPr>
        <w:spacing w:after="0"/>
        <w:ind w:left="216"/>
      </w:pPr>
      <w:r>
        <w:rPr>
          <w:rFonts w:ascii="Consolas" w:hAnsi="Consolas"/>
          <w:sz w:val="13"/>
        </w:rPr>
        <w:t xml:space="preserve">    UNIQUE (</w:t>
      </w:r>
      <w:proofErr w:type="spellStart"/>
      <w:r>
        <w:rPr>
          <w:rFonts w:ascii="Consolas" w:hAnsi="Consolas"/>
          <w:sz w:val="13"/>
        </w:rPr>
        <w:t>reminder_rule_id</w:t>
      </w:r>
      <w:proofErr w:type="spellEnd"/>
      <w:r>
        <w:rPr>
          <w:rFonts w:ascii="Consolas" w:hAnsi="Consolas"/>
          <w:sz w:val="13"/>
        </w:rPr>
        <w:t xml:space="preserve">, </w:t>
      </w:r>
      <w:proofErr w:type="spellStart"/>
      <w:r>
        <w:rPr>
          <w:rFonts w:ascii="Consolas" w:hAnsi="Consolas"/>
          <w:sz w:val="13"/>
        </w:rPr>
        <w:t>due_date</w:t>
      </w:r>
      <w:proofErr w:type="spellEnd"/>
      <w:r>
        <w:rPr>
          <w:rFonts w:ascii="Consolas" w:hAnsi="Consolas"/>
          <w:sz w:val="13"/>
        </w:rPr>
        <w:t>)</w:t>
      </w:r>
    </w:p>
    <w:p w14:paraId="394680F7" w14:textId="77777777" w:rsidR="00785686" w:rsidRDefault="00785686" w:rsidP="00785686">
      <w:pPr>
        <w:spacing w:after="0"/>
        <w:ind w:left="216"/>
      </w:pPr>
      <w:r>
        <w:rPr>
          <w:rFonts w:ascii="Consolas" w:hAnsi="Consolas"/>
          <w:sz w:val="13"/>
        </w:rPr>
        <w:t>);</w:t>
      </w:r>
    </w:p>
    <w:p w14:paraId="60CE5C85" w14:textId="77777777" w:rsidR="00785686" w:rsidRDefault="00785686" w:rsidP="00785686">
      <w:pPr>
        <w:spacing w:after="0"/>
        <w:ind w:left="216"/>
      </w:pPr>
    </w:p>
    <w:p w14:paraId="67C05486" w14:textId="77777777" w:rsidR="00785686" w:rsidRDefault="00785686" w:rsidP="00785686">
      <w:pPr>
        <w:spacing w:after="0"/>
        <w:ind w:left="216"/>
      </w:pPr>
      <w:r>
        <w:rPr>
          <w:rFonts w:ascii="Consolas" w:hAnsi="Consolas"/>
          <w:sz w:val="13"/>
        </w:rPr>
        <w:t xml:space="preserve">CREATE TABLE </w:t>
      </w:r>
      <w:proofErr w:type="spellStart"/>
      <w:r>
        <w:rPr>
          <w:rFonts w:ascii="Consolas" w:hAnsi="Consolas"/>
          <w:sz w:val="13"/>
        </w:rPr>
        <w:t>tax_year</w:t>
      </w:r>
      <w:proofErr w:type="spellEnd"/>
      <w:r>
        <w:rPr>
          <w:rFonts w:ascii="Consolas" w:hAnsi="Consolas"/>
          <w:sz w:val="13"/>
        </w:rPr>
        <w:t xml:space="preserve"> (</w:t>
      </w:r>
    </w:p>
    <w:p w14:paraId="58777C55" w14:textId="77777777" w:rsidR="00785686" w:rsidRDefault="00785686" w:rsidP="00785686">
      <w:pPr>
        <w:spacing w:after="0"/>
        <w:ind w:left="216"/>
      </w:pPr>
      <w:r>
        <w:rPr>
          <w:rFonts w:ascii="Consolas" w:hAnsi="Consolas"/>
          <w:sz w:val="13"/>
        </w:rPr>
        <w:t xml:space="preserve">    id UUID PRIMARY KEY DEFAULT </w:t>
      </w:r>
      <w:proofErr w:type="spellStart"/>
      <w:r>
        <w:rPr>
          <w:rFonts w:ascii="Consolas" w:hAnsi="Consolas"/>
          <w:sz w:val="13"/>
        </w:rPr>
        <w:t>gen_random_</w:t>
      </w:r>
      <w:proofErr w:type="gramStart"/>
      <w:r>
        <w:rPr>
          <w:rFonts w:ascii="Consolas" w:hAnsi="Consolas"/>
          <w:sz w:val="13"/>
        </w:rPr>
        <w:t>uuid</w:t>
      </w:r>
      <w:proofErr w:type="spellEnd"/>
      <w:r>
        <w:rPr>
          <w:rFonts w:ascii="Consolas" w:hAnsi="Consolas"/>
          <w:sz w:val="13"/>
        </w:rPr>
        <w:t>(</w:t>
      </w:r>
      <w:proofErr w:type="gramEnd"/>
      <w:r>
        <w:rPr>
          <w:rFonts w:ascii="Consolas" w:hAnsi="Consolas"/>
          <w:sz w:val="13"/>
        </w:rPr>
        <w:t>),</w:t>
      </w:r>
    </w:p>
    <w:p w14:paraId="7AE9B90B" w14:textId="77777777" w:rsidR="00785686" w:rsidRDefault="00785686" w:rsidP="00785686">
      <w:pPr>
        <w:spacing w:after="0"/>
        <w:ind w:left="216"/>
      </w:pPr>
      <w:r>
        <w:rPr>
          <w:rFonts w:ascii="Consolas" w:hAnsi="Consolas"/>
          <w:sz w:val="13"/>
        </w:rPr>
        <w:t xml:space="preserve">    </w:t>
      </w:r>
      <w:proofErr w:type="spellStart"/>
      <w:r>
        <w:rPr>
          <w:rFonts w:ascii="Consolas" w:hAnsi="Consolas"/>
          <w:sz w:val="13"/>
        </w:rPr>
        <w:t>tax_year</w:t>
      </w:r>
      <w:proofErr w:type="spellEnd"/>
      <w:r>
        <w:rPr>
          <w:rFonts w:ascii="Consolas" w:hAnsi="Consolas"/>
          <w:sz w:val="13"/>
        </w:rPr>
        <w:t xml:space="preserve"> </w:t>
      </w:r>
      <w:proofErr w:type="gramStart"/>
      <w:r>
        <w:rPr>
          <w:rFonts w:ascii="Consolas" w:hAnsi="Consolas"/>
          <w:sz w:val="13"/>
        </w:rPr>
        <w:t>VARCHAR(</w:t>
      </w:r>
      <w:proofErr w:type="gramEnd"/>
      <w:r>
        <w:rPr>
          <w:rFonts w:ascii="Consolas" w:hAnsi="Consolas"/>
          <w:sz w:val="13"/>
        </w:rPr>
        <w:t>9) NOT NULL UNIQUE,</w:t>
      </w:r>
    </w:p>
    <w:p w14:paraId="736CD7F9" w14:textId="77777777" w:rsidR="00785686" w:rsidRDefault="00785686" w:rsidP="00785686">
      <w:pPr>
        <w:spacing w:after="0"/>
        <w:ind w:left="216"/>
      </w:pPr>
      <w:r>
        <w:rPr>
          <w:rFonts w:ascii="Consolas" w:hAnsi="Consolas"/>
          <w:sz w:val="13"/>
        </w:rPr>
        <w:t xml:space="preserve">    </w:t>
      </w:r>
      <w:proofErr w:type="spellStart"/>
      <w:r>
        <w:rPr>
          <w:rFonts w:ascii="Consolas" w:hAnsi="Consolas"/>
          <w:sz w:val="13"/>
        </w:rPr>
        <w:t>start_date</w:t>
      </w:r>
      <w:proofErr w:type="spellEnd"/>
      <w:r>
        <w:rPr>
          <w:rFonts w:ascii="Consolas" w:hAnsi="Consolas"/>
          <w:sz w:val="13"/>
        </w:rPr>
        <w:t xml:space="preserve"> DATE NOT NULL,</w:t>
      </w:r>
    </w:p>
    <w:p w14:paraId="31A66AC3" w14:textId="77777777" w:rsidR="00785686" w:rsidRDefault="00785686" w:rsidP="00785686">
      <w:pPr>
        <w:spacing w:after="0"/>
        <w:ind w:left="216"/>
      </w:pPr>
      <w:r>
        <w:rPr>
          <w:rFonts w:ascii="Consolas" w:hAnsi="Consolas"/>
          <w:sz w:val="13"/>
        </w:rPr>
        <w:t xml:space="preserve">    </w:t>
      </w:r>
      <w:proofErr w:type="spellStart"/>
      <w:r>
        <w:rPr>
          <w:rFonts w:ascii="Consolas" w:hAnsi="Consolas"/>
          <w:sz w:val="13"/>
        </w:rPr>
        <w:t>end_date</w:t>
      </w:r>
      <w:proofErr w:type="spellEnd"/>
      <w:r>
        <w:rPr>
          <w:rFonts w:ascii="Consolas" w:hAnsi="Consolas"/>
          <w:sz w:val="13"/>
        </w:rPr>
        <w:t xml:space="preserve"> DATE NOT NULL,</w:t>
      </w:r>
    </w:p>
    <w:p w14:paraId="585A85B1" w14:textId="77777777" w:rsidR="00785686" w:rsidRDefault="00785686" w:rsidP="00785686">
      <w:pPr>
        <w:spacing w:after="0"/>
        <w:ind w:left="216"/>
      </w:pPr>
      <w:r>
        <w:rPr>
          <w:rFonts w:ascii="Consolas" w:hAnsi="Consolas"/>
          <w:sz w:val="13"/>
        </w:rPr>
        <w:t xml:space="preserve">    status </w:t>
      </w:r>
      <w:proofErr w:type="gramStart"/>
      <w:r>
        <w:rPr>
          <w:rFonts w:ascii="Consolas" w:hAnsi="Consolas"/>
          <w:sz w:val="13"/>
        </w:rPr>
        <w:t>VARCHAR(</w:t>
      </w:r>
      <w:proofErr w:type="gramEnd"/>
      <w:r>
        <w:rPr>
          <w:rFonts w:ascii="Consolas" w:hAnsi="Consolas"/>
          <w:sz w:val="13"/>
        </w:rPr>
        <w:t>30) NOT NULL DEFAULT 'OPEN' CHECK (status IN ('OPEN','UNDER_REVIEW','READY_FOR_EXPORT','LOCKED','AMENDED')),</w:t>
      </w:r>
    </w:p>
    <w:p w14:paraId="23C7C2C0" w14:textId="77777777" w:rsidR="00785686" w:rsidRDefault="00785686" w:rsidP="00785686">
      <w:pPr>
        <w:spacing w:after="0"/>
        <w:ind w:left="216"/>
      </w:pPr>
      <w:r>
        <w:rPr>
          <w:rFonts w:ascii="Consolas" w:hAnsi="Consolas"/>
          <w:sz w:val="13"/>
        </w:rPr>
        <w:t xml:space="preserve">    </w:t>
      </w:r>
      <w:proofErr w:type="spellStart"/>
      <w:r>
        <w:rPr>
          <w:rFonts w:ascii="Consolas" w:hAnsi="Consolas"/>
          <w:sz w:val="13"/>
        </w:rPr>
        <w:t>locked_at</w:t>
      </w:r>
      <w:proofErr w:type="spellEnd"/>
      <w:r>
        <w:rPr>
          <w:rFonts w:ascii="Consolas" w:hAnsi="Consolas"/>
          <w:sz w:val="13"/>
        </w:rPr>
        <w:t xml:space="preserve"> TIMESTAMPTZ,</w:t>
      </w:r>
    </w:p>
    <w:p w14:paraId="4187055C" w14:textId="77777777" w:rsidR="00785686" w:rsidRDefault="00785686" w:rsidP="00785686">
      <w:pPr>
        <w:spacing w:after="0"/>
        <w:ind w:left="216"/>
      </w:pPr>
      <w:r>
        <w:rPr>
          <w:rFonts w:ascii="Consolas" w:hAnsi="Consolas"/>
          <w:sz w:val="13"/>
        </w:rPr>
        <w:t xml:space="preserve">    </w:t>
      </w:r>
      <w:proofErr w:type="spellStart"/>
      <w:r>
        <w:rPr>
          <w:rFonts w:ascii="Consolas" w:hAnsi="Consolas"/>
          <w:sz w:val="13"/>
        </w:rPr>
        <w:t>locked_by</w:t>
      </w:r>
      <w:proofErr w:type="spellEnd"/>
      <w:r>
        <w:rPr>
          <w:rFonts w:ascii="Consolas" w:hAnsi="Consolas"/>
          <w:sz w:val="13"/>
        </w:rPr>
        <w:t xml:space="preserve"> UUID REFERENCES </w:t>
      </w:r>
      <w:proofErr w:type="spellStart"/>
      <w:r>
        <w:rPr>
          <w:rFonts w:ascii="Consolas" w:hAnsi="Consolas"/>
          <w:sz w:val="13"/>
        </w:rPr>
        <w:t>app_user</w:t>
      </w:r>
      <w:proofErr w:type="spellEnd"/>
      <w:r>
        <w:rPr>
          <w:rFonts w:ascii="Consolas" w:hAnsi="Consolas"/>
          <w:sz w:val="13"/>
        </w:rPr>
        <w:t>(id),</w:t>
      </w:r>
    </w:p>
    <w:p w14:paraId="73E56A71" w14:textId="77777777" w:rsidR="00785686" w:rsidRDefault="00785686" w:rsidP="00785686">
      <w:pPr>
        <w:spacing w:after="0"/>
        <w:ind w:left="216"/>
      </w:pPr>
      <w:r>
        <w:rPr>
          <w:rFonts w:ascii="Consolas" w:hAnsi="Consolas"/>
          <w:sz w:val="13"/>
        </w:rPr>
        <w:t xml:space="preserve">    </w:t>
      </w:r>
      <w:proofErr w:type="spellStart"/>
      <w:r>
        <w:rPr>
          <w:rFonts w:ascii="Consolas" w:hAnsi="Consolas"/>
          <w:sz w:val="13"/>
        </w:rPr>
        <w:t>created_at</w:t>
      </w:r>
      <w:proofErr w:type="spellEnd"/>
      <w:r>
        <w:rPr>
          <w:rFonts w:ascii="Consolas" w:hAnsi="Consolas"/>
          <w:sz w:val="13"/>
        </w:rPr>
        <w:t xml:space="preserve"> TIMESTAMPTZ NOT NULL DEFAULT </w:t>
      </w:r>
      <w:proofErr w:type="gramStart"/>
      <w:r>
        <w:rPr>
          <w:rFonts w:ascii="Consolas" w:hAnsi="Consolas"/>
          <w:sz w:val="13"/>
        </w:rPr>
        <w:t>now(</w:t>
      </w:r>
      <w:proofErr w:type="gramEnd"/>
      <w:r>
        <w:rPr>
          <w:rFonts w:ascii="Consolas" w:hAnsi="Consolas"/>
          <w:sz w:val="13"/>
        </w:rPr>
        <w:t>),</w:t>
      </w:r>
    </w:p>
    <w:p w14:paraId="433170F4" w14:textId="77777777" w:rsidR="00785686" w:rsidRDefault="00785686" w:rsidP="00785686">
      <w:pPr>
        <w:spacing w:after="0"/>
        <w:ind w:left="216"/>
      </w:pPr>
      <w:r>
        <w:rPr>
          <w:rFonts w:ascii="Consolas" w:hAnsi="Consolas"/>
          <w:sz w:val="13"/>
        </w:rPr>
        <w:t xml:space="preserve">    CHECK (</w:t>
      </w:r>
      <w:proofErr w:type="spellStart"/>
      <w:r>
        <w:rPr>
          <w:rFonts w:ascii="Consolas" w:hAnsi="Consolas"/>
          <w:sz w:val="13"/>
        </w:rPr>
        <w:t>end_date</w:t>
      </w:r>
      <w:proofErr w:type="spellEnd"/>
      <w:r>
        <w:rPr>
          <w:rFonts w:ascii="Consolas" w:hAnsi="Consolas"/>
          <w:sz w:val="13"/>
        </w:rPr>
        <w:t xml:space="preserve"> &gt; </w:t>
      </w:r>
      <w:proofErr w:type="spellStart"/>
      <w:r>
        <w:rPr>
          <w:rFonts w:ascii="Consolas" w:hAnsi="Consolas"/>
          <w:sz w:val="13"/>
        </w:rPr>
        <w:t>start_date</w:t>
      </w:r>
      <w:proofErr w:type="spellEnd"/>
      <w:r>
        <w:rPr>
          <w:rFonts w:ascii="Consolas" w:hAnsi="Consolas"/>
          <w:sz w:val="13"/>
        </w:rPr>
        <w:t>)</w:t>
      </w:r>
    </w:p>
    <w:p w14:paraId="5AC71CE0" w14:textId="77777777" w:rsidR="00785686" w:rsidRDefault="00785686" w:rsidP="00785686">
      <w:pPr>
        <w:spacing w:after="0"/>
        <w:ind w:left="216"/>
      </w:pPr>
      <w:r>
        <w:rPr>
          <w:rFonts w:ascii="Consolas" w:hAnsi="Consolas"/>
          <w:sz w:val="13"/>
        </w:rPr>
        <w:t>);</w:t>
      </w:r>
    </w:p>
    <w:p w14:paraId="23ABAE38" w14:textId="77777777" w:rsidR="00785686" w:rsidRDefault="00785686" w:rsidP="00785686">
      <w:pPr>
        <w:spacing w:after="0"/>
        <w:ind w:left="216"/>
      </w:pPr>
    </w:p>
    <w:p w14:paraId="0C4762F4" w14:textId="77777777" w:rsidR="00785686" w:rsidRDefault="00785686" w:rsidP="00785686">
      <w:pPr>
        <w:spacing w:after="0"/>
        <w:ind w:left="216"/>
      </w:pPr>
      <w:r>
        <w:rPr>
          <w:rFonts w:ascii="Consolas" w:hAnsi="Consolas"/>
          <w:sz w:val="13"/>
        </w:rPr>
        <w:t>CREATE TABLE sa105_mapping (</w:t>
      </w:r>
    </w:p>
    <w:p w14:paraId="29ABDE7E" w14:textId="77777777" w:rsidR="00785686" w:rsidRDefault="00785686" w:rsidP="00785686">
      <w:pPr>
        <w:spacing w:after="0"/>
        <w:ind w:left="216"/>
      </w:pPr>
      <w:r>
        <w:rPr>
          <w:rFonts w:ascii="Consolas" w:hAnsi="Consolas"/>
          <w:sz w:val="13"/>
        </w:rPr>
        <w:t xml:space="preserve">    id UUID PRIMARY KEY DEFAULT </w:t>
      </w:r>
      <w:proofErr w:type="spellStart"/>
      <w:r>
        <w:rPr>
          <w:rFonts w:ascii="Consolas" w:hAnsi="Consolas"/>
          <w:sz w:val="13"/>
        </w:rPr>
        <w:t>gen_random_</w:t>
      </w:r>
      <w:proofErr w:type="gramStart"/>
      <w:r>
        <w:rPr>
          <w:rFonts w:ascii="Consolas" w:hAnsi="Consolas"/>
          <w:sz w:val="13"/>
        </w:rPr>
        <w:t>uuid</w:t>
      </w:r>
      <w:proofErr w:type="spellEnd"/>
      <w:r>
        <w:rPr>
          <w:rFonts w:ascii="Consolas" w:hAnsi="Consolas"/>
          <w:sz w:val="13"/>
        </w:rPr>
        <w:t>(</w:t>
      </w:r>
      <w:proofErr w:type="gramEnd"/>
      <w:r>
        <w:rPr>
          <w:rFonts w:ascii="Consolas" w:hAnsi="Consolas"/>
          <w:sz w:val="13"/>
        </w:rPr>
        <w:t>),</w:t>
      </w:r>
    </w:p>
    <w:p w14:paraId="418355ED" w14:textId="77777777" w:rsidR="00785686" w:rsidRDefault="00785686" w:rsidP="00785686">
      <w:pPr>
        <w:spacing w:after="0"/>
        <w:ind w:left="216"/>
      </w:pPr>
      <w:r>
        <w:rPr>
          <w:rFonts w:ascii="Consolas" w:hAnsi="Consolas"/>
          <w:sz w:val="13"/>
        </w:rPr>
        <w:t xml:space="preserve">    </w:t>
      </w:r>
      <w:proofErr w:type="spellStart"/>
      <w:r>
        <w:rPr>
          <w:rFonts w:ascii="Consolas" w:hAnsi="Consolas"/>
          <w:sz w:val="13"/>
        </w:rPr>
        <w:t>tax_year</w:t>
      </w:r>
      <w:proofErr w:type="spellEnd"/>
      <w:r>
        <w:rPr>
          <w:rFonts w:ascii="Consolas" w:hAnsi="Consolas"/>
          <w:sz w:val="13"/>
        </w:rPr>
        <w:t xml:space="preserve"> </w:t>
      </w:r>
      <w:proofErr w:type="gramStart"/>
      <w:r>
        <w:rPr>
          <w:rFonts w:ascii="Consolas" w:hAnsi="Consolas"/>
          <w:sz w:val="13"/>
        </w:rPr>
        <w:t>VARCHAR(</w:t>
      </w:r>
      <w:proofErr w:type="gramEnd"/>
      <w:r>
        <w:rPr>
          <w:rFonts w:ascii="Consolas" w:hAnsi="Consolas"/>
          <w:sz w:val="13"/>
        </w:rPr>
        <w:t>9) NOT NULL,</w:t>
      </w:r>
    </w:p>
    <w:p w14:paraId="668429E1" w14:textId="77777777" w:rsidR="00785686" w:rsidRDefault="00785686" w:rsidP="00785686">
      <w:pPr>
        <w:spacing w:after="0"/>
        <w:ind w:left="216"/>
      </w:pPr>
      <w:r>
        <w:rPr>
          <w:rFonts w:ascii="Consolas" w:hAnsi="Consolas"/>
          <w:sz w:val="13"/>
        </w:rPr>
        <w:t xml:space="preserve">    </w:t>
      </w:r>
      <w:proofErr w:type="spellStart"/>
      <w:r>
        <w:rPr>
          <w:rFonts w:ascii="Consolas" w:hAnsi="Consolas"/>
          <w:sz w:val="13"/>
        </w:rPr>
        <w:t>internal_category</w:t>
      </w:r>
      <w:proofErr w:type="spellEnd"/>
      <w:r>
        <w:rPr>
          <w:rFonts w:ascii="Consolas" w:hAnsi="Consolas"/>
          <w:sz w:val="13"/>
        </w:rPr>
        <w:t xml:space="preserve"> </w:t>
      </w:r>
      <w:proofErr w:type="gramStart"/>
      <w:r>
        <w:rPr>
          <w:rFonts w:ascii="Consolas" w:hAnsi="Consolas"/>
          <w:sz w:val="13"/>
        </w:rPr>
        <w:t>VARCHAR(</w:t>
      </w:r>
      <w:proofErr w:type="gramEnd"/>
      <w:r>
        <w:rPr>
          <w:rFonts w:ascii="Consolas" w:hAnsi="Consolas"/>
          <w:sz w:val="13"/>
        </w:rPr>
        <w:t>100) NOT NULL,</w:t>
      </w:r>
    </w:p>
    <w:p w14:paraId="77479332" w14:textId="77777777" w:rsidR="00785686" w:rsidRDefault="00785686" w:rsidP="00785686">
      <w:pPr>
        <w:spacing w:after="0"/>
        <w:ind w:left="216"/>
      </w:pPr>
      <w:r>
        <w:rPr>
          <w:rFonts w:ascii="Consolas" w:hAnsi="Consolas"/>
          <w:sz w:val="13"/>
        </w:rPr>
        <w:t xml:space="preserve">    </w:t>
      </w:r>
      <w:proofErr w:type="spellStart"/>
      <w:r>
        <w:rPr>
          <w:rFonts w:ascii="Consolas" w:hAnsi="Consolas"/>
          <w:sz w:val="13"/>
        </w:rPr>
        <w:t>reporting_section</w:t>
      </w:r>
      <w:proofErr w:type="spellEnd"/>
      <w:r>
        <w:rPr>
          <w:rFonts w:ascii="Consolas" w:hAnsi="Consolas"/>
          <w:sz w:val="13"/>
        </w:rPr>
        <w:t xml:space="preserve"> </w:t>
      </w:r>
      <w:proofErr w:type="gramStart"/>
      <w:r>
        <w:rPr>
          <w:rFonts w:ascii="Consolas" w:hAnsi="Consolas"/>
          <w:sz w:val="13"/>
        </w:rPr>
        <w:t>VARCHAR(</w:t>
      </w:r>
      <w:proofErr w:type="gramEnd"/>
      <w:r>
        <w:rPr>
          <w:rFonts w:ascii="Consolas" w:hAnsi="Consolas"/>
          <w:sz w:val="13"/>
        </w:rPr>
        <w:t>100) NOT NULL,</w:t>
      </w:r>
    </w:p>
    <w:p w14:paraId="0FE6EC0A" w14:textId="77777777" w:rsidR="00785686" w:rsidRDefault="00785686" w:rsidP="00785686">
      <w:pPr>
        <w:spacing w:after="0"/>
        <w:ind w:left="216"/>
      </w:pPr>
      <w:r>
        <w:rPr>
          <w:rFonts w:ascii="Consolas" w:hAnsi="Consolas"/>
          <w:sz w:val="13"/>
        </w:rPr>
        <w:t xml:space="preserve">    </w:t>
      </w:r>
      <w:proofErr w:type="spellStart"/>
      <w:r>
        <w:rPr>
          <w:rFonts w:ascii="Consolas" w:hAnsi="Consolas"/>
          <w:sz w:val="13"/>
        </w:rPr>
        <w:t>reporting_box</w:t>
      </w:r>
      <w:proofErr w:type="spellEnd"/>
      <w:r>
        <w:rPr>
          <w:rFonts w:ascii="Consolas" w:hAnsi="Consolas"/>
          <w:sz w:val="13"/>
        </w:rPr>
        <w:t xml:space="preserve"> </w:t>
      </w:r>
      <w:proofErr w:type="gramStart"/>
      <w:r>
        <w:rPr>
          <w:rFonts w:ascii="Consolas" w:hAnsi="Consolas"/>
          <w:sz w:val="13"/>
        </w:rPr>
        <w:t>VARCHAR(</w:t>
      </w:r>
      <w:proofErr w:type="gramEnd"/>
      <w:r>
        <w:rPr>
          <w:rFonts w:ascii="Consolas" w:hAnsi="Consolas"/>
          <w:sz w:val="13"/>
        </w:rPr>
        <w:t>100) NOT NULL,</w:t>
      </w:r>
    </w:p>
    <w:p w14:paraId="28F9ED50" w14:textId="77777777" w:rsidR="00785686" w:rsidRDefault="00785686" w:rsidP="00785686">
      <w:pPr>
        <w:spacing w:after="0"/>
        <w:ind w:left="216"/>
      </w:pPr>
      <w:r>
        <w:rPr>
          <w:rFonts w:ascii="Consolas" w:hAnsi="Consolas"/>
          <w:sz w:val="13"/>
        </w:rPr>
        <w:t xml:space="preserve">    active BOOLEAN NOT NULL DEFAULT TRUE,</w:t>
      </w:r>
    </w:p>
    <w:p w14:paraId="1711D9F3" w14:textId="77777777" w:rsidR="00785686" w:rsidRDefault="00785686" w:rsidP="00785686">
      <w:pPr>
        <w:spacing w:after="0"/>
        <w:ind w:left="216"/>
      </w:pPr>
      <w:r>
        <w:rPr>
          <w:rFonts w:ascii="Consolas" w:hAnsi="Consolas"/>
          <w:sz w:val="13"/>
        </w:rPr>
        <w:t xml:space="preserve">    notes TEXT,</w:t>
      </w:r>
    </w:p>
    <w:p w14:paraId="22E3087C" w14:textId="77777777" w:rsidR="00785686" w:rsidRDefault="00785686" w:rsidP="00785686">
      <w:pPr>
        <w:spacing w:after="0"/>
        <w:ind w:left="216"/>
      </w:pPr>
      <w:r>
        <w:rPr>
          <w:rFonts w:ascii="Consolas" w:hAnsi="Consolas"/>
          <w:sz w:val="13"/>
        </w:rPr>
        <w:t xml:space="preserve">    UNIQUE (</w:t>
      </w:r>
      <w:proofErr w:type="spellStart"/>
      <w:r>
        <w:rPr>
          <w:rFonts w:ascii="Consolas" w:hAnsi="Consolas"/>
          <w:sz w:val="13"/>
        </w:rPr>
        <w:t>tax_year</w:t>
      </w:r>
      <w:proofErr w:type="spellEnd"/>
      <w:r>
        <w:rPr>
          <w:rFonts w:ascii="Consolas" w:hAnsi="Consolas"/>
          <w:sz w:val="13"/>
        </w:rPr>
        <w:t xml:space="preserve">, </w:t>
      </w:r>
      <w:proofErr w:type="spellStart"/>
      <w:r>
        <w:rPr>
          <w:rFonts w:ascii="Consolas" w:hAnsi="Consolas"/>
          <w:sz w:val="13"/>
        </w:rPr>
        <w:t>internal_category</w:t>
      </w:r>
      <w:proofErr w:type="spellEnd"/>
      <w:r>
        <w:rPr>
          <w:rFonts w:ascii="Consolas" w:hAnsi="Consolas"/>
          <w:sz w:val="13"/>
        </w:rPr>
        <w:t>)</w:t>
      </w:r>
    </w:p>
    <w:p w14:paraId="7AC94247" w14:textId="77777777" w:rsidR="00785686" w:rsidRDefault="00785686" w:rsidP="00785686">
      <w:pPr>
        <w:spacing w:after="0"/>
        <w:ind w:left="216"/>
      </w:pPr>
      <w:r>
        <w:rPr>
          <w:rFonts w:ascii="Consolas" w:hAnsi="Consolas"/>
          <w:sz w:val="13"/>
        </w:rPr>
        <w:t>);</w:t>
      </w:r>
    </w:p>
    <w:p w14:paraId="160097B4" w14:textId="77777777" w:rsidR="00785686" w:rsidRDefault="00785686" w:rsidP="00785686">
      <w:pPr>
        <w:spacing w:after="0"/>
        <w:ind w:left="216"/>
      </w:pPr>
    </w:p>
    <w:p w14:paraId="2FC89C40" w14:textId="77777777" w:rsidR="00785686" w:rsidRDefault="00785686" w:rsidP="00785686">
      <w:pPr>
        <w:spacing w:after="0"/>
        <w:ind w:left="216"/>
      </w:pPr>
      <w:r>
        <w:rPr>
          <w:rFonts w:ascii="Consolas" w:hAnsi="Consolas"/>
          <w:sz w:val="13"/>
        </w:rPr>
        <w:t xml:space="preserve">CREATE TABLE </w:t>
      </w:r>
      <w:proofErr w:type="spellStart"/>
      <w:r>
        <w:rPr>
          <w:rFonts w:ascii="Consolas" w:hAnsi="Consolas"/>
          <w:sz w:val="13"/>
        </w:rPr>
        <w:t>audit_event</w:t>
      </w:r>
      <w:proofErr w:type="spellEnd"/>
      <w:r>
        <w:rPr>
          <w:rFonts w:ascii="Consolas" w:hAnsi="Consolas"/>
          <w:sz w:val="13"/>
        </w:rPr>
        <w:t xml:space="preserve"> (</w:t>
      </w:r>
    </w:p>
    <w:p w14:paraId="3E1EFE25" w14:textId="77777777" w:rsidR="00785686" w:rsidRDefault="00785686" w:rsidP="00785686">
      <w:pPr>
        <w:spacing w:after="0"/>
        <w:ind w:left="216"/>
      </w:pPr>
      <w:r>
        <w:rPr>
          <w:rFonts w:ascii="Consolas" w:hAnsi="Consolas"/>
          <w:sz w:val="13"/>
        </w:rPr>
        <w:t xml:space="preserve">    id UUID PRIMARY KEY DEFAULT </w:t>
      </w:r>
      <w:proofErr w:type="spellStart"/>
      <w:r>
        <w:rPr>
          <w:rFonts w:ascii="Consolas" w:hAnsi="Consolas"/>
          <w:sz w:val="13"/>
        </w:rPr>
        <w:t>gen_random_</w:t>
      </w:r>
      <w:proofErr w:type="gramStart"/>
      <w:r>
        <w:rPr>
          <w:rFonts w:ascii="Consolas" w:hAnsi="Consolas"/>
          <w:sz w:val="13"/>
        </w:rPr>
        <w:t>uuid</w:t>
      </w:r>
      <w:proofErr w:type="spellEnd"/>
      <w:r>
        <w:rPr>
          <w:rFonts w:ascii="Consolas" w:hAnsi="Consolas"/>
          <w:sz w:val="13"/>
        </w:rPr>
        <w:t>(</w:t>
      </w:r>
      <w:proofErr w:type="gramEnd"/>
      <w:r>
        <w:rPr>
          <w:rFonts w:ascii="Consolas" w:hAnsi="Consolas"/>
          <w:sz w:val="13"/>
        </w:rPr>
        <w:t>),</w:t>
      </w:r>
    </w:p>
    <w:p w14:paraId="4608A270" w14:textId="77777777" w:rsidR="00785686" w:rsidRDefault="00785686" w:rsidP="00785686">
      <w:pPr>
        <w:spacing w:after="0"/>
        <w:ind w:left="216"/>
      </w:pPr>
      <w:r>
        <w:rPr>
          <w:rFonts w:ascii="Consolas" w:hAnsi="Consolas"/>
          <w:sz w:val="13"/>
        </w:rPr>
        <w:t xml:space="preserve">    </w:t>
      </w:r>
      <w:proofErr w:type="spellStart"/>
      <w:r>
        <w:rPr>
          <w:rFonts w:ascii="Consolas" w:hAnsi="Consolas"/>
          <w:sz w:val="13"/>
        </w:rPr>
        <w:t>actor_user_id</w:t>
      </w:r>
      <w:proofErr w:type="spellEnd"/>
      <w:r>
        <w:rPr>
          <w:rFonts w:ascii="Consolas" w:hAnsi="Consolas"/>
          <w:sz w:val="13"/>
        </w:rPr>
        <w:t xml:space="preserve"> UUID REFERENCES </w:t>
      </w:r>
      <w:proofErr w:type="spellStart"/>
      <w:r>
        <w:rPr>
          <w:rFonts w:ascii="Consolas" w:hAnsi="Consolas"/>
          <w:sz w:val="13"/>
        </w:rPr>
        <w:t>app_user</w:t>
      </w:r>
      <w:proofErr w:type="spellEnd"/>
      <w:r>
        <w:rPr>
          <w:rFonts w:ascii="Consolas" w:hAnsi="Consolas"/>
          <w:sz w:val="13"/>
        </w:rPr>
        <w:t>(id),</w:t>
      </w:r>
    </w:p>
    <w:p w14:paraId="544C8A16" w14:textId="77777777" w:rsidR="00785686" w:rsidRDefault="00785686" w:rsidP="00785686">
      <w:pPr>
        <w:spacing w:after="0"/>
        <w:ind w:left="216"/>
      </w:pPr>
      <w:r>
        <w:rPr>
          <w:rFonts w:ascii="Consolas" w:hAnsi="Consolas"/>
          <w:sz w:val="13"/>
        </w:rPr>
        <w:t xml:space="preserve">    action </w:t>
      </w:r>
      <w:proofErr w:type="gramStart"/>
      <w:r>
        <w:rPr>
          <w:rFonts w:ascii="Consolas" w:hAnsi="Consolas"/>
          <w:sz w:val="13"/>
        </w:rPr>
        <w:t>VARCHAR(</w:t>
      </w:r>
      <w:proofErr w:type="gramEnd"/>
      <w:r>
        <w:rPr>
          <w:rFonts w:ascii="Consolas" w:hAnsi="Consolas"/>
          <w:sz w:val="13"/>
        </w:rPr>
        <w:t>50) NOT NULL,</w:t>
      </w:r>
    </w:p>
    <w:p w14:paraId="175A614F" w14:textId="77777777" w:rsidR="00785686" w:rsidRDefault="00785686" w:rsidP="00785686">
      <w:pPr>
        <w:spacing w:after="0"/>
        <w:ind w:left="216"/>
      </w:pPr>
      <w:r>
        <w:rPr>
          <w:rFonts w:ascii="Consolas" w:hAnsi="Consolas"/>
          <w:sz w:val="13"/>
        </w:rPr>
        <w:lastRenderedPageBreak/>
        <w:t xml:space="preserve">    </w:t>
      </w:r>
      <w:proofErr w:type="spellStart"/>
      <w:r>
        <w:rPr>
          <w:rFonts w:ascii="Consolas" w:hAnsi="Consolas"/>
          <w:sz w:val="13"/>
        </w:rPr>
        <w:t>entity_type</w:t>
      </w:r>
      <w:proofErr w:type="spellEnd"/>
      <w:r>
        <w:rPr>
          <w:rFonts w:ascii="Consolas" w:hAnsi="Consolas"/>
          <w:sz w:val="13"/>
        </w:rPr>
        <w:t xml:space="preserve"> </w:t>
      </w:r>
      <w:proofErr w:type="gramStart"/>
      <w:r>
        <w:rPr>
          <w:rFonts w:ascii="Consolas" w:hAnsi="Consolas"/>
          <w:sz w:val="13"/>
        </w:rPr>
        <w:t>VARCHAR(</w:t>
      </w:r>
      <w:proofErr w:type="gramEnd"/>
      <w:r>
        <w:rPr>
          <w:rFonts w:ascii="Consolas" w:hAnsi="Consolas"/>
          <w:sz w:val="13"/>
        </w:rPr>
        <w:t>100) NOT NULL,</w:t>
      </w:r>
    </w:p>
    <w:p w14:paraId="0153DC16" w14:textId="77777777" w:rsidR="00785686" w:rsidRDefault="00785686" w:rsidP="00785686">
      <w:pPr>
        <w:spacing w:after="0"/>
        <w:ind w:left="216"/>
      </w:pPr>
      <w:r>
        <w:rPr>
          <w:rFonts w:ascii="Consolas" w:hAnsi="Consolas"/>
          <w:sz w:val="13"/>
        </w:rPr>
        <w:t xml:space="preserve">    </w:t>
      </w:r>
      <w:proofErr w:type="spellStart"/>
      <w:r>
        <w:rPr>
          <w:rFonts w:ascii="Consolas" w:hAnsi="Consolas"/>
          <w:sz w:val="13"/>
        </w:rPr>
        <w:t>entity_id</w:t>
      </w:r>
      <w:proofErr w:type="spellEnd"/>
      <w:r>
        <w:rPr>
          <w:rFonts w:ascii="Consolas" w:hAnsi="Consolas"/>
          <w:sz w:val="13"/>
        </w:rPr>
        <w:t xml:space="preserve"> UUID NOT NULL,</w:t>
      </w:r>
    </w:p>
    <w:p w14:paraId="092ED6F1" w14:textId="77777777" w:rsidR="00785686" w:rsidRDefault="00785686" w:rsidP="00785686">
      <w:pPr>
        <w:spacing w:after="0"/>
        <w:ind w:left="216"/>
      </w:pPr>
      <w:r>
        <w:rPr>
          <w:rFonts w:ascii="Consolas" w:hAnsi="Consolas"/>
          <w:sz w:val="13"/>
        </w:rPr>
        <w:t xml:space="preserve">    </w:t>
      </w:r>
      <w:proofErr w:type="spellStart"/>
      <w:r>
        <w:rPr>
          <w:rFonts w:ascii="Consolas" w:hAnsi="Consolas"/>
          <w:sz w:val="13"/>
        </w:rPr>
        <w:t>before_state</w:t>
      </w:r>
      <w:proofErr w:type="spellEnd"/>
      <w:r>
        <w:rPr>
          <w:rFonts w:ascii="Consolas" w:hAnsi="Consolas"/>
          <w:sz w:val="13"/>
        </w:rPr>
        <w:t xml:space="preserve"> JSONB,</w:t>
      </w:r>
    </w:p>
    <w:p w14:paraId="64F88FB3" w14:textId="77777777" w:rsidR="00785686" w:rsidRDefault="00785686" w:rsidP="00785686">
      <w:pPr>
        <w:spacing w:after="0"/>
        <w:ind w:left="216"/>
      </w:pPr>
      <w:r>
        <w:rPr>
          <w:rFonts w:ascii="Consolas" w:hAnsi="Consolas"/>
          <w:sz w:val="13"/>
        </w:rPr>
        <w:t xml:space="preserve">    </w:t>
      </w:r>
      <w:proofErr w:type="spellStart"/>
      <w:r>
        <w:rPr>
          <w:rFonts w:ascii="Consolas" w:hAnsi="Consolas"/>
          <w:sz w:val="13"/>
        </w:rPr>
        <w:t>after_state</w:t>
      </w:r>
      <w:proofErr w:type="spellEnd"/>
      <w:r>
        <w:rPr>
          <w:rFonts w:ascii="Consolas" w:hAnsi="Consolas"/>
          <w:sz w:val="13"/>
        </w:rPr>
        <w:t xml:space="preserve"> JSONB,</w:t>
      </w:r>
    </w:p>
    <w:p w14:paraId="2EADBB8E" w14:textId="77777777" w:rsidR="00785686" w:rsidRDefault="00785686" w:rsidP="00785686">
      <w:pPr>
        <w:spacing w:after="0"/>
        <w:ind w:left="216"/>
      </w:pPr>
      <w:r>
        <w:rPr>
          <w:rFonts w:ascii="Consolas" w:hAnsi="Consolas"/>
          <w:sz w:val="13"/>
        </w:rPr>
        <w:t xml:space="preserve">    </w:t>
      </w:r>
      <w:proofErr w:type="spellStart"/>
      <w:r>
        <w:rPr>
          <w:rFonts w:ascii="Consolas" w:hAnsi="Consolas"/>
          <w:sz w:val="13"/>
        </w:rPr>
        <w:t>occurred_at</w:t>
      </w:r>
      <w:proofErr w:type="spellEnd"/>
      <w:r>
        <w:rPr>
          <w:rFonts w:ascii="Consolas" w:hAnsi="Consolas"/>
          <w:sz w:val="13"/>
        </w:rPr>
        <w:t xml:space="preserve"> TIMESTAMPTZ NOT NULL DEFAULT </w:t>
      </w:r>
      <w:proofErr w:type="gramStart"/>
      <w:r>
        <w:rPr>
          <w:rFonts w:ascii="Consolas" w:hAnsi="Consolas"/>
          <w:sz w:val="13"/>
        </w:rPr>
        <w:t>now(</w:t>
      </w:r>
      <w:proofErr w:type="gramEnd"/>
      <w:r>
        <w:rPr>
          <w:rFonts w:ascii="Consolas" w:hAnsi="Consolas"/>
          <w:sz w:val="13"/>
        </w:rPr>
        <w:t>)</w:t>
      </w:r>
    </w:p>
    <w:p w14:paraId="5A00F992" w14:textId="77777777" w:rsidR="00785686" w:rsidRDefault="00785686" w:rsidP="00785686">
      <w:pPr>
        <w:spacing w:after="0"/>
        <w:ind w:left="216"/>
      </w:pPr>
      <w:r>
        <w:rPr>
          <w:rFonts w:ascii="Consolas" w:hAnsi="Consolas"/>
          <w:sz w:val="13"/>
        </w:rPr>
        <w:t>);</w:t>
      </w:r>
    </w:p>
    <w:p w14:paraId="72733EB6" w14:textId="77777777" w:rsidR="00785686" w:rsidRDefault="00785686" w:rsidP="00785686">
      <w:pPr>
        <w:spacing w:after="0"/>
        <w:ind w:left="216"/>
      </w:pPr>
      <w:r>
        <w:rPr>
          <w:rFonts w:ascii="Consolas" w:hAnsi="Consolas"/>
          <w:sz w:val="13"/>
        </w:rPr>
        <w:t xml:space="preserve">ALTER TABLE </w:t>
      </w:r>
      <w:proofErr w:type="spellStart"/>
      <w:r>
        <w:rPr>
          <w:rFonts w:ascii="Consolas" w:hAnsi="Consolas"/>
          <w:sz w:val="13"/>
        </w:rPr>
        <w:t>property_agency</w:t>
      </w:r>
      <w:proofErr w:type="spellEnd"/>
      <w:r>
        <w:rPr>
          <w:rFonts w:ascii="Consolas" w:hAnsi="Consolas"/>
          <w:sz w:val="13"/>
        </w:rPr>
        <w:t xml:space="preserve"> ADD CONSTRAINT </w:t>
      </w:r>
      <w:proofErr w:type="spellStart"/>
      <w:r>
        <w:rPr>
          <w:rFonts w:ascii="Consolas" w:hAnsi="Consolas"/>
          <w:sz w:val="13"/>
        </w:rPr>
        <w:t>fk_property_agency_contract_document</w:t>
      </w:r>
      <w:proofErr w:type="spellEnd"/>
    </w:p>
    <w:p w14:paraId="4A39C2CE" w14:textId="77777777" w:rsidR="00785686" w:rsidRDefault="00785686" w:rsidP="00785686">
      <w:pPr>
        <w:spacing w:after="0"/>
        <w:ind w:left="216"/>
      </w:pPr>
      <w:r>
        <w:rPr>
          <w:rFonts w:ascii="Consolas" w:hAnsi="Consolas"/>
          <w:sz w:val="13"/>
        </w:rPr>
        <w:t xml:space="preserve">    FOREIGN KEY (</w:t>
      </w:r>
      <w:proofErr w:type="spellStart"/>
      <w:r>
        <w:rPr>
          <w:rFonts w:ascii="Consolas" w:hAnsi="Consolas"/>
          <w:sz w:val="13"/>
        </w:rPr>
        <w:t>contract_document_id</w:t>
      </w:r>
      <w:proofErr w:type="spellEnd"/>
      <w:r>
        <w:rPr>
          <w:rFonts w:ascii="Consolas" w:hAnsi="Consolas"/>
          <w:sz w:val="13"/>
        </w:rPr>
        <w:t>) REFERENCES document(id</w:t>
      </w:r>
      <w:proofErr w:type="gramStart"/>
      <w:r>
        <w:rPr>
          <w:rFonts w:ascii="Consolas" w:hAnsi="Consolas"/>
          <w:sz w:val="13"/>
        </w:rPr>
        <w:t>);</w:t>
      </w:r>
      <w:proofErr w:type="gramEnd"/>
    </w:p>
    <w:p w14:paraId="24F327E3" w14:textId="77777777" w:rsidR="00785686" w:rsidRDefault="00785686" w:rsidP="00785686">
      <w:pPr>
        <w:spacing w:after="0"/>
        <w:ind w:left="216"/>
      </w:pPr>
      <w:r>
        <w:rPr>
          <w:rFonts w:ascii="Consolas" w:hAnsi="Consolas"/>
          <w:sz w:val="13"/>
        </w:rPr>
        <w:t xml:space="preserve">ALTER TABLE tenancy ADD CONSTRAINT </w:t>
      </w:r>
      <w:proofErr w:type="spellStart"/>
      <w:r>
        <w:rPr>
          <w:rFonts w:ascii="Consolas" w:hAnsi="Consolas"/>
          <w:sz w:val="13"/>
        </w:rPr>
        <w:t>fk_tenancy_agreement_document</w:t>
      </w:r>
      <w:proofErr w:type="spellEnd"/>
    </w:p>
    <w:p w14:paraId="1F4DFB25" w14:textId="77777777" w:rsidR="00785686" w:rsidRDefault="00785686" w:rsidP="00785686">
      <w:pPr>
        <w:spacing w:after="0"/>
        <w:ind w:left="216"/>
      </w:pPr>
      <w:r>
        <w:rPr>
          <w:rFonts w:ascii="Consolas" w:hAnsi="Consolas"/>
          <w:sz w:val="13"/>
        </w:rPr>
        <w:t xml:space="preserve">    FOREIGN KEY (</w:t>
      </w:r>
      <w:proofErr w:type="spellStart"/>
      <w:r>
        <w:rPr>
          <w:rFonts w:ascii="Consolas" w:hAnsi="Consolas"/>
          <w:sz w:val="13"/>
        </w:rPr>
        <w:t>agreement_document_id</w:t>
      </w:r>
      <w:proofErr w:type="spellEnd"/>
      <w:r>
        <w:rPr>
          <w:rFonts w:ascii="Consolas" w:hAnsi="Consolas"/>
          <w:sz w:val="13"/>
        </w:rPr>
        <w:t>) REFERENCES document(id</w:t>
      </w:r>
      <w:proofErr w:type="gramStart"/>
      <w:r>
        <w:rPr>
          <w:rFonts w:ascii="Consolas" w:hAnsi="Consolas"/>
          <w:sz w:val="13"/>
        </w:rPr>
        <w:t>);</w:t>
      </w:r>
      <w:proofErr w:type="gramEnd"/>
    </w:p>
    <w:p w14:paraId="0DA87F74" w14:textId="77777777" w:rsidR="00785686" w:rsidRDefault="00785686" w:rsidP="00785686">
      <w:pPr>
        <w:spacing w:after="0"/>
        <w:ind w:left="216"/>
      </w:pPr>
      <w:r>
        <w:rPr>
          <w:rFonts w:ascii="Consolas" w:hAnsi="Consolas"/>
          <w:sz w:val="13"/>
        </w:rPr>
        <w:t xml:space="preserve">ALTER TABLE income ADD CONSTRAINT </w:t>
      </w:r>
      <w:proofErr w:type="spellStart"/>
      <w:r>
        <w:rPr>
          <w:rFonts w:ascii="Consolas" w:hAnsi="Consolas"/>
          <w:sz w:val="13"/>
        </w:rPr>
        <w:t>fk_income_document</w:t>
      </w:r>
      <w:proofErr w:type="spellEnd"/>
    </w:p>
    <w:p w14:paraId="142E43C9" w14:textId="77777777" w:rsidR="00785686" w:rsidRDefault="00785686" w:rsidP="00785686">
      <w:pPr>
        <w:spacing w:after="0"/>
        <w:ind w:left="216"/>
      </w:pPr>
      <w:r>
        <w:rPr>
          <w:rFonts w:ascii="Consolas" w:hAnsi="Consolas"/>
          <w:sz w:val="13"/>
        </w:rPr>
        <w:t xml:space="preserve">    FOREIGN KEY (</w:t>
      </w:r>
      <w:proofErr w:type="spellStart"/>
      <w:r>
        <w:rPr>
          <w:rFonts w:ascii="Consolas" w:hAnsi="Consolas"/>
          <w:sz w:val="13"/>
        </w:rPr>
        <w:t>document_id</w:t>
      </w:r>
      <w:proofErr w:type="spellEnd"/>
      <w:r>
        <w:rPr>
          <w:rFonts w:ascii="Consolas" w:hAnsi="Consolas"/>
          <w:sz w:val="13"/>
        </w:rPr>
        <w:t>) REFERENCES document(id</w:t>
      </w:r>
      <w:proofErr w:type="gramStart"/>
      <w:r>
        <w:rPr>
          <w:rFonts w:ascii="Consolas" w:hAnsi="Consolas"/>
          <w:sz w:val="13"/>
        </w:rPr>
        <w:t>);</w:t>
      </w:r>
      <w:proofErr w:type="gramEnd"/>
    </w:p>
    <w:p w14:paraId="4DEB23CD" w14:textId="77777777" w:rsidR="00785686" w:rsidRDefault="00785686" w:rsidP="00785686">
      <w:pPr>
        <w:spacing w:after="0"/>
        <w:ind w:left="216"/>
      </w:pPr>
      <w:r>
        <w:rPr>
          <w:rFonts w:ascii="Consolas" w:hAnsi="Consolas"/>
          <w:sz w:val="13"/>
        </w:rPr>
        <w:t xml:space="preserve">ALTER TABLE expense ADD CONSTRAINT </w:t>
      </w:r>
      <w:proofErr w:type="spellStart"/>
      <w:r>
        <w:rPr>
          <w:rFonts w:ascii="Consolas" w:hAnsi="Consolas"/>
          <w:sz w:val="13"/>
        </w:rPr>
        <w:t>fk_expense_document</w:t>
      </w:r>
      <w:proofErr w:type="spellEnd"/>
    </w:p>
    <w:p w14:paraId="50C948A3" w14:textId="77777777" w:rsidR="00785686" w:rsidRDefault="00785686" w:rsidP="00785686">
      <w:pPr>
        <w:spacing w:after="0"/>
        <w:ind w:left="216"/>
      </w:pPr>
      <w:r>
        <w:rPr>
          <w:rFonts w:ascii="Consolas" w:hAnsi="Consolas"/>
          <w:sz w:val="13"/>
        </w:rPr>
        <w:t xml:space="preserve">    FOREIGN KEY (</w:t>
      </w:r>
      <w:proofErr w:type="spellStart"/>
      <w:r>
        <w:rPr>
          <w:rFonts w:ascii="Consolas" w:hAnsi="Consolas"/>
          <w:sz w:val="13"/>
        </w:rPr>
        <w:t>document_id</w:t>
      </w:r>
      <w:proofErr w:type="spellEnd"/>
      <w:r>
        <w:rPr>
          <w:rFonts w:ascii="Consolas" w:hAnsi="Consolas"/>
          <w:sz w:val="13"/>
        </w:rPr>
        <w:t>) REFERENCES document(id</w:t>
      </w:r>
      <w:proofErr w:type="gramStart"/>
      <w:r>
        <w:rPr>
          <w:rFonts w:ascii="Consolas" w:hAnsi="Consolas"/>
          <w:sz w:val="13"/>
        </w:rPr>
        <w:t>);</w:t>
      </w:r>
      <w:proofErr w:type="gramEnd"/>
    </w:p>
    <w:p w14:paraId="54F474E6" w14:textId="77777777" w:rsidR="00785686" w:rsidRDefault="00785686" w:rsidP="00785686">
      <w:pPr>
        <w:spacing w:after="0"/>
        <w:ind w:left="216"/>
      </w:pPr>
      <w:r>
        <w:rPr>
          <w:rFonts w:ascii="Consolas" w:hAnsi="Consolas"/>
          <w:sz w:val="13"/>
        </w:rPr>
        <w:t xml:space="preserve">ALTER TABLE </w:t>
      </w:r>
      <w:proofErr w:type="spellStart"/>
      <w:r>
        <w:rPr>
          <w:rFonts w:ascii="Consolas" w:hAnsi="Consolas"/>
          <w:sz w:val="13"/>
        </w:rPr>
        <w:t>maintenance_job</w:t>
      </w:r>
      <w:proofErr w:type="spellEnd"/>
      <w:r>
        <w:rPr>
          <w:rFonts w:ascii="Consolas" w:hAnsi="Consolas"/>
          <w:sz w:val="13"/>
        </w:rPr>
        <w:t xml:space="preserve"> ADD CONSTRAINT </w:t>
      </w:r>
      <w:proofErr w:type="spellStart"/>
      <w:r>
        <w:rPr>
          <w:rFonts w:ascii="Consolas" w:hAnsi="Consolas"/>
          <w:sz w:val="13"/>
        </w:rPr>
        <w:t>fk_job_quote_document</w:t>
      </w:r>
      <w:proofErr w:type="spellEnd"/>
    </w:p>
    <w:p w14:paraId="413573AC" w14:textId="77777777" w:rsidR="00785686" w:rsidRDefault="00785686" w:rsidP="00785686">
      <w:pPr>
        <w:spacing w:after="0"/>
        <w:ind w:left="216"/>
      </w:pPr>
      <w:r>
        <w:rPr>
          <w:rFonts w:ascii="Consolas" w:hAnsi="Consolas"/>
          <w:sz w:val="13"/>
        </w:rPr>
        <w:t xml:space="preserve">    FOREIGN KEY (</w:t>
      </w:r>
      <w:proofErr w:type="spellStart"/>
      <w:r>
        <w:rPr>
          <w:rFonts w:ascii="Consolas" w:hAnsi="Consolas"/>
          <w:sz w:val="13"/>
        </w:rPr>
        <w:t>quote_document_id</w:t>
      </w:r>
      <w:proofErr w:type="spellEnd"/>
      <w:r>
        <w:rPr>
          <w:rFonts w:ascii="Consolas" w:hAnsi="Consolas"/>
          <w:sz w:val="13"/>
        </w:rPr>
        <w:t>) REFERENCES document(id</w:t>
      </w:r>
      <w:proofErr w:type="gramStart"/>
      <w:r>
        <w:rPr>
          <w:rFonts w:ascii="Consolas" w:hAnsi="Consolas"/>
          <w:sz w:val="13"/>
        </w:rPr>
        <w:t>);</w:t>
      </w:r>
      <w:proofErr w:type="gramEnd"/>
    </w:p>
    <w:p w14:paraId="3AA35857" w14:textId="77777777" w:rsidR="00785686" w:rsidRDefault="00785686" w:rsidP="00785686">
      <w:pPr>
        <w:spacing w:after="0"/>
        <w:ind w:left="216"/>
      </w:pPr>
      <w:r>
        <w:rPr>
          <w:rFonts w:ascii="Consolas" w:hAnsi="Consolas"/>
          <w:sz w:val="13"/>
        </w:rPr>
        <w:t xml:space="preserve">ALTER TABLE </w:t>
      </w:r>
      <w:proofErr w:type="spellStart"/>
      <w:r>
        <w:rPr>
          <w:rFonts w:ascii="Consolas" w:hAnsi="Consolas"/>
          <w:sz w:val="13"/>
        </w:rPr>
        <w:t>maintenance_job</w:t>
      </w:r>
      <w:proofErr w:type="spellEnd"/>
      <w:r>
        <w:rPr>
          <w:rFonts w:ascii="Consolas" w:hAnsi="Consolas"/>
          <w:sz w:val="13"/>
        </w:rPr>
        <w:t xml:space="preserve"> ADD CONSTRAINT </w:t>
      </w:r>
      <w:proofErr w:type="spellStart"/>
      <w:r>
        <w:rPr>
          <w:rFonts w:ascii="Consolas" w:hAnsi="Consolas"/>
          <w:sz w:val="13"/>
        </w:rPr>
        <w:t>fk_job_invoice_document</w:t>
      </w:r>
      <w:proofErr w:type="spellEnd"/>
    </w:p>
    <w:p w14:paraId="2780C6B1" w14:textId="77777777" w:rsidR="00785686" w:rsidRDefault="00785686" w:rsidP="00785686">
      <w:pPr>
        <w:spacing w:after="0"/>
        <w:ind w:left="216"/>
      </w:pPr>
      <w:r>
        <w:rPr>
          <w:rFonts w:ascii="Consolas" w:hAnsi="Consolas"/>
          <w:sz w:val="13"/>
        </w:rPr>
        <w:t xml:space="preserve">    FOREIGN KEY (</w:t>
      </w:r>
      <w:proofErr w:type="spellStart"/>
      <w:r>
        <w:rPr>
          <w:rFonts w:ascii="Consolas" w:hAnsi="Consolas"/>
          <w:sz w:val="13"/>
        </w:rPr>
        <w:t>invoice_document_id</w:t>
      </w:r>
      <w:proofErr w:type="spellEnd"/>
      <w:r>
        <w:rPr>
          <w:rFonts w:ascii="Consolas" w:hAnsi="Consolas"/>
          <w:sz w:val="13"/>
        </w:rPr>
        <w:t>) REFERENCES document(id</w:t>
      </w:r>
      <w:proofErr w:type="gramStart"/>
      <w:r>
        <w:rPr>
          <w:rFonts w:ascii="Consolas" w:hAnsi="Consolas"/>
          <w:sz w:val="13"/>
        </w:rPr>
        <w:t>);</w:t>
      </w:r>
      <w:proofErr w:type="gramEnd"/>
    </w:p>
    <w:p w14:paraId="125339EA" w14:textId="77777777" w:rsidR="00785686" w:rsidRDefault="00785686" w:rsidP="00785686">
      <w:pPr>
        <w:spacing w:after="0"/>
        <w:ind w:left="216"/>
      </w:pPr>
      <w:r>
        <w:rPr>
          <w:rFonts w:ascii="Consolas" w:hAnsi="Consolas"/>
          <w:sz w:val="13"/>
        </w:rPr>
        <w:t xml:space="preserve">ALTER TABLE </w:t>
      </w:r>
      <w:proofErr w:type="spellStart"/>
      <w:r>
        <w:rPr>
          <w:rFonts w:ascii="Consolas" w:hAnsi="Consolas"/>
          <w:sz w:val="13"/>
        </w:rPr>
        <w:t>compliance_item</w:t>
      </w:r>
      <w:proofErr w:type="spellEnd"/>
      <w:r>
        <w:rPr>
          <w:rFonts w:ascii="Consolas" w:hAnsi="Consolas"/>
          <w:sz w:val="13"/>
        </w:rPr>
        <w:t xml:space="preserve"> ADD CONSTRAINT </w:t>
      </w:r>
      <w:proofErr w:type="spellStart"/>
      <w:r>
        <w:rPr>
          <w:rFonts w:ascii="Consolas" w:hAnsi="Consolas"/>
          <w:sz w:val="13"/>
        </w:rPr>
        <w:t>fk_compliance_document</w:t>
      </w:r>
      <w:proofErr w:type="spellEnd"/>
    </w:p>
    <w:p w14:paraId="1DE16FAC" w14:textId="77777777" w:rsidR="00785686" w:rsidRDefault="00785686" w:rsidP="00785686">
      <w:pPr>
        <w:spacing w:after="0"/>
        <w:ind w:left="216"/>
      </w:pPr>
      <w:r>
        <w:rPr>
          <w:rFonts w:ascii="Consolas" w:hAnsi="Consolas"/>
          <w:sz w:val="13"/>
        </w:rPr>
        <w:t xml:space="preserve">    FOREIGN KEY (</w:t>
      </w:r>
      <w:proofErr w:type="spellStart"/>
      <w:r>
        <w:rPr>
          <w:rFonts w:ascii="Consolas" w:hAnsi="Consolas"/>
          <w:sz w:val="13"/>
        </w:rPr>
        <w:t>document_id</w:t>
      </w:r>
      <w:proofErr w:type="spellEnd"/>
      <w:r>
        <w:rPr>
          <w:rFonts w:ascii="Consolas" w:hAnsi="Consolas"/>
          <w:sz w:val="13"/>
        </w:rPr>
        <w:t>) REFERENCES document(id</w:t>
      </w:r>
      <w:proofErr w:type="gramStart"/>
      <w:r>
        <w:rPr>
          <w:rFonts w:ascii="Consolas" w:hAnsi="Consolas"/>
          <w:sz w:val="13"/>
        </w:rPr>
        <w:t>);</w:t>
      </w:r>
      <w:proofErr w:type="gramEnd"/>
    </w:p>
    <w:p w14:paraId="6C85CCA8" w14:textId="77777777" w:rsidR="00785686" w:rsidRDefault="00785686" w:rsidP="00785686">
      <w:pPr>
        <w:spacing w:after="0"/>
        <w:ind w:left="216"/>
      </w:pPr>
      <w:r>
        <w:rPr>
          <w:rFonts w:ascii="Consolas" w:hAnsi="Consolas"/>
          <w:sz w:val="13"/>
        </w:rPr>
        <w:t xml:space="preserve">ALTER TABLE </w:t>
      </w:r>
      <w:proofErr w:type="spellStart"/>
      <w:r>
        <w:rPr>
          <w:rFonts w:ascii="Consolas" w:hAnsi="Consolas"/>
          <w:sz w:val="13"/>
        </w:rPr>
        <w:t>agency_communication</w:t>
      </w:r>
      <w:proofErr w:type="spellEnd"/>
      <w:r>
        <w:rPr>
          <w:rFonts w:ascii="Consolas" w:hAnsi="Consolas"/>
          <w:sz w:val="13"/>
        </w:rPr>
        <w:t xml:space="preserve"> ADD CONSTRAINT </w:t>
      </w:r>
      <w:proofErr w:type="spellStart"/>
      <w:r>
        <w:rPr>
          <w:rFonts w:ascii="Consolas" w:hAnsi="Consolas"/>
          <w:sz w:val="13"/>
        </w:rPr>
        <w:t>fk_communication_document</w:t>
      </w:r>
      <w:proofErr w:type="spellEnd"/>
    </w:p>
    <w:p w14:paraId="64094B8E" w14:textId="77777777" w:rsidR="00785686" w:rsidRDefault="00785686" w:rsidP="00785686">
      <w:pPr>
        <w:spacing w:after="0"/>
        <w:ind w:left="216"/>
      </w:pPr>
      <w:r>
        <w:rPr>
          <w:rFonts w:ascii="Consolas" w:hAnsi="Consolas"/>
          <w:sz w:val="13"/>
        </w:rPr>
        <w:t xml:space="preserve">    FOREIGN KEY (</w:t>
      </w:r>
      <w:proofErr w:type="spellStart"/>
      <w:r>
        <w:rPr>
          <w:rFonts w:ascii="Consolas" w:hAnsi="Consolas"/>
          <w:sz w:val="13"/>
        </w:rPr>
        <w:t>document_id</w:t>
      </w:r>
      <w:proofErr w:type="spellEnd"/>
      <w:r>
        <w:rPr>
          <w:rFonts w:ascii="Consolas" w:hAnsi="Consolas"/>
          <w:sz w:val="13"/>
        </w:rPr>
        <w:t>) REFERENCES document(id</w:t>
      </w:r>
      <w:proofErr w:type="gramStart"/>
      <w:r>
        <w:rPr>
          <w:rFonts w:ascii="Consolas" w:hAnsi="Consolas"/>
          <w:sz w:val="13"/>
        </w:rPr>
        <w:t>);</w:t>
      </w:r>
      <w:proofErr w:type="gramEnd"/>
    </w:p>
    <w:p w14:paraId="53A47075" w14:textId="77777777" w:rsidR="00785686" w:rsidRDefault="00785686" w:rsidP="00785686">
      <w:pPr>
        <w:spacing w:after="0"/>
        <w:ind w:left="216"/>
      </w:pPr>
      <w:r>
        <w:rPr>
          <w:rFonts w:ascii="Consolas" w:hAnsi="Consolas"/>
          <w:sz w:val="13"/>
        </w:rPr>
        <w:t xml:space="preserve">ALTER TABLE </w:t>
      </w:r>
      <w:proofErr w:type="spellStart"/>
      <w:r>
        <w:rPr>
          <w:rFonts w:ascii="Consolas" w:hAnsi="Consolas"/>
          <w:sz w:val="13"/>
        </w:rPr>
        <w:t>agency_statement</w:t>
      </w:r>
      <w:proofErr w:type="spellEnd"/>
      <w:r>
        <w:rPr>
          <w:rFonts w:ascii="Consolas" w:hAnsi="Consolas"/>
          <w:sz w:val="13"/>
        </w:rPr>
        <w:t xml:space="preserve"> ADD CONSTRAINT </w:t>
      </w:r>
      <w:proofErr w:type="spellStart"/>
      <w:r>
        <w:rPr>
          <w:rFonts w:ascii="Consolas" w:hAnsi="Consolas"/>
          <w:sz w:val="13"/>
        </w:rPr>
        <w:t>fk_statement_document</w:t>
      </w:r>
      <w:proofErr w:type="spellEnd"/>
    </w:p>
    <w:p w14:paraId="667B2B97" w14:textId="77777777" w:rsidR="00785686" w:rsidRDefault="00785686" w:rsidP="00785686">
      <w:pPr>
        <w:spacing w:after="0"/>
        <w:ind w:left="216"/>
      </w:pPr>
      <w:r>
        <w:rPr>
          <w:rFonts w:ascii="Consolas" w:hAnsi="Consolas"/>
          <w:sz w:val="13"/>
        </w:rPr>
        <w:t xml:space="preserve">    FOREIGN KEY (</w:t>
      </w:r>
      <w:proofErr w:type="spellStart"/>
      <w:r>
        <w:rPr>
          <w:rFonts w:ascii="Consolas" w:hAnsi="Consolas"/>
          <w:sz w:val="13"/>
        </w:rPr>
        <w:t>document_id</w:t>
      </w:r>
      <w:proofErr w:type="spellEnd"/>
      <w:r>
        <w:rPr>
          <w:rFonts w:ascii="Consolas" w:hAnsi="Consolas"/>
          <w:sz w:val="13"/>
        </w:rPr>
        <w:t>) REFERENCES document(id</w:t>
      </w:r>
      <w:proofErr w:type="gramStart"/>
      <w:r>
        <w:rPr>
          <w:rFonts w:ascii="Consolas" w:hAnsi="Consolas"/>
          <w:sz w:val="13"/>
        </w:rPr>
        <w:t>);</w:t>
      </w:r>
      <w:proofErr w:type="gramEnd"/>
    </w:p>
    <w:p w14:paraId="1E44400F" w14:textId="77777777" w:rsidR="00785686" w:rsidRDefault="00785686" w:rsidP="00785686">
      <w:pPr>
        <w:spacing w:after="0"/>
        <w:ind w:left="216"/>
      </w:pPr>
    </w:p>
    <w:p w14:paraId="3B5A511F" w14:textId="77777777" w:rsidR="00785686" w:rsidRDefault="00785686" w:rsidP="00785686">
      <w:pPr>
        <w:spacing w:after="0"/>
        <w:ind w:left="216"/>
      </w:pPr>
      <w:r>
        <w:rPr>
          <w:rFonts w:ascii="Consolas" w:hAnsi="Consolas"/>
          <w:sz w:val="13"/>
        </w:rPr>
        <w:t xml:space="preserve">CREATE INDEX </w:t>
      </w:r>
      <w:proofErr w:type="spellStart"/>
      <w:r>
        <w:rPr>
          <w:rFonts w:ascii="Consolas" w:hAnsi="Consolas"/>
          <w:sz w:val="13"/>
        </w:rPr>
        <w:t>idx_income_property_date</w:t>
      </w:r>
      <w:proofErr w:type="spellEnd"/>
      <w:r>
        <w:rPr>
          <w:rFonts w:ascii="Consolas" w:hAnsi="Consolas"/>
          <w:sz w:val="13"/>
        </w:rPr>
        <w:t xml:space="preserve"> ON </w:t>
      </w:r>
      <w:proofErr w:type="gramStart"/>
      <w:r>
        <w:rPr>
          <w:rFonts w:ascii="Consolas" w:hAnsi="Consolas"/>
          <w:sz w:val="13"/>
        </w:rPr>
        <w:t>income(</w:t>
      </w:r>
      <w:proofErr w:type="spellStart"/>
      <w:proofErr w:type="gramEnd"/>
      <w:r>
        <w:rPr>
          <w:rFonts w:ascii="Consolas" w:hAnsi="Consolas"/>
          <w:sz w:val="13"/>
        </w:rPr>
        <w:t>property_id</w:t>
      </w:r>
      <w:proofErr w:type="spellEnd"/>
      <w:r>
        <w:rPr>
          <w:rFonts w:ascii="Consolas" w:hAnsi="Consolas"/>
          <w:sz w:val="13"/>
        </w:rPr>
        <w:t xml:space="preserve">, </w:t>
      </w:r>
      <w:proofErr w:type="spellStart"/>
      <w:r>
        <w:rPr>
          <w:rFonts w:ascii="Consolas" w:hAnsi="Consolas"/>
          <w:sz w:val="13"/>
        </w:rPr>
        <w:t>received_date</w:t>
      </w:r>
      <w:proofErr w:type="spellEnd"/>
      <w:proofErr w:type="gramStart"/>
      <w:r>
        <w:rPr>
          <w:rFonts w:ascii="Consolas" w:hAnsi="Consolas"/>
          <w:sz w:val="13"/>
        </w:rPr>
        <w:t>);</w:t>
      </w:r>
      <w:proofErr w:type="gramEnd"/>
    </w:p>
    <w:p w14:paraId="12E6EBA7" w14:textId="77777777" w:rsidR="00785686" w:rsidRDefault="00785686" w:rsidP="00785686">
      <w:pPr>
        <w:spacing w:after="0"/>
        <w:ind w:left="216"/>
      </w:pPr>
      <w:r>
        <w:rPr>
          <w:rFonts w:ascii="Consolas" w:hAnsi="Consolas"/>
          <w:sz w:val="13"/>
        </w:rPr>
        <w:t xml:space="preserve">CREATE INDEX </w:t>
      </w:r>
      <w:proofErr w:type="spellStart"/>
      <w:r>
        <w:rPr>
          <w:rFonts w:ascii="Consolas" w:hAnsi="Consolas"/>
          <w:sz w:val="13"/>
        </w:rPr>
        <w:t>idx_income_tax_year</w:t>
      </w:r>
      <w:proofErr w:type="spellEnd"/>
      <w:r>
        <w:rPr>
          <w:rFonts w:ascii="Consolas" w:hAnsi="Consolas"/>
          <w:sz w:val="13"/>
        </w:rPr>
        <w:t xml:space="preserve"> ON income(</w:t>
      </w:r>
      <w:proofErr w:type="spellStart"/>
      <w:r>
        <w:rPr>
          <w:rFonts w:ascii="Consolas" w:hAnsi="Consolas"/>
          <w:sz w:val="13"/>
        </w:rPr>
        <w:t>tax_year</w:t>
      </w:r>
      <w:proofErr w:type="spellEnd"/>
      <w:proofErr w:type="gramStart"/>
      <w:r>
        <w:rPr>
          <w:rFonts w:ascii="Consolas" w:hAnsi="Consolas"/>
          <w:sz w:val="13"/>
        </w:rPr>
        <w:t>);</w:t>
      </w:r>
      <w:proofErr w:type="gramEnd"/>
    </w:p>
    <w:p w14:paraId="3FEB33E5" w14:textId="77777777" w:rsidR="00785686" w:rsidRDefault="00785686" w:rsidP="00785686">
      <w:pPr>
        <w:spacing w:after="0"/>
        <w:ind w:left="216"/>
      </w:pPr>
      <w:r>
        <w:rPr>
          <w:rFonts w:ascii="Consolas" w:hAnsi="Consolas"/>
          <w:sz w:val="13"/>
        </w:rPr>
        <w:t xml:space="preserve">CREATE INDEX </w:t>
      </w:r>
      <w:proofErr w:type="spellStart"/>
      <w:r>
        <w:rPr>
          <w:rFonts w:ascii="Consolas" w:hAnsi="Consolas"/>
          <w:sz w:val="13"/>
        </w:rPr>
        <w:t>idx_expense_property_date</w:t>
      </w:r>
      <w:proofErr w:type="spellEnd"/>
      <w:r>
        <w:rPr>
          <w:rFonts w:ascii="Consolas" w:hAnsi="Consolas"/>
          <w:sz w:val="13"/>
        </w:rPr>
        <w:t xml:space="preserve"> ON </w:t>
      </w:r>
      <w:proofErr w:type="gramStart"/>
      <w:r>
        <w:rPr>
          <w:rFonts w:ascii="Consolas" w:hAnsi="Consolas"/>
          <w:sz w:val="13"/>
        </w:rPr>
        <w:t>expense(</w:t>
      </w:r>
      <w:proofErr w:type="spellStart"/>
      <w:proofErr w:type="gramEnd"/>
      <w:r>
        <w:rPr>
          <w:rFonts w:ascii="Consolas" w:hAnsi="Consolas"/>
          <w:sz w:val="13"/>
        </w:rPr>
        <w:t>property_id</w:t>
      </w:r>
      <w:proofErr w:type="spellEnd"/>
      <w:r>
        <w:rPr>
          <w:rFonts w:ascii="Consolas" w:hAnsi="Consolas"/>
          <w:sz w:val="13"/>
        </w:rPr>
        <w:t xml:space="preserve">, </w:t>
      </w:r>
      <w:proofErr w:type="spellStart"/>
      <w:r>
        <w:rPr>
          <w:rFonts w:ascii="Consolas" w:hAnsi="Consolas"/>
          <w:sz w:val="13"/>
        </w:rPr>
        <w:t>expense_date</w:t>
      </w:r>
      <w:proofErr w:type="spellEnd"/>
      <w:proofErr w:type="gramStart"/>
      <w:r>
        <w:rPr>
          <w:rFonts w:ascii="Consolas" w:hAnsi="Consolas"/>
          <w:sz w:val="13"/>
        </w:rPr>
        <w:t>);</w:t>
      </w:r>
      <w:proofErr w:type="gramEnd"/>
    </w:p>
    <w:p w14:paraId="3D32A3F2" w14:textId="77777777" w:rsidR="00785686" w:rsidRDefault="00785686" w:rsidP="00785686">
      <w:pPr>
        <w:spacing w:after="0"/>
        <w:ind w:left="216"/>
      </w:pPr>
      <w:r>
        <w:rPr>
          <w:rFonts w:ascii="Consolas" w:hAnsi="Consolas"/>
          <w:sz w:val="13"/>
        </w:rPr>
        <w:t xml:space="preserve">CREATE INDEX </w:t>
      </w:r>
      <w:proofErr w:type="spellStart"/>
      <w:r>
        <w:rPr>
          <w:rFonts w:ascii="Consolas" w:hAnsi="Consolas"/>
          <w:sz w:val="13"/>
        </w:rPr>
        <w:t>idx_expense_tax_year_status</w:t>
      </w:r>
      <w:proofErr w:type="spellEnd"/>
      <w:r>
        <w:rPr>
          <w:rFonts w:ascii="Consolas" w:hAnsi="Consolas"/>
          <w:sz w:val="13"/>
        </w:rPr>
        <w:t xml:space="preserve"> ON </w:t>
      </w:r>
      <w:proofErr w:type="gramStart"/>
      <w:r>
        <w:rPr>
          <w:rFonts w:ascii="Consolas" w:hAnsi="Consolas"/>
          <w:sz w:val="13"/>
        </w:rPr>
        <w:t>expense(</w:t>
      </w:r>
      <w:proofErr w:type="spellStart"/>
      <w:proofErr w:type="gramEnd"/>
      <w:r>
        <w:rPr>
          <w:rFonts w:ascii="Consolas" w:hAnsi="Consolas"/>
          <w:sz w:val="13"/>
        </w:rPr>
        <w:t>tax_year</w:t>
      </w:r>
      <w:proofErr w:type="spellEnd"/>
      <w:r>
        <w:rPr>
          <w:rFonts w:ascii="Consolas" w:hAnsi="Consolas"/>
          <w:sz w:val="13"/>
        </w:rPr>
        <w:t>, status</w:t>
      </w:r>
      <w:proofErr w:type="gramStart"/>
      <w:r>
        <w:rPr>
          <w:rFonts w:ascii="Consolas" w:hAnsi="Consolas"/>
          <w:sz w:val="13"/>
        </w:rPr>
        <w:t>);</w:t>
      </w:r>
      <w:proofErr w:type="gramEnd"/>
    </w:p>
    <w:p w14:paraId="5AC846E4" w14:textId="77777777" w:rsidR="00785686" w:rsidRDefault="00785686" w:rsidP="00785686">
      <w:pPr>
        <w:spacing w:after="0"/>
        <w:ind w:left="216"/>
      </w:pPr>
      <w:r>
        <w:rPr>
          <w:rFonts w:ascii="Consolas" w:hAnsi="Consolas"/>
          <w:sz w:val="13"/>
        </w:rPr>
        <w:t xml:space="preserve">CREATE INDEX </w:t>
      </w:r>
      <w:proofErr w:type="spellStart"/>
      <w:r>
        <w:rPr>
          <w:rFonts w:ascii="Consolas" w:hAnsi="Consolas"/>
          <w:sz w:val="13"/>
        </w:rPr>
        <w:t>idx_compliance_expiry</w:t>
      </w:r>
      <w:proofErr w:type="spellEnd"/>
      <w:r>
        <w:rPr>
          <w:rFonts w:ascii="Consolas" w:hAnsi="Consolas"/>
          <w:sz w:val="13"/>
        </w:rPr>
        <w:t xml:space="preserve"> ON </w:t>
      </w:r>
      <w:proofErr w:type="spellStart"/>
      <w:r>
        <w:rPr>
          <w:rFonts w:ascii="Consolas" w:hAnsi="Consolas"/>
          <w:sz w:val="13"/>
        </w:rPr>
        <w:t>compliance_item</w:t>
      </w:r>
      <w:proofErr w:type="spellEnd"/>
      <w:r>
        <w:rPr>
          <w:rFonts w:ascii="Consolas" w:hAnsi="Consolas"/>
          <w:sz w:val="13"/>
        </w:rPr>
        <w:t>(</w:t>
      </w:r>
      <w:proofErr w:type="spellStart"/>
      <w:r>
        <w:rPr>
          <w:rFonts w:ascii="Consolas" w:hAnsi="Consolas"/>
          <w:sz w:val="13"/>
        </w:rPr>
        <w:t>expiry_date</w:t>
      </w:r>
      <w:proofErr w:type="spellEnd"/>
      <w:r>
        <w:rPr>
          <w:rFonts w:ascii="Consolas" w:hAnsi="Consolas"/>
          <w:sz w:val="13"/>
        </w:rPr>
        <w:t>) WHERE status &lt;&gt; 'NOT_APPLICABLE</w:t>
      </w:r>
      <w:proofErr w:type="gramStart"/>
      <w:r>
        <w:rPr>
          <w:rFonts w:ascii="Consolas" w:hAnsi="Consolas"/>
          <w:sz w:val="13"/>
        </w:rPr>
        <w:t>';</w:t>
      </w:r>
      <w:proofErr w:type="gramEnd"/>
    </w:p>
    <w:p w14:paraId="505479B6" w14:textId="77777777" w:rsidR="00785686" w:rsidRDefault="00785686" w:rsidP="00785686">
      <w:pPr>
        <w:spacing w:after="0"/>
        <w:ind w:left="216"/>
      </w:pPr>
      <w:r>
        <w:rPr>
          <w:rFonts w:ascii="Consolas" w:hAnsi="Consolas"/>
          <w:sz w:val="13"/>
        </w:rPr>
        <w:t xml:space="preserve">CREATE INDEX </w:t>
      </w:r>
      <w:proofErr w:type="spellStart"/>
      <w:r>
        <w:rPr>
          <w:rFonts w:ascii="Consolas" w:hAnsi="Consolas"/>
          <w:sz w:val="13"/>
        </w:rPr>
        <w:t>idx_maintenance_property_status</w:t>
      </w:r>
      <w:proofErr w:type="spellEnd"/>
      <w:r>
        <w:rPr>
          <w:rFonts w:ascii="Consolas" w:hAnsi="Consolas"/>
          <w:sz w:val="13"/>
        </w:rPr>
        <w:t xml:space="preserve"> ON </w:t>
      </w:r>
      <w:proofErr w:type="spellStart"/>
      <w:r>
        <w:rPr>
          <w:rFonts w:ascii="Consolas" w:hAnsi="Consolas"/>
          <w:sz w:val="13"/>
        </w:rPr>
        <w:t>maintenance_</w:t>
      </w:r>
      <w:proofErr w:type="gramStart"/>
      <w:r>
        <w:rPr>
          <w:rFonts w:ascii="Consolas" w:hAnsi="Consolas"/>
          <w:sz w:val="13"/>
        </w:rPr>
        <w:t>request</w:t>
      </w:r>
      <w:proofErr w:type="spellEnd"/>
      <w:r>
        <w:rPr>
          <w:rFonts w:ascii="Consolas" w:hAnsi="Consolas"/>
          <w:sz w:val="13"/>
        </w:rPr>
        <w:t>(</w:t>
      </w:r>
      <w:proofErr w:type="spellStart"/>
      <w:proofErr w:type="gramEnd"/>
      <w:r>
        <w:rPr>
          <w:rFonts w:ascii="Consolas" w:hAnsi="Consolas"/>
          <w:sz w:val="13"/>
        </w:rPr>
        <w:t>property_id</w:t>
      </w:r>
      <w:proofErr w:type="spellEnd"/>
      <w:r>
        <w:rPr>
          <w:rFonts w:ascii="Consolas" w:hAnsi="Consolas"/>
          <w:sz w:val="13"/>
        </w:rPr>
        <w:t>, status</w:t>
      </w:r>
      <w:proofErr w:type="gramStart"/>
      <w:r>
        <w:rPr>
          <w:rFonts w:ascii="Consolas" w:hAnsi="Consolas"/>
          <w:sz w:val="13"/>
        </w:rPr>
        <w:t>);</w:t>
      </w:r>
      <w:proofErr w:type="gramEnd"/>
    </w:p>
    <w:p w14:paraId="53CE0FA3" w14:textId="77777777" w:rsidR="00785686" w:rsidRDefault="00785686" w:rsidP="00785686">
      <w:pPr>
        <w:spacing w:after="0"/>
        <w:ind w:left="216"/>
      </w:pPr>
      <w:r>
        <w:rPr>
          <w:rFonts w:ascii="Consolas" w:hAnsi="Consolas"/>
          <w:sz w:val="13"/>
        </w:rPr>
        <w:t xml:space="preserve">CREATE INDEX </w:t>
      </w:r>
      <w:proofErr w:type="spellStart"/>
      <w:r>
        <w:rPr>
          <w:rFonts w:ascii="Consolas" w:hAnsi="Consolas"/>
          <w:sz w:val="13"/>
        </w:rPr>
        <w:t>idx_document_property_type</w:t>
      </w:r>
      <w:proofErr w:type="spellEnd"/>
      <w:r>
        <w:rPr>
          <w:rFonts w:ascii="Consolas" w:hAnsi="Consolas"/>
          <w:sz w:val="13"/>
        </w:rPr>
        <w:t xml:space="preserve"> ON </w:t>
      </w:r>
      <w:proofErr w:type="gramStart"/>
      <w:r>
        <w:rPr>
          <w:rFonts w:ascii="Consolas" w:hAnsi="Consolas"/>
          <w:sz w:val="13"/>
        </w:rPr>
        <w:t>document(</w:t>
      </w:r>
      <w:proofErr w:type="spellStart"/>
      <w:proofErr w:type="gramEnd"/>
      <w:r>
        <w:rPr>
          <w:rFonts w:ascii="Consolas" w:hAnsi="Consolas"/>
          <w:sz w:val="13"/>
        </w:rPr>
        <w:t>property_id</w:t>
      </w:r>
      <w:proofErr w:type="spellEnd"/>
      <w:r>
        <w:rPr>
          <w:rFonts w:ascii="Consolas" w:hAnsi="Consolas"/>
          <w:sz w:val="13"/>
        </w:rPr>
        <w:t xml:space="preserve">, </w:t>
      </w:r>
      <w:proofErr w:type="spellStart"/>
      <w:r>
        <w:rPr>
          <w:rFonts w:ascii="Consolas" w:hAnsi="Consolas"/>
          <w:sz w:val="13"/>
        </w:rPr>
        <w:t>document_type</w:t>
      </w:r>
      <w:proofErr w:type="spellEnd"/>
      <w:proofErr w:type="gramStart"/>
      <w:r>
        <w:rPr>
          <w:rFonts w:ascii="Consolas" w:hAnsi="Consolas"/>
          <w:sz w:val="13"/>
        </w:rPr>
        <w:t>);</w:t>
      </w:r>
      <w:proofErr w:type="gramEnd"/>
    </w:p>
    <w:p w14:paraId="233AB5DC" w14:textId="77777777" w:rsidR="00785686" w:rsidRDefault="00785686" w:rsidP="00785686">
      <w:pPr>
        <w:spacing w:after="0"/>
        <w:ind w:left="216"/>
      </w:pPr>
      <w:r>
        <w:rPr>
          <w:rFonts w:ascii="Consolas" w:hAnsi="Consolas"/>
          <w:sz w:val="13"/>
        </w:rPr>
        <w:t xml:space="preserve">CREATE INDEX </w:t>
      </w:r>
      <w:proofErr w:type="spellStart"/>
      <w:r>
        <w:rPr>
          <w:rFonts w:ascii="Consolas" w:hAnsi="Consolas"/>
          <w:sz w:val="13"/>
        </w:rPr>
        <w:t>idx_document_expiry</w:t>
      </w:r>
      <w:proofErr w:type="spellEnd"/>
      <w:r>
        <w:rPr>
          <w:rFonts w:ascii="Consolas" w:hAnsi="Consolas"/>
          <w:sz w:val="13"/>
        </w:rPr>
        <w:t xml:space="preserve"> ON document(</w:t>
      </w:r>
      <w:proofErr w:type="spellStart"/>
      <w:r>
        <w:rPr>
          <w:rFonts w:ascii="Consolas" w:hAnsi="Consolas"/>
          <w:sz w:val="13"/>
        </w:rPr>
        <w:t>expiry_date</w:t>
      </w:r>
      <w:proofErr w:type="spellEnd"/>
      <w:r>
        <w:rPr>
          <w:rFonts w:ascii="Consolas" w:hAnsi="Consolas"/>
          <w:sz w:val="13"/>
        </w:rPr>
        <w:t xml:space="preserve">) WHERE </w:t>
      </w:r>
      <w:proofErr w:type="spellStart"/>
      <w:r>
        <w:rPr>
          <w:rFonts w:ascii="Consolas" w:hAnsi="Consolas"/>
          <w:sz w:val="13"/>
        </w:rPr>
        <w:t>expiry_date</w:t>
      </w:r>
      <w:proofErr w:type="spellEnd"/>
      <w:r>
        <w:rPr>
          <w:rFonts w:ascii="Consolas" w:hAnsi="Consolas"/>
          <w:sz w:val="13"/>
        </w:rPr>
        <w:t xml:space="preserve"> IS NOT </w:t>
      </w:r>
      <w:proofErr w:type="gramStart"/>
      <w:r>
        <w:rPr>
          <w:rFonts w:ascii="Consolas" w:hAnsi="Consolas"/>
          <w:sz w:val="13"/>
        </w:rPr>
        <w:t>NULL;</w:t>
      </w:r>
      <w:proofErr w:type="gramEnd"/>
    </w:p>
    <w:p w14:paraId="1E5F8401" w14:textId="77777777" w:rsidR="00785686" w:rsidRDefault="00785686" w:rsidP="00785686">
      <w:pPr>
        <w:spacing w:after="0"/>
        <w:ind w:left="216"/>
      </w:pPr>
      <w:r>
        <w:rPr>
          <w:rFonts w:ascii="Consolas" w:hAnsi="Consolas"/>
          <w:sz w:val="13"/>
        </w:rPr>
        <w:t xml:space="preserve">CREATE INDEX </w:t>
      </w:r>
      <w:proofErr w:type="spellStart"/>
      <w:r>
        <w:rPr>
          <w:rFonts w:ascii="Consolas" w:hAnsi="Consolas"/>
          <w:sz w:val="13"/>
        </w:rPr>
        <w:t>idx_document_supplier_trgm</w:t>
      </w:r>
      <w:proofErr w:type="spellEnd"/>
      <w:r>
        <w:rPr>
          <w:rFonts w:ascii="Consolas" w:hAnsi="Consolas"/>
          <w:sz w:val="13"/>
        </w:rPr>
        <w:t xml:space="preserve"> ON document USING gin (</w:t>
      </w:r>
      <w:proofErr w:type="spellStart"/>
      <w:r>
        <w:rPr>
          <w:rFonts w:ascii="Consolas" w:hAnsi="Consolas"/>
          <w:sz w:val="13"/>
        </w:rPr>
        <w:t>supplier_name</w:t>
      </w:r>
      <w:proofErr w:type="spellEnd"/>
      <w:r>
        <w:rPr>
          <w:rFonts w:ascii="Consolas" w:hAnsi="Consolas"/>
          <w:sz w:val="13"/>
        </w:rPr>
        <w:t xml:space="preserve"> </w:t>
      </w:r>
      <w:proofErr w:type="spellStart"/>
      <w:r>
        <w:rPr>
          <w:rFonts w:ascii="Consolas" w:hAnsi="Consolas"/>
          <w:sz w:val="13"/>
        </w:rPr>
        <w:t>gin_trgm_ops</w:t>
      </w:r>
      <w:proofErr w:type="spellEnd"/>
      <w:proofErr w:type="gramStart"/>
      <w:r>
        <w:rPr>
          <w:rFonts w:ascii="Consolas" w:hAnsi="Consolas"/>
          <w:sz w:val="13"/>
        </w:rPr>
        <w:t>);</w:t>
      </w:r>
      <w:proofErr w:type="gramEnd"/>
    </w:p>
    <w:p w14:paraId="5157CDFD" w14:textId="77777777" w:rsidR="00785686" w:rsidRDefault="00785686" w:rsidP="00785686">
      <w:pPr>
        <w:spacing w:after="0"/>
        <w:ind w:left="216"/>
      </w:pPr>
      <w:r>
        <w:rPr>
          <w:rFonts w:ascii="Consolas" w:hAnsi="Consolas"/>
          <w:sz w:val="13"/>
        </w:rPr>
        <w:t xml:space="preserve">CREATE INDEX </w:t>
      </w:r>
      <w:proofErr w:type="spellStart"/>
      <w:r>
        <w:rPr>
          <w:rFonts w:ascii="Consolas" w:hAnsi="Consolas"/>
          <w:sz w:val="13"/>
        </w:rPr>
        <w:t>idx_statement_period</w:t>
      </w:r>
      <w:proofErr w:type="spellEnd"/>
      <w:r>
        <w:rPr>
          <w:rFonts w:ascii="Consolas" w:hAnsi="Consolas"/>
          <w:sz w:val="13"/>
        </w:rPr>
        <w:t xml:space="preserve"> ON </w:t>
      </w:r>
      <w:proofErr w:type="spellStart"/>
      <w:r>
        <w:rPr>
          <w:rFonts w:ascii="Consolas" w:hAnsi="Consolas"/>
          <w:sz w:val="13"/>
        </w:rPr>
        <w:t>agency_</w:t>
      </w:r>
      <w:proofErr w:type="gramStart"/>
      <w:r>
        <w:rPr>
          <w:rFonts w:ascii="Consolas" w:hAnsi="Consolas"/>
          <w:sz w:val="13"/>
        </w:rPr>
        <w:t>statement</w:t>
      </w:r>
      <w:proofErr w:type="spellEnd"/>
      <w:r>
        <w:rPr>
          <w:rFonts w:ascii="Consolas" w:hAnsi="Consolas"/>
          <w:sz w:val="13"/>
        </w:rPr>
        <w:t>(</w:t>
      </w:r>
      <w:proofErr w:type="spellStart"/>
      <w:proofErr w:type="gramEnd"/>
      <w:r>
        <w:rPr>
          <w:rFonts w:ascii="Consolas" w:hAnsi="Consolas"/>
          <w:sz w:val="13"/>
        </w:rPr>
        <w:t>property_id</w:t>
      </w:r>
      <w:proofErr w:type="spellEnd"/>
      <w:r>
        <w:rPr>
          <w:rFonts w:ascii="Consolas" w:hAnsi="Consolas"/>
          <w:sz w:val="13"/>
        </w:rPr>
        <w:t xml:space="preserve">, </w:t>
      </w:r>
      <w:proofErr w:type="spellStart"/>
      <w:r>
        <w:rPr>
          <w:rFonts w:ascii="Consolas" w:hAnsi="Consolas"/>
          <w:sz w:val="13"/>
        </w:rPr>
        <w:t>period_start</w:t>
      </w:r>
      <w:proofErr w:type="spellEnd"/>
      <w:r>
        <w:rPr>
          <w:rFonts w:ascii="Consolas" w:hAnsi="Consolas"/>
          <w:sz w:val="13"/>
        </w:rPr>
        <w:t xml:space="preserve">, </w:t>
      </w:r>
      <w:proofErr w:type="spellStart"/>
      <w:r>
        <w:rPr>
          <w:rFonts w:ascii="Consolas" w:hAnsi="Consolas"/>
          <w:sz w:val="13"/>
        </w:rPr>
        <w:t>period_end</w:t>
      </w:r>
      <w:proofErr w:type="spellEnd"/>
      <w:proofErr w:type="gramStart"/>
      <w:r>
        <w:rPr>
          <w:rFonts w:ascii="Consolas" w:hAnsi="Consolas"/>
          <w:sz w:val="13"/>
        </w:rPr>
        <w:t>);</w:t>
      </w:r>
      <w:proofErr w:type="gramEnd"/>
    </w:p>
    <w:p w14:paraId="30864285" w14:textId="77777777" w:rsidR="00785686" w:rsidRDefault="00785686" w:rsidP="00785686">
      <w:pPr>
        <w:spacing w:after="0"/>
        <w:ind w:left="216"/>
      </w:pPr>
      <w:r>
        <w:rPr>
          <w:rFonts w:ascii="Consolas" w:hAnsi="Consolas"/>
          <w:sz w:val="13"/>
        </w:rPr>
        <w:t xml:space="preserve">CREATE INDEX </w:t>
      </w:r>
      <w:proofErr w:type="spellStart"/>
      <w:r>
        <w:rPr>
          <w:rFonts w:ascii="Consolas" w:hAnsi="Consolas"/>
          <w:sz w:val="13"/>
        </w:rPr>
        <w:t>idx_reminder_due_status</w:t>
      </w:r>
      <w:proofErr w:type="spellEnd"/>
      <w:r>
        <w:rPr>
          <w:rFonts w:ascii="Consolas" w:hAnsi="Consolas"/>
          <w:sz w:val="13"/>
        </w:rPr>
        <w:t xml:space="preserve"> ON </w:t>
      </w:r>
      <w:proofErr w:type="spellStart"/>
      <w:r>
        <w:rPr>
          <w:rFonts w:ascii="Consolas" w:hAnsi="Consolas"/>
          <w:sz w:val="13"/>
        </w:rPr>
        <w:t>reminder_</w:t>
      </w:r>
      <w:proofErr w:type="gramStart"/>
      <w:r>
        <w:rPr>
          <w:rFonts w:ascii="Consolas" w:hAnsi="Consolas"/>
          <w:sz w:val="13"/>
        </w:rPr>
        <w:t>instance</w:t>
      </w:r>
      <w:proofErr w:type="spellEnd"/>
      <w:r>
        <w:rPr>
          <w:rFonts w:ascii="Consolas" w:hAnsi="Consolas"/>
          <w:sz w:val="13"/>
        </w:rPr>
        <w:t>(</w:t>
      </w:r>
      <w:proofErr w:type="spellStart"/>
      <w:proofErr w:type="gramEnd"/>
      <w:r>
        <w:rPr>
          <w:rFonts w:ascii="Consolas" w:hAnsi="Consolas"/>
          <w:sz w:val="13"/>
        </w:rPr>
        <w:t>due_date</w:t>
      </w:r>
      <w:proofErr w:type="spellEnd"/>
      <w:r>
        <w:rPr>
          <w:rFonts w:ascii="Consolas" w:hAnsi="Consolas"/>
          <w:sz w:val="13"/>
        </w:rPr>
        <w:t>, status</w:t>
      </w:r>
      <w:proofErr w:type="gramStart"/>
      <w:r>
        <w:rPr>
          <w:rFonts w:ascii="Consolas" w:hAnsi="Consolas"/>
          <w:sz w:val="13"/>
        </w:rPr>
        <w:t>);</w:t>
      </w:r>
      <w:proofErr w:type="gramEnd"/>
    </w:p>
    <w:p w14:paraId="29B2B977" w14:textId="77777777" w:rsidR="00785686" w:rsidRDefault="00785686" w:rsidP="00785686">
      <w:pPr>
        <w:spacing w:after="0"/>
        <w:ind w:left="216"/>
      </w:pPr>
      <w:r>
        <w:rPr>
          <w:rFonts w:ascii="Consolas" w:hAnsi="Consolas"/>
          <w:sz w:val="13"/>
        </w:rPr>
        <w:t xml:space="preserve">CREATE INDEX </w:t>
      </w:r>
      <w:proofErr w:type="spellStart"/>
      <w:r>
        <w:rPr>
          <w:rFonts w:ascii="Consolas" w:hAnsi="Consolas"/>
          <w:sz w:val="13"/>
        </w:rPr>
        <w:t>idx_audit_entity</w:t>
      </w:r>
      <w:proofErr w:type="spellEnd"/>
      <w:r>
        <w:rPr>
          <w:rFonts w:ascii="Consolas" w:hAnsi="Consolas"/>
          <w:sz w:val="13"/>
        </w:rPr>
        <w:t xml:space="preserve"> ON </w:t>
      </w:r>
      <w:proofErr w:type="spellStart"/>
      <w:r>
        <w:rPr>
          <w:rFonts w:ascii="Consolas" w:hAnsi="Consolas"/>
          <w:sz w:val="13"/>
        </w:rPr>
        <w:t>audit_</w:t>
      </w:r>
      <w:proofErr w:type="gramStart"/>
      <w:r>
        <w:rPr>
          <w:rFonts w:ascii="Consolas" w:hAnsi="Consolas"/>
          <w:sz w:val="13"/>
        </w:rPr>
        <w:t>event</w:t>
      </w:r>
      <w:proofErr w:type="spellEnd"/>
      <w:r>
        <w:rPr>
          <w:rFonts w:ascii="Consolas" w:hAnsi="Consolas"/>
          <w:sz w:val="13"/>
        </w:rPr>
        <w:t>(</w:t>
      </w:r>
      <w:proofErr w:type="spellStart"/>
      <w:proofErr w:type="gramEnd"/>
      <w:r>
        <w:rPr>
          <w:rFonts w:ascii="Consolas" w:hAnsi="Consolas"/>
          <w:sz w:val="13"/>
        </w:rPr>
        <w:t>entity_type</w:t>
      </w:r>
      <w:proofErr w:type="spellEnd"/>
      <w:r>
        <w:rPr>
          <w:rFonts w:ascii="Consolas" w:hAnsi="Consolas"/>
          <w:sz w:val="13"/>
        </w:rPr>
        <w:t xml:space="preserve">, </w:t>
      </w:r>
      <w:proofErr w:type="spellStart"/>
      <w:r>
        <w:rPr>
          <w:rFonts w:ascii="Consolas" w:hAnsi="Consolas"/>
          <w:sz w:val="13"/>
        </w:rPr>
        <w:t>entity_id</w:t>
      </w:r>
      <w:proofErr w:type="spellEnd"/>
      <w:r>
        <w:rPr>
          <w:rFonts w:ascii="Consolas" w:hAnsi="Consolas"/>
          <w:sz w:val="13"/>
        </w:rPr>
        <w:t xml:space="preserve">, </w:t>
      </w:r>
      <w:proofErr w:type="spellStart"/>
      <w:r>
        <w:rPr>
          <w:rFonts w:ascii="Consolas" w:hAnsi="Consolas"/>
          <w:sz w:val="13"/>
        </w:rPr>
        <w:t>occurred_at</w:t>
      </w:r>
      <w:proofErr w:type="spellEnd"/>
      <w:r>
        <w:rPr>
          <w:rFonts w:ascii="Consolas" w:hAnsi="Consolas"/>
          <w:sz w:val="13"/>
        </w:rPr>
        <w:t xml:space="preserve"> DESC</w:t>
      </w:r>
      <w:proofErr w:type="gramStart"/>
      <w:r>
        <w:rPr>
          <w:rFonts w:ascii="Consolas" w:hAnsi="Consolas"/>
          <w:sz w:val="13"/>
        </w:rPr>
        <w:t>);</w:t>
      </w:r>
      <w:proofErr w:type="gramEnd"/>
    </w:p>
    <w:p w14:paraId="4881D934" w14:textId="77777777" w:rsidR="00785686" w:rsidRDefault="00785686" w:rsidP="00785686">
      <w:pPr>
        <w:spacing w:after="0"/>
        <w:ind w:left="216"/>
      </w:pPr>
    </w:p>
    <w:p w14:paraId="38768AF7" w14:textId="77777777" w:rsidR="00785686" w:rsidRDefault="00785686" w:rsidP="00785686">
      <w:pPr>
        <w:spacing w:after="0"/>
        <w:ind w:left="216"/>
      </w:pPr>
      <w:r>
        <w:rPr>
          <w:rFonts w:ascii="Consolas" w:hAnsi="Consolas"/>
          <w:sz w:val="13"/>
        </w:rPr>
        <w:t xml:space="preserve">ALTER TABLE document ADD COLUMN </w:t>
      </w:r>
      <w:proofErr w:type="spellStart"/>
      <w:r>
        <w:rPr>
          <w:rFonts w:ascii="Consolas" w:hAnsi="Consolas"/>
          <w:sz w:val="13"/>
        </w:rPr>
        <w:t>search_vector</w:t>
      </w:r>
      <w:proofErr w:type="spellEnd"/>
      <w:r>
        <w:rPr>
          <w:rFonts w:ascii="Consolas" w:hAnsi="Consolas"/>
          <w:sz w:val="13"/>
        </w:rPr>
        <w:t xml:space="preserve"> </w:t>
      </w:r>
      <w:proofErr w:type="spellStart"/>
      <w:r>
        <w:rPr>
          <w:rFonts w:ascii="Consolas" w:hAnsi="Consolas"/>
          <w:sz w:val="13"/>
        </w:rPr>
        <w:t>tsvector</w:t>
      </w:r>
      <w:proofErr w:type="spellEnd"/>
    </w:p>
    <w:p w14:paraId="36BDEEDD" w14:textId="77777777" w:rsidR="00785686" w:rsidRDefault="00785686" w:rsidP="00785686">
      <w:pPr>
        <w:spacing w:after="0"/>
        <w:ind w:left="216"/>
      </w:pPr>
      <w:r>
        <w:rPr>
          <w:rFonts w:ascii="Consolas" w:hAnsi="Consolas"/>
          <w:sz w:val="13"/>
        </w:rPr>
        <w:t>GENERATED ALWAYS AS (</w:t>
      </w:r>
    </w:p>
    <w:p w14:paraId="2F81528D" w14:textId="77777777" w:rsidR="00785686" w:rsidRDefault="00785686" w:rsidP="00785686">
      <w:pPr>
        <w:spacing w:after="0"/>
        <w:ind w:left="216"/>
      </w:pPr>
      <w:r>
        <w:rPr>
          <w:rFonts w:ascii="Consolas" w:hAnsi="Consolas"/>
          <w:sz w:val="13"/>
        </w:rPr>
        <w:t xml:space="preserve">  </w:t>
      </w:r>
      <w:proofErr w:type="spellStart"/>
      <w:r>
        <w:rPr>
          <w:rFonts w:ascii="Consolas" w:hAnsi="Consolas"/>
          <w:sz w:val="13"/>
        </w:rPr>
        <w:t>to_</w:t>
      </w:r>
      <w:proofErr w:type="gramStart"/>
      <w:r>
        <w:rPr>
          <w:rFonts w:ascii="Consolas" w:hAnsi="Consolas"/>
          <w:sz w:val="13"/>
        </w:rPr>
        <w:t>tsvector</w:t>
      </w:r>
      <w:proofErr w:type="spellEnd"/>
      <w:r>
        <w:rPr>
          <w:rFonts w:ascii="Consolas" w:hAnsi="Consolas"/>
          <w:sz w:val="13"/>
        </w:rPr>
        <w:t>(</w:t>
      </w:r>
      <w:proofErr w:type="gramEnd"/>
      <w:r>
        <w:rPr>
          <w:rFonts w:ascii="Consolas" w:hAnsi="Consolas"/>
          <w:sz w:val="13"/>
        </w:rPr>
        <w:t>'</w:t>
      </w:r>
      <w:proofErr w:type="spellStart"/>
      <w:r>
        <w:rPr>
          <w:rFonts w:ascii="Consolas" w:hAnsi="Consolas"/>
          <w:sz w:val="13"/>
        </w:rPr>
        <w:t>english</w:t>
      </w:r>
      <w:proofErr w:type="spellEnd"/>
      <w:r>
        <w:rPr>
          <w:rFonts w:ascii="Consolas" w:hAnsi="Consolas"/>
          <w:sz w:val="13"/>
        </w:rPr>
        <w:t>',</w:t>
      </w:r>
    </w:p>
    <w:p w14:paraId="0F48C2E4" w14:textId="77777777" w:rsidR="00785686" w:rsidRDefault="00785686" w:rsidP="00785686">
      <w:pPr>
        <w:spacing w:after="0"/>
        <w:ind w:left="216"/>
      </w:pPr>
      <w:r>
        <w:rPr>
          <w:rFonts w:ascii="Consolas" w:hAnsi="Consolas"/>
          <w:sz w:val="13"/>
        </w:rPr>
        <w:t xml:space="preserve">    coalesce(</w:t>
      </w:r>
      <w:proofErr w:type="spellStart"/>
      <w:r>
        <w:rPr>
          <w:rFonts w:ascii="Consolas" w:hAnsi="Consolas"/>
          <w:sz w:val="13"/>
        </w:rPr>
        <w:t>original_filename</w:t>
      </w:r>
      <w:proofErr w:type="spellEnd"/>
      <w:r>
        <w:rPr>
          <w:rFonts w:ascii="Consolas" w:hAnsi="Consolas"/>
          <w:sz w:val="13"/>
        </w:rPr>
        <w:t>,'') || ' ' ||</w:t>
      </w:r>
    </w:p>
    <w:p w14:paraId="75696C3B" w14:textId="77777777" w:rsidR="00785686" w:rsidRDefault="00785686" w:rsidP="00785686">
      <w:pPr>
        <w:spacing w:after="0"/>
        <w:ind w:left="216"/>
      </w:pPr>
      <w:r>
        <w:rPr>
          <w:rFonts w:ascii="Consolas" w:hAnsi="Consolas"/>
          <w:sz w:val="13"/>
        </w:rPr>
        <w:t xml:space="preserve">    coalesce(</w:t>
      </w:r>
      <w:proofErr w:type="spellStart"/>
      <w:r>
        <w:rPr>
          <w:rFonts w:ascii="Consolas" w:hAnsi="Consolas"/>
          <w:sz w:val="13"/>
        </w:rPr>
        <w:t>document_type</w:t>
      </w:r>
      <w:proofErr w:type="spellEnd"/>
      <w:r>
        <w:rPr>
          <w:rFonts w:ascii="Consolas" w:hAnsi="Consolas"/>
          <w:sz w:val="13"/>
        </w:rPr>
        <w:t>,'') || ' ' ||</w:t>
      </w:r>
    </w:p>
    <w:p w14:paraId="686A179B" w14:textId="77777777" w:rsidR="00785686" w:rsidRDefault="00785686" w:rsidP="00785686">
      <w:pPr>
        <w:spacing w:after="0"/>
        <w:ind w:left="216"/>
      </w:pPr>
      <w:r>
        <w:rPr>
          <w:rFonts w:ascii="Consolas" w:hAnsi="Consolas"/>
          <w:sz w:val="13"/>
        </w:rPr>
        <w:t xml:space="preserve">    coalesce(</w:t>
      </w:r>
      <w:proofErr w:type="spellStart"/>
      <w:r>
        <w:rPr>
          <w:rFonts w:ascii="Consolas" w:hAnsi="Consolas"/>
          <w:sz w:val="13"/>
        </w:rPr>
        <w:t>supplier_name</w:t>
      </w:r>
      <w:proofErr w:type="spellEnd"/>
      <w:r>
        <w:rPr>
          <w:rFonts w:ascii="Consolas" w:hAnsi="Consolas"/>
          <w:sz w:val="13"/>
        </w:rPr>
        <w:t>,'') || ' ' ||</w:t>
      </w:r>
    </w:p>
    <w:p w14:paraId="49187F08" w14:textId="77777777" w:rsidR="00785686" w:rsidRDefault="00785686" w:rsidP="00785686">
      <w:pPr>
        <w:spacing w:after="0"/>
        <w:ind w:left="216"/>
      </w:pPr>
      <w:r>
        <w:rPr>
          <w:rFonts w:ascii="Consolas" w:hAnsi="Consolas"/>
          <w:sz w:val="13"/>
        </w:rPr>
        <w:t xml:space="preserve">    coalesce(</w:t>
      </w:r>
      <w:proofErr w:type="spellStart"/>
      <w:r>
        <w:rPr>
          <w:rFonts w:ascii="Consolas" w:hAnsi="Consolas"/>
          <w:sz w:val="13"/>
        </w:rPr>
        <w:t>invoice_number</w:t>
      </w:r>
      <w:proofErr w:type="spellEnd"/>
      <w:r>
        <w:rPr>
          <w:rFonts w:ascii="Consolas" w:hAnsi="Consolas"/>
          <w:sz w:val="13"/>
        </w:rPr>
        <w:t>,'') || ' ' ||</w:t>
      </w:r>
    </w:p>
    <w:p w14:paraId="4BCE3B0F" w14:textId="77777777" w:rsidR="00785686" w:rsidRDefault="00785686" w:rsidP="00785686">
      <w:pPr>
        <w:spacing w:after="0"/>
        <w:ind w:left="216"/>
      </w:pPr>
      <w:r>
        <w:rPr>
          <w:rFonts w:ascii="Consolas" w:hAnsi="Consolas"/>
          <w:sz w:val="13"/>
        </w:rPr>
        <w:t xml:space="preserve">    coalesce(</w:t>
      </w:r>
      <w:proofErr w:type="spellStart"/>
      <w:r>
        <w:rPr>
          <w:rFonts w:ascii="Consolas" w:hAnsi="Consolas"/>
          <w:sz w:val="13"/>
        </w:rPr>
        <w:t>extracted_text</w:t>
      </w:r>
      <w:proofErr w:type="spellEnd"/>
      <w:r>
        <w:rPr>
          <w:rFonts w:ascii="Consolas" w:hAnsi="Consolas"/>
          <w:sz w:val="13"/>
        </w:rPr>
        <w:t>,''))</w:t>
      </w:r>
    </w:p>
    <w:p w14:paraId="41BC9088" w14:textId="77777777" w:rsidR="00785686" w:rsidRDefault="00785686" w:rsidP="00785686">
      <w:pPr>
        <w:spacing w:after="0"/>
        <w:ind w:left="216"/>
      </w:pPr>
      <w:r>
        <w:rPr>
          <w:rFonts w:ascii="Consolas" w:hAnsi="Consolas"/>
          <w:sz w:val="13"/>
        </w:rPr>
        <w:t xml:space="preserve">) </w:t>
      </w:r>
      <w:proofErr w:type="gramStart"/>
      <w:r>
        <w:rPr>
          <w:rFonts w:ascii="Consolas" w:hAnsi="Consolas"/>
          <w:sz w:val="13"/>
        </w:rPr>
        <w:t>STORED;</w:t>
      </w:r>
      <w:proofErr w:type="gramEnd"/>
    </w:p>
    <w:p w14:paraId="7A018253" w14:textId="77777777" w:rsidR="00785686" w:rsidRDefault="00785686" w:rsidP="00785686">
      <w:pPr>
        <w:spacing w:after="0"/>
        <w:ind w:left="216"/>
      </w:pPr>
      <w:r>
        <w:rPr>
          <w:rFonts w:ascii="Consolas" w:hAnsi="Consolas"/>
          <w:sz w:val="13"/>
        </w:rPr>
        <w:t xml:space="preserve">CREATE INDEX </w:t>
      </w:r>
      <w:proofErr w:type="spellStart"/>
      <w:r>
        <w:rPr>
          <w:rFonts w:ascii="Consolas" w:hAnsi="Consolas"/>
          <w:sz w:val="13"/>
        </w:rPr>
        <w:t>idx_document_search</w:t>
      </w:r>
      <w:proofErr w:type="spellEnd"/>
      <w:r>
        <w:rPr>
          <w:rFonts w:ascii="Consolas" w:hAnsi="Consolas"/>
          <w:sz w:val="13"/>
        </w:rPr>
        <w:t xml:space="preserve"> ON document USING gin(</w:t>
      </w:r>
      <w:proofErr w:type="spellStart"/>
      <w:r>
        <w:rPr>
          <w:rFonts w:ascii="Consolas" w:hAnsi="Consolas"/>
          <w:sz w:val="13"/>
        </w:rPr>
        <w:t>search_vector</w:t>
      </w:r>
      <w:proofErr w:type="spellEnd"/>
      <w:proofErr w:type="gramStart"/>
      <w:r>
        <w:rPr>
          <w:rFonts w:ascii="Consolas" w:hAnsi="Consolas"/>
          <w:sz w:val="13"/>
        </w:rPr>
        <w:t>);</w:t>
      </w:r>
      <w:proofErr w:type="gramEnd"/>
    </w:p>
    <w:p w14:paraId="26F1B0F3" w14:textId="77777777" w:rsidR="00785686" w:rsidRDefault="00785686" w:rsidP="00785686">
      <w:pPr>
        <w:spacing w:after="0"/>
        <w:ind w:left="216"/>
      </w:pPr>
    </w:p>
    <w:p w14:paraId="211E2B6D" w14:textId="77777777" w:rsidR="00785686" w:rsidRDefault="00785686" w:rsidP="00785686">
      <w:pPr>
        <w:spacing w:after="0"/>
        <w:ind w:left="216"/>
      </w:pPr>
      <w:r>
        <w:rPr>
          <w:rFonts w:ascii="Consolas" w:hAnsi="Consolas"/>
          <w:sz w:val="13"/>
        </w:rPr>
        <w:t xml:space="preserve">CREATE TRIGGER </w:t>
      </w:r>
      <w:proofErr w:type="spellStart"/>
      <w:r>
        <w:rPr>
          <w:rFonts w:ascii="Consolas" w:hAnsi="Consolas"/>
          <w:sz w:val="13"/>
        </w:rPr>
        <w:t>trg_property_updated</w:t>
      </w:r>
      <w:proofErr w:type="spellEnd"/>
      <w:r>
        <w:rPr>
          <w:rFonts w:ascii="Consolas" w:hAnsi="Consolas"/>
          <w:sz w:val="13"/>
        </w:rPr>
        <w:t xml:space="preserve"> BEFORE UPDATE ON property</w:t>
      </w:r>
    </w:p>
    <w:p w14:paraId="1D74C393" w14:textId="77777777" w:rsidR="00785686" w:rsidRDefault="00785686" w:rsidP="00785686">
      <w:pPr>
        <w:spacing w:after="0"/>
        <w:ind w:left="216"/>
      </w:pPr>
      <w:r>
        <w:rPr>
          <w:rFonts w:ascii="Consolas" w:hAnsi="Consolas"/>
          <w:sz w:val="13"/>
        </w:rPr>
        <w:t xml:space="preserve">FOR EACH ROW EXECUTE FUNCTION </w:t>
      </w:r>
      <w:proofErr w:type="spellStart"/>
      <w:r>
        <w:rPr>
          <w:rFonts w:ascii="Consolas" w:hAnsi="Consolas"/>
          <w:sz w:val="13"/>
        </w:rPr>
        <w:t>set_updated_</w:t>
      </w:r>
      <w:proofErr w:type="gramStart"/>
      <w:r>
        <w:rPr>
          <w:rFonts w:ascii="Consolas" w:hAnsi="Consolas"/>
          <w:sz w:val="13"/>
        </w:rPr>
        <w:t>at</w:t>
      </w:r>
      <w:proofErr w:type="spellEnd"/>
      <w:r>
        <w:rPr>
          <w:rFonts w:ascii="Consolas" w:hAnsi="Consolas"/>
          <w:sz w:val="13"/>
        </w:rPr>
        <w:t>();</w:t>
      </w:r>
      <w:proofErr w:type="gramEnd"/>
    </w:p>
    <w:p w14:paraId="237FA31D" w14:textId="77777777" w:rsidR="00785686" w:rsidRDefault="00785686" w:rsidP="00785686">
      <w:pPr>
        <w:spacing w:after="0"/>
        <w:ind w:left="216"/>
      </w:pPr>
      <w:r>
        <w:rPr>
          <w:rFonts w:ascii="Consolas" w:hAnsi="Consolas"/>
          <w:sz w:val="13"/>
        </w:rPr>
        <w:t xml:space="preserve">CREATE TRIGGER </w:t>
      </w:r>
      <w:proofErr w:type="spellStart"/>
      <w:r>
        <w:rPr>
          <w:rFonts w:ascii="Consolas" w:hAnsi="Consolas"/>
          <w:sz w:val="13"/>
        </w:rPr>
        <w:t>trg_agency_updated</w:t>
      </w:r>
      <w:proofErr w:type="spellEnd"/>
      <w:r>
        <w:rPr>
          <w:rFonts w:ascii="Consolas" w:hAnsi="Consolas"/>
          <w:sz w:val="13"/>
        </w:rPr>
        <w:t xml:space="preserve"> BEFORE UPDATE ON agency</w:t>
      </w:r>
    </w:p>
    <w:p w14:paraId="72A158AA" w14:textId="77777777" w:rsidR="00785686" w:rsidRDefault="00785686" w:rsidP="00785686">
      <w:pPr>
        <w:spacing w:after="0"/>
        <w:ind w:left="216"/>
      </w:pPr>
      <w:r>
        <w:rPr>
          <w:rFonts w:ascii="Consolas" w:hAnsi="Consolas"/>
          <w:sz w:val="13"/>
        </w:rPr>
        <w:t xml:space="preserve">FOR EACH ROW EXECUTE FUNCTION </w:t>
      </w:r>
      <w:proofErr w:type="spellStart"/>
      <w:r>
        <w:rPr>
          <w:rFonts w:ascii="Consolas" w:hAnsi="Consolas"/>
          <w:sz w:val="13"/>
        </w:rPr>
        <w:t>set_updated_</w:t>
      </w:r>
      <w:proofErr w:type="gramStart"/>
      <w:r>
        <w:rPr>
          <w:rFonts w:ascii="Consolas" w:hAnsi="Consolas"/>
          <w:sz w:val="13"/>
        </w:rPr>
        <w:t>at</w:t>
      </w:r>
      <w:proofErr w:type="spellEnd"/>
      <w:r>
        <w:rPr>
          <w:rFonts w:ascii="Consolas" w:hAnsi="Consolas"/>
          <w:sz w:val="13"/>
        </w:rPr>
        <w:t>();</w:t>
      </w:r>
      <w:proofErr w:type="gramEnd"/>
    </w:p>
    <w:p w14:paraId="32D35663" w14:textId="77777777" w:rsidR="00785686" w:rsidRDefault="00785686" w:rsidP="00785686">
      <w:pPr>
        <w:spacing w:after="0"/>
        <w:ind w:left="216"/>
      </w:pPr>
      <w:r>
        <w:rPr>
          <w:rFonts w:ascii="Consolas" w:hAnsi="Consolas"/>
          <w:sz w:val="13"/>
        </w:rPr>
        <w:t xml:space="preserve">CREATE TRIGGER </w:t>
      </w:r>
      <w:proofErr w:type="spellStart"/>
      <w:r>
        <w:rPr>
          <w:rFonts w:ascii="Consolas" w:hAnsi="Consolas"/>
          <w:sz w:val="13"/>
        </w:rPr>
        <w:t>trg_property_agency_updated</w:t>
      </w:r>
      <w:proofErr w:type="spellEnd"/>
      <w:r>
        <w:rPr>
          <w:rFonts w:ascii="Consolas" w:hAnsi="Consolas"/>
          <w:sz w:val="13"/>
        </w:rPr>
        <w:t xml:space="preserve"> BEFORE UPDATE ON </w:t>
      </w:r>
      <w:proofErr w:type="spellStart"/>
      <w:r>
        <w:rPr>
          <w:rFonts w:ascii="Consolas" w:hAnsi="Consolas"/>
          <w:sz w:val="13"/>
        </w:rPr>
        <w:t>property_agency</w:t>
      </w:r>
      <w:proofErr w:type="spellEnd"/>
    </w:p>
    <w:p w14:paraId="70A5EBB4" w14:textId="77777777" w:rsidR="00785686" w:rsidRDefault="00785686" w:rsidP="00785686">
      <w:pPr>
        <w:spacing w:after="0"/>
        <w:ind w:left="216"/>
      </w:pPr>
      <w:r>
        <w:rPr>
          <w:rFonts w:ascii="Consolas" w:hAnsi="Consolas"/>
          <w:sz w:val="13"/>
        </w:rPr>
        <w:t xml:space="preserve">FOR EACH ROW EXECUTE FUNCTION </w:t>
      </w:r>
      <w:proofErr w:type="spellStart"/>
      <w:r>
        <w:rPr>
          <w:rFonts w:ascii="Consolas" w:hAnsi="Consolas"/>
          <w:sz w:val="13"/>
        </w:rPr>
        <w:t>set_updated_</w:t>
      </w:r>
      <w:proofErr w:type="gramStart"/>
      <w:r>
        <w:rPr>
          <w:rFonts w:ascii="Consolas" w:hAnsi="Consolas"/>
          <w:sz w:val="13"/>
        </w:rPr>
        <w:t>at</w:t>
      </w:r>
      <w:proofErr w:type="spellEnd"/>
      <w:r>
        <w:rPr>
          <w:rFonts w:ascii="Consolas" w:hAnsi="Consolas"/>
          <w:sz w:val="13"/>
        </w:rPr>
        <w:t>();</w:t>
      </w:r>
      <w:proofErr w:type="gramEnd"/>
    </w:p>
    <w:p w14:paraId="28504D21" w14:textId="77777777" w:rsidR="00785686" w:rsidRDefault="00785686" w:rsidP="00785686">
      <w:pPr>
        <w:spacing w:after="0"/>
        <w:ind w:left="216"/>
      </w:pPr>
      <w:r>
        <w:rPr>
          <w:rFonts w:ascii="Consolas" w:hAnsi="Consolas"/>
          <w:sz w:val="13"/>
        </w:rPr>
        <w:t xml:space="preserve">CREATE TRIGGER </w:t>
      </w:r>
      <w:proofErr w:type="spellStart"/>
      <w:r>
        <w:rPr>
          <w:rFonts w:ascii="Consolas" w:hAnsi="Consolas"/>
          <w:sz w:val="13"/>
        </w:rPr>
        <w:t>trg_tenancy_updated</w:t>
      </w:r>
      <w:proofErr w:type="spellEnd"/>
      <w:r>
        <w:rPr>
          <w:rFonts w:ascii="Consolas" w:hAnsi="Consolas"/>
          <w:sz w:val="13"/>
        </w:rPr>
        <w:t xml:space="preserve"> BEFORE UPDATE ON tenancy</w:t>
      </w:r>
    </w:p>
    <w:p w14:paraId="2BABC4AE" w14:textId="77777777" w:rsidR="00785686" w:rsidRDefault="00785686" w:rsidP="00785686">
      <w:pPr>
        <w:spacing w:after="0"/>
        <w:ind w:left="216"/>
      </w:pPr>
      <w:r>
        <w:rPr>
          <w:rFonts w:ascii="Consolas" w:hAnsi="Consolas"/>
          <w:sz w:val="13"/>
        </w:rPr>
        <w:t xml:space="preserve">FOR EACH ROW EXECUTE FUNCTION </w:t>
      </w:r>
      <w:proofErr w:type="spellStart"/>
      <w:r>
        <w:rPr>
          <w:rFonts w:ascii="Consolas" w:hAnsi="Consolas"/>
          <w:sz w:val="13"/>
        </w:rPr>
        <w:t>set_updated_</w:t>
      </w:r>
      <w:proofErr w:type="gramStart"/>
      <w:r>
        <w:rPr>
          <w:rFonts w:ascii="Consolas" w:hAnsi="Consolas"/>
          <w:sz w:val="13"/>
        </w:rPr>
        <w:t>at</w:t>
      </w:r>
      <w:proofErr w:type="spellEnd"/>
      <w:r>
        <w:rPr>
          <w:rFonts w:ascii="Consolas" w:hAnsi="Consolas"/>
          <w:sz w:val="13"/>
        </w:rPr>
        <w:t>();</w:t>
      </w:r>
      <w:proofErr w:type="gramEnd"/>
    </w:p>
    <w:p w14:paraId="77A50AF1" w14:textId="77777777" w:rsidR="00785686" w:rsidRDefault="00785686" w:rsidP="00785686">
      <w:pPr>
        <w:spacing w:after="0"/>
        <w:ind w:left="216"/>
      </w:pPr>
      <w:r>
        <w:rPr>
          <w:rFonts w:ascii="Consolas" w:hAnsi="Consolas"/>
          <w:sz w:val="13"/>
        </w:rPr>
        <w:t xml:space="preserve">CREATE TRIGGER </w:t>
      </w:r>
      <w:proofErr w:type="spellStart"/>
      <w:r>
        <w:rPr>
          <w:rFonts w:ascii="Consolas" w:hAnsi="Consolas"/>
          <w:sz w:val="13"/>
        </w:rPr>
        <w:t>trg_tenant_updated</w:t>
      </w:r>
      <w:proofErr w:type="spellEnd"/>
      <w:r>
        <w:rPr>
          <w:rFonts w:ascii="Consolas" w:hAnsi="Consolas"/>
          <w:sz w:val="13"/>
        </w:rPr>
        <w:t xml:space="preserve"> BEFORE UPDATE ON tenant</w:t>
      </w:r>
    </w:p>
    <w:p w14:paraId="11A1C78C" w14:textId="77777777" w:rsidR="00785686" w:rsidRDefault="00785686" w:rsidP="00785686">
      <w:pPr>
        <w:spacing w:after="0"/>
        <w:ind w:left="216"/>
      </w:pPr>
      <w:r>
        <w:rPr>
          <w:rFonts w:ascii="Consolas" w:hAnsi="Consolas"/>
          <w:sz w:val="13"/>
        </w:rPr>
        <w:t xml:space="preserve">FOR EACH ROW EXECUTE FUNCTION </w:t>
      </w:r>
      <w:proofErr w:type="spellStart"/>
      <w:r>
        <w:rPr>
          <w:rFonts w:ascii="Consolas" w:hAnsi="Consolas"/>
          <w:sz w:val="13"/>
        </w:rPr>
        <w:t>set_updated_</w:t>
      </w:r>
      <w:proofErr w:type="gramStart"/>
      <w:r>
        <w:rPr>
          <w:rFonts w:ascii="Consolas" w:hAnsi="Consolas"/>
          <w:sz w:val="13"/>
        </w:rPr>
        <w:t>at</w:t>
      </w:r>
      <w:proofErr w:type="spellEnd"/>
      <w:r>
        <w:rPr>
          <w:rFonts w:ascii="Consolas" w:hAnsi="Consolas"/>
          <w:sz w:val="13"/>
        </w:rPr>
        <w:t>();</w:t>
      </w:r>
      <w:proofErr w:type="gramEnd"/>
    </w:p>
    <w:p w14:paraId="0671136A" w14:textId="77777777" w:rsidR="00785686" w:rsidRDefault="00785686" w:rsidP="00785686">
      <w:pPr>
        <w:spacing w:after="0"/>
        <w:ind w:left="216"/>
      </w:pPr>
      <w:r>
        <w:rPr>
          <w:rFonts w:ascii="Consolas" w:hAnsi="Consolas"/>
          <w:sz w:val="13"/>
        </w:rPr>
        <w:t xml:space="preserve">CREATE TRIGGER </w:t>
      </w:r>
      <w:proofErr w:type="spellStart"/>
      <w:r>
        <w:rPr>
          <w:rFonts w:ascii="Consolas" w:hAnsi="Consolas"/>
          <w:sz w:val="13"/>
        </w:rPr>
        <w:t>trg_income_updated</w:t>
      </w:r>
      <w:proofErr w:type="spellEnd"/>
      <w:r>
        <w:rPr>
          <w:rFonts w:ascii="Consolas" w:hAnsi="Consolas"/>
          <w:sz w:val="13"/>
        </w:rPr>
        <w:t xml:space="preserve"> BEFORE UPDATE ON income</w:t>
      </w:r>
    </w:p>
    <w:p w14:paraId="3B027CE9" w14:textId="77777777" w:rsidR="00785686" w:rsidRDefault="00785686" w:rsidP="00785686">
      <w:pPr>
        <w:spacing w:after="0"/>
        <w:ind w:left="216"/>
      </w:pPr>
      <w:r>
        <w:rPr>
          <w:rFonts w:ascii="Consolas" w:hAnsi="Consolas"/>
          <w:sz w:val="13"/>
        </w:rPr>
        <w:t xml:space="preserve">FOR EACH ROW EXECUTE FUNCTION </w:t>
      </w:r>
      <w:proofErr w:type="spellStart"/>
      <w:r>
        <w:rPr>
          <w:rFonts w:ascii="Consolas" w:hAnsi="Consolas"/>
          <w:sz w:val="13"/>
        </w:rPr>
        <w:t>set_updated_</w:t>
      </w:r>
      <w:proofErr w:type="gramStart"/>
      <w:r>
        <w:rPr>
          <w:rFonts w:ascii="Consolas" w:hAnsi="Consolas"/>
          <w:sz w:val="13"/>
        </w:rPr>
        <w:t>at</w:t>
      </w:r>
      <w:proofErr w:type="spellEnd"/>
      <w:r>
        <w:rPr>
          <w:rFonts w:ascii="Consolas" w:hAnsi="Consolas"/>
          <w:sz w:val="13"/>
        </w:rPr>
        <w:t>();</w:t>
      </w:r>
      <w:proofErr w:type="gramEnd"/>
    </w:p>
    <w:p w14:paraId="697EC159" w14:textId="77777777" w:rsidR="00785686" w:rsidRDefault="00785686" w:rsidP="00785686">
      <w:pPr>
        <w:spacing w:after="0"/>
        <w:ind w:left="216"/>
      </w:pPr>
      <w:r>
        <w:rPr>
          <w:rFonts w:ascii="Consolas" w:hAnsi="Consolas"/>
          <w:sz w:val="13"/>
        </w:rPr>
        <w:t xml:space="preserve">CREATE TRIGGER </w:t>
      </w:r>
      <w:proofErr w:type="spellStart"/>
      <w:r>
        <w:rPr>
          <w:rFonts w:ascii="Consolas" w:hAnsi="Consolas"/>
          <w:sz w:val="13"/>
        </w:rPr>
        <w:t>trg_expense_updated</w:t>
      </w:r>
      <w:proofErr w:type="spellEnd"/>
      <w:r>
        <w:rPr>
          <w:rFonts w:ascii="Consolas" w:hAnsi="Consolas"/>
          <w:sz w:val="13"/>
        </w:rPr>
        <w:t xml:space="preserve"> BEFORE UPDATE ON expense</w:t>
      </w:r>
    </w:p>
    <w:p w14:paraId="3ECC50D8" w14:textId="77777777" w:rsidR="00785686" w:rsidRDefault="00785686" w:rsidP="00785686">
      <w:pPr>
        <w:spacing w:after="0"/>
        <w:ind w:left="216"/>
      </w:pPr>
      <w:r>
        <w:rPr>
          <w:rFonts w:ascii="Consolas" w:hAnsi="Consolas"/>
          <w:sz w:val="13"/>
        </w:rPr>
        <w:t xml:space="preserve">FOR EACH ROW EXECUTE FUNCTION </w:t>
      </w:r>
      <w:proofErr w:type="spellStart"/>
      <w:r>
        <w:rPr>
          <w:rFonts w:ascii="Consolas" w:hAnsi="Consolas"/>
          <w:sz w:val="13"/>
        </w:rPr>
        <w:t>set_updated_</w:t>
      </w:r>
      <w:proofErr w:type="gramStart"/>
      <w:r>
        <w:rPr>
          <w:rFonts w:ascii="Consolas" w:hAnsi="Consolas"/>
          <w:sz w:val="13"/>
        </w:rPr>
        <w:t>at</w:t>
      </w:r>
      <w:proofErr w:type="spellEnd"/>
      <w:r>
        <w:rPr>
          <w:rFonts w:ascii="Consolas" w:hAnsi="Consolas"/>
          <w:sz w:val="13"/>
        </w:rPr>
        <w:t>();</w:t>
      </w:r>
      <w:proofErr w:type="gramEnd"/>
    </w:p>
    <w:p w14:paraId="3F463C52" w14:textId="77777777" w:rsidR="00785686" w:rsidRDefault="00785686" w:rsidP="00785686">
      <w:pPr>
        <w:spacing w:after="0"/>
        <w:ind w:left="216"/>
      </w:pPr>
      <w:r>
        <w:rPr>
          <w:rFonts w:ascii="Consolas" w:hAnsi="Consolas"/>
          <w:sz w:val="13"/>
        </w:rPr>
        <w:t xml:space="preserve">CREATE TRIGGER </w:t>
      </w:r>
      <w:proofErr w:type="spellStart"/>
      <w:r>
        <w:rPr>
          <w:rFonts w:ascii="Consolas" w:hAnsi="Consolas"/>
          <w:sz w:val="13"/>
        </w:rPr>
        <w:t>trg_document_updated</w:t>
      </w:r>
      <w:proofErr w:type="spellEnd"/>
      <w:r>
        <w:rPr>
          <w:rFonts w:ascii="Consolas" w:hAnsi="Consolas"/>
          <w:sz w:val="13"/>
        </w:rPr>
        <w:t xml:space="preserve"> BEFORE UPDATE ON document</w:t>
      </w:r>
    </w:p>
    <w:p w14:paraId="0484E511" w14:textId="77777777" w:rsidR="00785686" w:rsidRDefault="00785686" w:rsidP="00785686">
      <w:pPr>
        <w:spacing w:after="0"/>
        <w:ind w:left="216"/>
      </w:pPr>
      <w:r>
        <w:rPr>
          <w:rFonts w:ascii="Consolas" w:hAnsi="Consolas"/>
          <w:sz w:val="13"/>
        </w:rPr>
        <w:t xml:space="preserve">FOR EACH ROW EXECUTE FUNCTION </w:t>
      </w:r>
      <w:proofErr w:type="spellStart"/>
      <w:r>
        <w:rPr>
          <w:rFonts w:ascii="Consolas" w:hAnsi="Consolas"/>
          <w:sz w:val="13"/>
        </w:rPr>
        <w:t>set_updated_</w:t>
      </w:r>
      <w:proofErr w:type="gramStart"/>
      <w:r>
        <w:rPr>
          <w:rFonts w:ascii="Consolas" w:hAnsi="Consolas"/>
          <w:sz w:val="13"/>
        </w:rPr>
        <w:t>at</w:t>
      </w:r>
      <w:proofErr w:type="spellEnd"/>
      <w:r>
        <w:rPr>
          <w:rFonts w:ascii="Consolas" w:hAnsi="Consolas"/>
          <w:sz w:val="13"/>
        </w:rPr>
        <w:t>();</w:t>
      </w:r>
      <w:proofErr w:type="gramEnd"/>
    </w:p>
    <w:p w14:paraId="79547764" w14:textId="77777777" w:rsidR="00785686" w:rsidRDefault="00785686" w:rsidP="00785686">
      <w:pPr>
        <w:spacing w:after="0"/>
        <w:ind w:left="216"/>
      </w:pPr>
      <w:r>
        <w:rPr>
          <w:rFonts w:ascii="Consolas" w:hAnsi="Consolas"/>
          <w:sz w:val="13"/>
        </w:rPr>
        <w:t xml:space="preserve">CREATE TRIGGER </w:t>
      </w:r>
      <w:proofErr w:type="spellStart"/>
      <w:r>
        <w:rPr>
          <w:rFonts w:ascii="Consolas" w:hAnsi="Consolas"/>
          <w:sz w:val="13"/>
        </w:rPr>
        <w:t>trg_statement_updated</w:t>
      </w:r>
      <w:proofErr w:type="spellEnd"/>
      <w:r>
        <w:rPr>
          <w:rFonts w:ascii="Consolas" w:hAnsi="Consolas"/>
          <w:sz w:val="13"/>
        </w:rPr>
        <w:t xml:space="preserve"> BEFORE UPDATE ON </w:t>
      </w:r>
      <w:proofErr w:type="spellStart"/>
      <w:r>
        <w:rPr>
          <w:rFonts w:ascii="Consolas" w:hAnsi="Consolas"/>
          <w:sz w:val="13"/>
        </w:rPr>
        <w:t>agency_statement</w:t>
      </w:r>
      <w:proofErr w:type="spellEnd"/>
    </w:p>
    <w:p w14:paraId="38753CB4" w14:textId="77777777" w:rsidR="00785686" w:rsidRDefault="00785686" w:rsidP="00785686">
      <w:pPr>
        <w:spacing w:after="0"/>
        <w:ind w:left="216"/>
      </w:pPr>
      <w:r>
        <w:rPr>
          <w:rFonts w:ascii="Consolas" w:hAnsi="Consolas"/>
          <w:sz w:val="13"/>
        </w:rPr>
        <w:t xml:space="preserve">FOR EACH ROW EXECUTE FUNCTION </w:t>
      </w:r>
      <w:proofErr w:type="spellStart"/>
      <w:r>
        <w:rPr>
          <w:rFonts w:ascii="Consolas" w:hAnsi="Consolas"/>
          <w:sz w:val="13"/>
        </w:rPr>
        <w:t>set_updated_</w:t>
      </w:r>
      <w:proofErr w:type="gramStart"/>
      <w:r>
        <w:rPr>
          <w:rFonts w:ascii="Consolas" w:hAnsi="Consolas"/>
          <w:sz w:val="13"/>
        </w:rPr>
        <w:t>at</w:t>
      </w:r>
      <w:proofErr w:type="spellEnd"/>
      <w:r>
        <w:rPr>
          <w:rFonts w:ascii="Consolas" w:hAnsi="Consolas"/>
          <w:sz w:val="13"/>
        </w:rPr>
        <w:t>();</w:t>
      </w:r>
      <w:proofErr w:type="gramEnd"/>
    </w:p>
    <w:p w14:paraId="7425DBA1" w14:textId="77777777" w:rsidR="00785686" w:rsidRDefault="00785686" w:rsidP="00785686"/>
    <w:p w14:paraId="490B9E17" w14:textId="55AB2A7A" w:rsidR="00785686" w:rsidRDefault="00785686" w:rsidP="00785686">
      <w:r>
        <w:t>Seed data for expense categories</w:t>
      </w:r>
    </w:p>
    <w:p w14:paraId="0D342DDC" w14:textId="77777777" w:rsidR="00785686" w:rsidRDefault="00785686" w:rsidP="00785686">
      <w:pPr>
        <w:spacing w:after="0"/>
        <w:ind w:left="216"/>
      </w:pPr>
      <w:r>
        <w:rPr>
          <w:rFonts w:ascii="Consolas" w:hAnsi="Consolas"/>
          <w:sz w:val="14"/>
        </w:rPr>
        <w:t xml:space="preserve">INSERT INTO </w:t>
      </w:r>
      <w:proofErr w:type="spellStart"/>
      <w:r>
        <w:rPr>
          <w:rFonts w:ascii="Consolas" w:hAnsi="Consolas"/>
          <w:sz w:val="14"/>
        </w:rPr>
        <w:t>expense_category</w:t>
      </w:r>
      <w:proofErr w:type="spellEnd"/>
      <w:r>
        <w:rPr>
          <w:rFonts w:ascii="Consolas" w:hAnsi="Consolas"/>
          <w:sz w:val="14"/>
        </w:rPr>
        <w:t xml:space="preserve"> (code, name, </w:t>
      </w:r>
      <w:proofErr w:type="spellStart"/>
      <w:r>
        <w:rPr>
          <w:rFonts w:ascii="Consolas" w:hAnsi="Consolas"/>
          <w:sz w:val="14"/>
        </w:rPr>
        <w:t>default_classification</w:t>
      </w:r>
      <w:proofErr w:type="spellEnd"/>
      <w:r>
        <w:rPr>
          <w:rFonts w:ascii="Consolas" w:hAnsi="Consolas"/>
          <w:sz w:val="14"/>
        </w:rPr>
        <w:t>) VALUES</w:t>
      </w:r>
    </w:p>
    <w:p w14:paraId="25D00CB7" w14:textId="77777777" w:rsidR="00785686" w:rsidRDefault="00785686" w:rsidP="00785686">
      <w:pPr>
        <w:spacing w:after="0"/>
        <w:ind w:left="216"/>
      </w:pPr>
      <w:r>
        <w:rPr>
          <w:rFonts w:ascii="Consolas" w:hAnsi="Consolas"/>
          <w:sz w:val="14"/>
        </w:rPr>
        <w:t>('REPAIRS', 'Repairs', 'REVENUE'),</w:t>
      </w:r>
    </w:p>
    <w:p w14:paraId="3984A05F" w14:textId="77777777" w:rsidR="00785686" w:rsidRDefault="00785686" w:rsidP="00785686">
      <w:pPr>
        <w:spacing w:after="0"/>
        <w:ind w:left="216"/>
      </w:pPr>
      <w:r>
        <w:rPr>
          <w:rFonts w:ascii="Consolas" w:hAnsi="Consolas"/>
          <w:sz w:val="14"/>
        </w:rPr>
        <w:t>('MAINTENANCE', 'Maintenance', 'REVENUE'),</w:t>
      </w:r>
    </w:p>
    <w:p w14:paraId="300938D3" w14:textId="77777777" w:rsidR="00785686" w:rsidRDefault="00785686" w:rsidP="00785686">
      <w:pPr>
        <w:spacing w:after="0"/>
        <w:ind w:left="216"/>
      </w:pPr>
      <w:r>
        <w:rPr>
          <w:rFonts w:ascii="Consolas" w:hAnsi="Consolas"/>
          <w:sz w:val="14"/>
        </w:rPr>
        <w:t>('AGENT_FEES', 'Estate-agent fees', 'REVENUE'),</w:t>
      </w:r>
    </w:p>
    <w:p w14:paraId="6CD5C819" w14:textId="77777777" w:rsidR="00785686" w:rsidRDefault="00785686" w:rsidP="00785686">
      <w:pPr>
        <w:spacing w:after="0"/>
        <w:ind w:left="216"/>
      </w:pPr>
      <w:r>
        <w:rPr>
          <w:rFonts w:ascii="Consolas" w:hAnsi="Consolas"/>
          <w:sz w:val="14"/>
        </w:rPr>
        <w:lastRenderedPageBreak/>
        <w:t>('INSURANCE', 'Insurance', 'REVENUE'),</w:t>
      </w:r>
    </w:p>
    <w:p w14:paraId="606A51EE" w14:textId="77777777" w:rsidR="00785686" w:rsidRDefault="00785686" w:rsidP="00785686">
      <w:pPr>
        <w:spacing w:after="0"/>
        <w:ind w:left="216"/>
      </w:pPr>
      <w:r>
        <w:rPr>
          <w:rFonts w:ascii="Consolas" w:hAnsi="Consolas"/>
          <w:sz w:val="14"/>
        </w:rPr>
        <w:t>('LEGAL_PROFESSIONAL', 'Legal and professional fees', 'REVENUE'),</w:t>
      </w:r>
    </w:p>
    <w:p w14:paraId="69D5F20C" w14:textId="77777777" w:rsidR="00785686" w:rsidRDefault="00785686" w:rsidP="00785686">
      <w:pPr>
        <w:spacing w:after="0"/>
        <w:ind w:left="216"/>
      </w:pPr>
      <w:r>
        <w:rPr>
          <w:rFonts w:ascii="Consolas" w:hAnsi="Consolas"/>
          <w:sz w:val="14"/>
        </w:rPr>
        <w:t>('ACCOUNTANCY', 'Accountancy fees', 'REVENUE'),</w:t>
      </w:r>
    </w:p>
    <w:p w14:paraId="4FB3A75A" w14:textId="77777777" w:rsidR="00785686" w:rsidRDefault="00785686" w:rsidP="00785686">
      <w:pPr>
        <w:spacing w:after="0"/>
        <w:ind w:left="216"/>
      </w:pPr>
      <w:r>
        <w:rPr>
          <w:rFonts w:ascii="Consolas" w:hAnsi="Consolas"/>
          <w:sz w:val="14"/>
        </w:rPr>
        <w:t>('COUNCIL_TAX', 'Council tax', 'REVENUE'),</w:t>
      </w:r>
    </w:p>
    <w:p w14:paraId="3A27FE3D" w14:textId="77777777" w:rsidR="00785686" w:rsidRDefault="00785686" w:rsidP="00785686">
      <w:pPr>
        <w:spacing w:after="0"/>
        <w:ind w:left="216"/>
      </w:pPr>
      <w:r>
        <w:rPr>
          <w:rFonts w:ascii="Consolas" w:hAnsi="Consolas"/>
          <w:sz w:val="14"/>
        </w:rPr>
        <w:t>('UTILITIES', 'Utilities', 'REVENUE'),</w:t>
      </w:r>
    </w:p>
    <w:p w14:paraId="2B513C22" w14:textId="77777777" w:rsidR="00785686" w:rsidRDefault="00785686" w:rsidP="00785686">
      <w:pPr>
        <w:spacing w:after="0"/>
        <w:ind w:left="216"/>
      </w:pPr>
      <w:r>
        <w:rPr>
          <w:rFonts w:ascii="Consolas" w:hAnsi="Consolas"/>
          <w:sz w:val="14"/>
        </w:rPr>
        <w:t>('CLEANING', 'Cleaning', 'REVENUE'),</w:t>
      </w:r>
    </w:p>
    <w:p w14:paraId="667CB340" w14:textId="77777777" w:rsidR="00785686" w:rsidRDefault="00785686" w:rsidP="00785686">
      <w:pPr>
        <w:spacing w:after="0"/>
        <w:ind w:left="216"/>
      </w:pPr>
      <w:r>
        <w:rPr>
          <w:rFonts w:ascii="Consolas" w:hAnsi="Consolas"/>
          <w:sz w:val="14"/>
        </w:rPr>
        <w:t>('TRAVEL', 'Travel', 'REVENUE'),</w:t>
      </w:r>
    </w:p>
    <w:p w14:paraId="58F5825A" w14:textId="77777777" w:rsidR="00785686" w:rsidRDefault="00785686" w:rsidP="00785686">
      <w:pPr>
        <w:spacing w:after="0"/>
        <w:ind w:left="216"/>
      </w:pPr>
      <w:r>
        <w:rPr>
          <w:rFonts w:ascii="Consolas" w:hAnsi="Consolas"/>
          <w:sz w:val="14"/>
        </w:rPr>
        <w:t>('BANK_CHARGES', 'Bank charges', 'REVENUE'),</w:t>
      </w:r>
    </w:p>
    <w:p w14:paraId="5D96AA4F" w14:textId="77777777" w:rsidR="00785686" w:rsidRDefault="00785686" w:rsidP="00785686">
      <w:pPr>
        <w:spacing w:after="0"/>
        <w:ind w:left="216"/>
      </w:pPr>
      <w:r>
        <w:rPr>
          <w:rFonts w:ascii="Consolas" w:hAnsi="Consolas"/>
          <w:sz w:val="14"/>
        </w:rPr>
        <w:t>('FINANCE_COST', 'Residential finance costs', 'REVENUE'),</w:t>
      </w:r>
    </w:p>
    <w:p w14:paraId="78107CF3" w14:textId="77777777" w:rsidR="00785686" w:rsidRDefault="00785686" w:rsidP="00785686">
      <w:pPr>
        <w:spacing w:after="0"/>
        <w:ind w:left="216"/>
      </w:pPr>
      <w:r>
        <w:rPr>
          <w:rFonts w:ascii="Consolas" w:hAnsi="Consolas"/>
          <w:sz w:val="14"/>
        </w:rPr>
        <w:t>('CAPITAL_IMPROVEMENT', 'Capital improvements', 'CAPITAL'),</w:t>
      </w:r>
    </w:p>
    <w:p w14:paraId="2B9677D4" w14:textId="77777777" w:rsidR="00785686" w:rsidRDefault="00785686" w:rsidP="00785686">
      <w:pPr>
        <w:spacing w:after="0"/>
        <w:ind w:left="216"/>
      </w:pPr>
      <w:r>
        <w:rPr>
          <w:rFonts w:ascii="Consolas" w:hAnsi="Consolas"/>
          <w:sz w:val="14"/>
        </w:rPr>
        <w:t>('OTHER', 'Other', 'UNKNOWN')</w:t>
      </w:r>
    </w:p>
    <w:p w14:paraId="467FDC1A" w14:textId="77777777" w:rsidR="00785686" w:rsidRDefault="00785686" w:rsidP="00785686">
      <w:pPr>
        <w:spacing w:after="0"/>
        <w:ind w:left="216"/>
      </w:pPr>
      <w:r>
        <w:rPr>
          <w:rFonts w:ascii="Consolas" w:hAnsi="Consolas"/>
          <w:sz w:val="14"/>
        </w:rPr>
        <w:t xml:space="preserve">ON CONFLICT (code) DO </w:t>
      </w:r>
      <w:proofErr w:type="gramStart"/>
      <w:r>
        <w:rPr>
          <w:rFonts w:ascii="Consolas" w:hAnsi="Consolas"/>
          <w:sz w:val="14"/>
        </w:rPr>
        <w:t>NOTHING;</w:t>
      </w:r>
      <w:proofErr w:type="gramEnd"/>
    </w:p>
    <w:p w14:paraId="0EB9E934" w14:textId="77777777" w:rsidR="00785686" w:rsidRPr="00785686" w:rsidRDefault="00785686" w:rsidP="00785686"/>
    <w:p w14:paraId="4A65408D" w14:textId="77777777" w:rsidR="00ED524B" w:rsidRDefault="00000000">
      <w:pPr>
        <w:pStyle w:val="Heading1"/>
      </w:pPr>
      <w:r>
        <w:t>8. Document and S3 design</w:t>
      </w:r>
    </w:p>
    <w:p w14:paraId="296A3AFD" w14:textId="77777777" w:rsidR="00ED524B" w:rsidRDefault="00000000">
      <w:pPr>
        <w:pStyle w:val="Heading2"/>
      </w:pPr>
      <w:r>
        <w:t>8.1 S3 object layout</w:t>
      </w:r>
    </w:p>
    <w:p w14:paraId="6B65C69D" w14:textId="77777777" w:rsidR="00ED524B" w:rsidRDefault="00000000">
      <w:pPr>
        <w:ind w:left="360"/>
      </w:pPr>
      <w:r>
        <w:rPr>
          <w:rFonts w:ascii="Consolas" w:hAnsi="Consolas"/>
          <w:sz w:val="16"/>
        </w:rPr>
        <w:t>documents/{document-id}/original</w:t>
      </w:r>
    </w:p>
    <w:p w14:paraId="3A81528C" w14:textId="77777777" w:rsidR="00ED524B" w:rsidRDefault="00000000">
      <w:pPr>
        <w:ind w:left="360"/>
      </w:pPr>
      <w:r>
        <w:rPr>
          <w:rFonts w:ascii="Consolas" w:hAnsi="Consolas"/>
          <w:sz w:val="16"/>
        </w:rPr>
        <w:t xml:space="preserve"> documents/{document-id}/thumbnail</w:t>
      </w:r>
    </w:p>
    <w:p w14:paraId="0E4892B7" w14:textId="77777777" w:rsidR="00ED524B" w:rsidRDefault="00000000">
      <w:pPr>
        <w:ind w:left="360"/>
      </w:pPr>
      <w:r>
        <w:rPr>
          <w:rFonts w:ascii="Consolas" w:hAnsi="Consolas"/>
          <w:sz w:val="16"/>
        </w:rPr>
        <w:t>documents/{document-id}/</w:t>
      </w:r>
      <w:proofErr w:type="spellStart"/>
      <w:r>
        <w:rPr>
          <w:rFonts w:ascii="Consolas" w:hAnsi="Consolas"/>
          <w:sz w:val="16"/>
        </w:rPr>
        <w:t>ocr</w:t>
      </w:r>
      <w:proofErr w:type="spellEnd"/>
      <w:r>
        <w:rPr>
          <w:rFonts w:ascii="Consolas" w:hAnsi="Consolas"/>
          <w:sz w:val="16"/>
        </w:rPr>
        <w:t>-result</w:t>
      </w:r>
    </w:p>
    <w:p w14:paraId="11311F65" w14:textId="77777777" w:rsidR="00ED524B" w:rsidRDefault="00000000">
      <w:pPr>
        <w:ind w:left="360"/>
      </w:pPr>
      <w:r>
        <w:rPr>
          <w:rFonts w:ascii="Consolas" w:hAnsi="Consolas"/>
          <w:sz w:val="16"/>
        </w:rPr>
        <w:t>generated-tax-packs/{tax-year}/{pack-id}/tax-pack.pdf</w:t>
      </w:r>
    </w:p>
    <w:p w14:paraId="248E1FEA" w14:textId="77777777" w:rsidR="00ED524B" w:rsidRDefault="00000000">
      <w:pPr>
        <w:ind w:left="360"/>
      </w:pPr>
      <w:r>
        <w:rPr>
          <w:rFonts w:ascii="Consolas" w:hAnsi="Consolas"/>
          <w:sz w:val="16"/>
        </w:rPr>
        <w:t>generated-tax-packs/{tax-year}/{pack-id}/tax-pack.xlsx</w:t>
      </w:r>
    </w:p>
    <w:p w14:paraId="7B6B0CA6" w14:textId="77777777" w:rsidR="00ED524B" w:rsidRDefault="00000000">
      <w:pPr>
        <w:ind w:left="360"/>
      </w:pPr>
      <w:r>
        <w:rPr>
          <w:rFonts w:ascii="Consolas" w:hAnsi="Consolas"/>
          <w:sz w:val="16"/>
        </w:rPr>
        <w:t>generated-tax-packs/{tax-year}/{pack-id}/evidence-bundle.zip</w:t>
      </w:r>
    </w:p>
    <w:p w14:paraId="54D148CB" w14:textId="77777777" w:rsidR="00ED524B" w:rsidRDefault="00000000">
      <w:r>
        <w:t>The generated object key is the application’s identifier. The original filename is metadata only and must not be used as the storage identity.</w:t>
      </w:r>
    </w:p>
    <w:p w14:paraId="7BE283C3" w14:textId="77777777" w:rsidR="00ED524B" w:rsidRDefault="00000000">
      <w:pPr>
        <w:pStyle w:val="Heading2"/>
      </w:pPr>
      <w:r>
        <w:t>8.2 Document lifecycle</w:t>
      </w:r>
    </w:p>
    <w:p w14:paraId="3BE5BEE2" w14:textId="77777777" w:rsidR="00ED524B" w:rsidRDefault="00000000">
      <w:pPr>
        <w:pStyle w:val="ListNumber"/>
      </w:pPr>
      <w:r>
        <w:t>Validate file size, MIME type and allowed extension.</w:t>
      </w:r>
    </w:p>
    <w:p w14:paraId="77D8C548" w14:textId="77777777" w:rsidR="00ED524B" w:rsidRDefault="00000000">
      <w:pPr>
        <w:pStyle w:val="ListNumber"/>
      </w:pPr>
      <w:r>
        <w:t>Calculate SHA-256 and warn about an existing hash.</w:t>
      </w:r>
    </w:p>
    <w:p w14:paraId="52154B8C" w14:textId="77777777" w:rsidR="00ED524B" w:rsidRDefault="00000000">
      <w:pPr>
        <w:pStyle w:val="ListNumber"/>
      </w:pPr>
      <w:r>
        <w:t>Create metadata with UPLOADING status.</w:t>
      </w:r>
    </w:p>
    <w:p w14:paraId="16002562" w14:textId="77777777" w:rsidR="00ED524B" w:rsidRDefault="00000000">
      <w:pPr>
        <w:pStyle w:val="ListNumber"/>
      </w:pPr>
      <w:r>
        <w:t>Upload the original binary to S3.</w:t>
      </w:r>
    </w:p>
    <w:p w14:paraId="1EA6ED2E" w14:textId="77777777" w:rsidR="00ED524B" w:rsidRDefault="00000000">
      <w:pPr>
        <w:pStyle w:val="ListNumber"/>
      </w:pPr>
      <w:r>
        <w:t>Set metadata to AVAILABLE or UPLOAD_FAILED.</w:t>
      </w:r>
    </w:p>
    <w:p w14:paraId="04E5C99E" w14:textId="77777777" w:rsidR="00ED524B" w:rsidRDefault="00000000">
      <w:pPr>
        <w:pStyle w:val="ListNumber"/>
      </w:pPr>
      <w:r>
        <w:t>Create an OCR_PENDING job where OCR is applicable.</w:t>
      </w:r>
    </w:p>
    <w:p w14:paraId="7E7465F2" w14:textId="77777777" w:rsidR="00ED524B" w:rsidRDefault="00000000">
      <w:pPr>
        <w:pStyle w:val="ListNumber"/>
      </w:pPr>
      <w:r>
        <w:t>Download the object to a temporary local file and run Tesseract.</w:t>
      </w:r>
    </w:p>
    <w:p w14:paraId="5277F3EB" w14:textId="77777777" w:rsidR="00ED524B" w:rsidRDefault="00000000">
      <w:pPr>
        <w:pStyle w:val="ListNumber"/>
      </w:pPr>
      <w:r>
        <w:t>Store extracted text and editable suggestions in PostgreSQL.</w:t>
      </w:r>
    </w:p>
    <w:p w14:paraId="5ED553B6" w14:textId="77777777" w:rsidR="00ED524B" w:rsidRDefault="00000000">
      <w:pPr>
        <w:pStyle w:val="ListNumber"/>
      </w:pPr>
      <w:r>
        <w:t>Allow the user to confirm or correct metadata.</w:t>
      </w:r>
    </w:p>
    <w:p w14:paraId="38F9690D" w14:textId="77777777" w:rsidR="00ED524B" w:rsidRDefault="00000000">
      <w:pPr>
        <w:pStyle w:val="ListNumber"/>
      </w:pPr>
      <w:r>
        <w:t>Link the document to property, expense, income, tenancy, compliance or statement records.</w:t>
      </w:r>
    </w:p>
    <w:p w14:paraId="533FDBD5" w14:textId="77777777" w:rsidR="00ED524B" w:rsidRDefault="00000000">
      <w:pPr>
        <w:pStyle w:val="Heading2"/>
      </w:pPr>
      <w:r>
        <w:t>8.3 Document types</w:t>
      </w:r>
    </w:p>
    <w:p w14:paraId="53E1587D" w14:textId="77777777" w:rsidR="00ED524B" w:rsidRDefault="00000000">
      <w:pPr>
        <w:pStyle w:val="ListBullet"/>
      </w:pPr>
      <w:r>
        <w:t>RECEIPT</w:t>
      </w:r>
    </w:p>
    <w:p w14:paraId="070C92A6" w14:textId="77777777" w:rsidR="00ED524B" w:rsidRDefault="00000000">
      <w:pPr>
        <w:pStyle w:val="ListBullet"/>
      </w:pPr>
      <w:r>
        <w:t>INVOICE</w:t>
      </w:r>
    </w:p>
    <w:p w14:paraId="0862989D" w14:textId="77777777" w:rsidR="00ED524B" w:rsidRDefault="00000000">
      <w:pPr>
        <w:pStyle w:val="ListBullet"/>
      </w:pPr>
      <w:r>
        <w:t>ESTATE_AGENT_STATEMENT</w:t>
      </w:r>
    </w:p>
    <w:p w14:paraId="49857C40" w14:textId="77777777" w:rsidR="00ED524B" w:rsidRDefault="00000000">
      <w:pPr>
        <w:pStyle w:val="ListBullet"/>
      </w:pPr>
      <w:r>
        <w:t>TENANCY_AGREEMENT</w:t>
      </w:r>
    </w:p>
    <w:p w14:paraId="20FC8C74" w14:textId="77777777" w:rsidR="00ED524B" w:rsidRDefault="00000000">
      <w:pPr>
        <w:pStyle w:val="ListBullet"/>
      </w:pPr>
      <w:r>
        <w:t>INSURANCE_CERTIFICATE</w:t>
      </w:r>
    </w:p>
    <w:p w14:paraId="13A4F285" w14:textId="77777777" w:rsidR="00ED524B" w:rsidRDefault="00000000">
      <w:pPr>
        <w:pStyle w:val="ListBullet"/>
      </w:pPr>
      <w:r>
        <w:t>GAS_SAFETY_CERTIFICATE</w:t>
      </w:r>
    </w:p>
    <w:p w14:paraId="39F88A85" w14:textId="77777777" w:rsidR="00ED524B" w:rsidRDefault="00000000">
      <w:pPr>
        <w:pStyle w:val="ListBullet"/>
      </w:pPr>
      <w:r>
        <w:t>EICR</w:t>
      </w:r>
    </w:p>
    <w:p w14:paraId="0EE6DE9F" w14:textId="77777777" w:rsidR="00ED524B" w:rsidRDefault="00000000">
      <w:pPr>
        <w:pStyle w:val="ListBullet"/>
      </w:pPr>
      <w:r>
        <w:t>PAT_TEST</w:t>
      </w:r>
    </w:p>
    <w:p w14:paraId="49F7261E" w14:textId="77777777" w:rsidR="00ED524B" w:rsidRDefault="00000000">
      <w:pPr>
        <w:pStyle w:val="ListBullet"/>
      </w:pPr>
      <w:r>
        <w:t>PROPERTY_INSPECTION</w:t>
      </w:r>
    </w:p>
    <w:p w14:paraId="297E3B1F" w14:textId="77777777" w:rsidR="00ED524B" w:rsidRDefault="00000000">
      <w:pPr>
        <w:pStyle w:val="ListBullet"/>
      </w:pPr>
      <w:r>
        <w:lastRenderedPageBreak/>
        <w:t>BANK_STATEMENT</w:t>
      </w:r>
    </w:p>
    <w:p w14:paraId="6AAECF27" w14:textId="77777777" w:rsidR="00ED524B" w:rsidRDefault="00000000">
      <w:pPr>
        <w:pStyle w:val="ListBullet"/>
      </w:pPr>
      <w:r>
        <w:t>MORTGAGE_STATEMENT</w:t>
      </w:r>
    </w:p>
    <w:p w14:paraId="4F4E0287" w14:textId="77777777" w:rsidR="00ED524B" w:rsidRDefault="00000000">
      <w:pPr>
        <w:pStyle w:val="ListBullet"/>
      </w:pPr>
      <w:r>
        <w:t>CONTRACTOR_QUOTE</w:t>
      </w:r>
    </w:p>
    <w:p w14:paraId="7EC3DC71" w14:textId="77777777" w:rsidR="00ED524B" w:rsidRDefault="00000000">
      <w:pPr>
        <w:pStyle w:val="ListBullet"/>
      </w:pPr>
      <w:r>
        <w:t>CONTRACTOR_INVOICE</w:t>
      </w:r>
    </w:p>
    <w:p w14:paraId="3AECCE5E" w14:textId="77777777" w:rsidR="00ED524B" w:rsidRDefault="00000000">
      <w:pPr>
        <w:pStyle w:val="ListBullet"/>
      </w:pPr>
      <w:r>
        <w:t>OTHER</w:t>
      </w:r>
    </w:p>
    <w:p w14:paraId="29B5B49B" w14:textId="77777777" w:rsidR="00ED524B" w:rsidRDefault="00000000">
      <w:pPr>
        <w:pStyle w:val="Heading2"/>
      </w:pPr>
      <w:r>
        <w:t>8.4 S3 security</w:t>
      </w:r>
    </w:p>
    <w:p w14:paraId="3ADE6A96" w14:textId="77777777" w:rsidR="00ED524B" w:rsidRDefault="00000000">
      <w:pPr>
        <w:pStyle w:val="ListBullet"/>
      </w:pPr>
      <w:r>
        <w:t>Enable S3 Block Public Access and server-side encryption.</w:t>
      </w:r>
    </w:p>
    <w:p w14:paraId="01ABD2E3" w14:textId="77777777" w:rsidR="00ED524B" w:rsidRDefault="00000000">
      <w:pPr>
        <w:pStyle w:val="ListBullet"/>
      </w:pPr>
      <w:r>
        <w:t>Use a restricted IAM identity with only required bucket/prefix permissions.</w:t>
      </w:r>
    </w:p>
    <w:p w14:paraId="37C61280" w14:textId="77777777" w:rsidR="00ED524B" w:rsidRDefault="00000000">
      <w:pPr>
        <w:pStyle w:val="ListBullet"/>
      </w:pPr>
      <w:r>
        <w:t>Do not store AWS credentials in source control or application code.</w:t>
      </w:r>
    </w:p>
    <w:p w14:paraId="44C08FA5" w14:textId="77777777" w:rsidR="00ED524B" w:rsidRDefault="00000000">
      <w:pPr>
        <w:pStyle w:val="ListBullet"/>
      </w:pPr>
      <w:r>
        <w:t>Serve documents through authenticated Spring Boot endpoints initially.</w:t>
      </w:r>
    </w:p>
    <w:p w14:paraId="2A5380F0" w14:textId="77777777" w:rsidR="00ED524B" w:rsidRDefault="00000000">
      <w:pPr>
        <w:pStyle w:val="ListBullet"/>
      </w:pPr>
      <w:r>
        <w:t xml:space="preserve">Use short-lived </w:t>
      </w:r>
      <w:proofErr w:type="spellStart"/>
      <w:r>
        <w:t>presigned</w:t>
      </w:r>
      <w:proofErr w:type="spellEnd"/>
      <w:r>
        <w:t xml:space="preserve"> URLs later for large-file downloads if useful.</w:t>
      </w:r>
    </w:p>
    <w:p w14:paraId="6086426A" w14:textId="77777777" w:rsidR="00ED524B" w:rsidRDefault="00000000">
      <w:pPr>
        <w:pStyle w:val="ListBullet"/>
      </w:pPr>
      <w:r>
        <w:t>Enable versioning and define lifecycle rules deliberately; do not expire tax evidence without an explicit retention decision.</w:t>
      </w:r>
    </w:p>
    <w:p w14:paraId="19AEC470" w14:textId="77777777" w:rsidR="00ED524B" w:rsidRDefault="00000000">
      <w:pPr>
        <w:pStyle w:val="Heading1"/>
      </w:pPr>
      <w:r>
        <w:t>9. OCR and search</w:t>
      </w:r>
    </w:p>
    <w:p w14:paraId="60B2ADB0" w14:textId="77777777" w:rsidR="00ED524B" w:rsidRDefault="00000000">
      <w:pPr>
        <w:pStyle w:val="Heading2"/>
      </w:pPr>
      <w:r>
        <w:t>9.1 OCR</w:t>
      </w:r>
    </w:p>
    <w:p w14:paraId="41BE3133" w14:textId="77777777" w:rsidR="00ED524B" w:rsidRDefault="00000000">
      <w:r>
        <w:t>OCR is Optical Character Recognition: converting text visible in a scanned image or PDF into searchable text. OCR output is not authoritative accounting data. Supplier, date, invoice number and amount are suggestions that require confirmation before a financial record is approved.</w:t>
      </w:r>
    </w:p>
    <w:p w14:paraId="38723976" w14:textId="77777777" w:rsidR="00ED524B" w:rsidRDefault="00000000">
      <w:pPr>
        <w:pStyle w:val="Heading2"/>
      </w:pPr>
      <w:r>
        <w:t>9.2 Processing choices</w:t>
      </w:r>
    </w:p>
    <w:p w14:paraId="111325BB" w14:textId="77777777" w:rsidR="00ED524B" w:rsidRDefault="00000000">
      <w:pPr>
        <w:pStyle w:val="ListBullet"/>
      </w:pPr>
      <w:r>
        <w:t>Initial option: run Tesseract from the Spring Boot application using a controlled temporary directory.</w:t>
      </w:r>
    </w:p>
    <w:p w14:paraId="269B43D0" w14:textId="77777777" w:rsidR="00ED524B" w:rsidRDefault="00000000">
      <w:pPr>
        <w:pStyle w:val="ListBullet"/>
      </w:pPr>
      <w:r>
        <w:t xml:space="preserve">Later option: run a separate OCR worker Deployment that consumes rows from an </w:t>
      </w:r>
      <w:proofErr w:type="spellStart"/>
      <w:r>
        <w:t>ocr_job</w:t>
      </w:r>
      <w:proofErr w:type="spellEnd"/>
      <w:r>
        <w:t xml:space="preserve"> table.</w:t>
      </w:r>
    </w:p>
    <w:p w14:paraId="2D8543FA" w14:textId="77777777" w:rsidR="00ED524B" w:rsidRDefault="00000000">
      <w:pPr>
        <w:pStyle w:val="ListBullet"/>
      </w:pPr>
      <w:r>
        <w:t>Use a PostgreSQL-backed job table rather than Kafka for the initial system.</w:t>
      </w:r>
    </w:p>
    <w:p w14:paraId="6C8D973F" w14:textId="77777777" w:rsidR="00ED524B" w:rsidRDefault="00000000">
      <w:pPr>
        <w:pStyle w:val="ListBullet"/>
      </w:pPr>
      <w:r>
        <w:t>Delete temporary OCR files after processing and log failures with retry counts.</w:t>
      </w:r>
    </w:p>
    <w:p w14:paraId="0EF04C64" w14:textId="77777777" w:rsidR="00ED524B" w:rsidRDefault="00000000">
      <w:pPr>
        <w:pStyle w:val="Heading2"/>
      </w:pPr>
      <w:r>
        <w:t>9.3 Search</w:t>
      </w:r>
    </w:p>
    <w:p w14:paraId="33AF5F96" w14:textId="77777777" w:rsidR="00ED524B" w:rsidRDefault="00000000">
      <w:r>
        <w:t xml:space="preserve">Use PostgreSQL full-text search for extracted text and </w:t>
      </w:r>
      <w:proofErr w:type="spellStart"/>
      <w:r>
        <w:t>pg_trgm</w:t>
      </w:r>
      <w:proofErr w:type="spellEnd"/>
      <w:r>
        <w:t xml:space="preserve"> for fuzzy supplier/filename matching. Add structured filters for property, tax year, document type, date range, amount range and OCR status.</w:t>
      </w:r>
    </w:p>
    <w:p w14:paraId="69F2CD5D" w14:textId="77777777" w:rsidR="00ED524B" w:rsidRDefault="00000000">
      <w:pPr>
        <w:ind w:left="360"/>
      </w:pPr>
      <w:r>
        <w:rPr>
          <w:rFonts w:ascii="Consolas" w:hAnsi="Consolas"/>
          <w:sz w:val="16"/>
        </w:rPr>
        <w:t xml:space="preserve">ALTER TABLE document ADD COLUMN </w:t>
      </w:r>
      <w:proofErr w:type="spellStart"/>
      <w:r>
        <w:rPr>
          <w:rFonts w:ascii="Consolas" w:hAnsi="Consolas"/>
          <w:sz w:val="16"/>
        </w:rPr>
        <w:t>search_vector</w:t>
      </w:r>
      <w:proofErr w:type="spellEnd"/>
      <w:r>
        <w:rPr>
          <w:rFonts w:ascii="Consolas" w:hAnsi="Consolas"/>
          <w:sz w:val="16"/>
        </w:rPr>
        <w:t xml:space="preserve"> </w:t>
      </w:r>
      <w:proofErr w:type="spellStart"/>
      <w:proofErr w:type="gramStart"/>
      <w:r>
        <w:rPr>
          <w:rFonts w:ascii="Consolas" w:hAnsi="Consolas"/>
          <w:sz w:val="16"/>
        </w:rPr>
        <w:t>tsvector</w:t>
      </w:r>
      <w:proofErr w:type="spellEnd"/>
      <w:r>
        <w:rPr>
          <w:rFonts w:ascii="Consolas" w:hAnsi="Consolas"/>
          <w:sz w:val="16"/>
        </w:rPr>
        <w:t>;</w:t>
      </w:r>
      <w:proofErr w:type="gramEnd"/>
    </w:p>
    <w:p w14:paraId="22BD5AC1" w14:textId="77777777" w:rsidR="00ED524B" w:rsidRDefault="00000000">
      <w:pPr>
        <w:ind w:left="360"/>
      </w:pPr>
      <w:r>
        <w:rPr>
          <w:rFonts w:ascii="Consolas" w:hAnsi="Consolas"/>
          <w:sz w:val="16"/>
        </w:rPr>
        <w:t xml:space="preserve">CREATE INDEX </w:t>
      </w:r>
      <w:proofErr w:type="spellStart"/>
      <w:r>
        <w:rPr>
          <w:rFonts w:ascii="Consolas" w:hAnsi="Consolas"/>
          <w:sz w:val="16"/>
        </w:rPr>
        <w:t>idx_document_search_vector</w:t>
      </w:r>
      <w:proofErr w:type="spellEnd"/>
      <w:r>
        <w:rPr>
          <w:rFonts w:ascii="Consolas" w:hAnsi="Consolas"/>
          <w:sz w:val="16"/>
        </w:rPr>
        <w:t xml:space="preserve"> ON document USING </w:t>
      </w:r>
      <w:proofErr w:type="gramStart"/>
      <w:r>
        <w:rPr>
          <w:rFonts w:ascii="Consolas" w:hAnsi="Consolas"/>
          <w:sz w:val="16"/>
        </w:rPr>
        <w:t>GIN(</w:t>
      </w:r>
      <w:proofErr w:type="spellStart"/>
      <w:proofErr w:type="gramEnd"/>
      <w:r>
        <w:rPr>
          <w:rFonts w:ascii="Consolas" w:hAnsi="Consolas"/>
          <w:sz w:val="16"/>
        </w:rPr>
        <w:t>search_vector</w:t>
      </w:r>
      <w:proofErr w:type="spellEnd"/>
      <w:proofErr w:type="gramStart"/>
      <w:r>
        <w:rPr>
          <w:rFonts w:ascii="Consolas" w:hAnsi="Consolas"/>
          <w:sz w:val="16"/>
        </w:rPr>
        <w:t>);</w:t>
      </w:r>
      <w:proofErr w:type="gramEnd"/>
    </w:p>
    <w:p w14:paraId="554F5C27" w14:textId="77777777" w:rsidR="00ED524B" w:rsidRDefault="00000000">
      <w:pPr>
        <w:ind w:left="360"/>
      </w:pPr>
      <w:r>
        <w:rPr>
          <w:rFonts w:ascii="Consolas" w:hAnsi="Consolas"/>
          <w:sz w:val="16"/>
        </w:rPr>
        <w:t xml:space="preserve">CREATE EXTENSION IF NOT EXISTS </w:t>
      </w:r>
      <w:proofErr w:type="spellStart"/>
      <w:r>
        <w:rPr>
          <w:rFonts w:ascii="Consolas" w:hAnsi="Consolas"/>
          <w:sz w:val="16"/>
        </w:rPr>
        <w:t>pg_</w:t>
      </w:r>
      <w:proofErr w:type="gramStart"/>
      <w:r>
        <w:rPr>
          <w:rFonts w:ascii="Consolas" w:hAnsi="Consolas"/>
          <w:sz w:val="16"/>
        </w:rPr>
        <w:t>trgm</w:t>
      </w:r>
      <w:proofErr w:type="spellEnd"/>
      <w:r>
        <w:rPr>
          <w:rFonts w:ascii="Consolas" w:hAnsi="Consolas"/>
          <w:sz w:val="16"/>
        </w:rPr>
        <w:t>;</w:t>
      </w:r>
      <w:proofErr w:type="gramEnd"/>
    </w:p>
    <w:p w14:paraId="608F2D4A" w14:textId="77777777" w:rsidR="00ED524B" w:rsidRDefault="00000000">
      <w:pPr>
        <w:ind w:left="360"/>
      </w:pPr>
      <w:r>
        <w:rPr>
          <w:rFonts w:ascii="Consolas" w:hAnsi="Consolas"/>
          <w:sz w:val="16"/>
        </w:rPr>
        <w:t xml:space="preserve">CREATE INDEX </w:t>
      </w:r>
      <w:proofErr w:type="spellStart"/>
      <w:r>
        <w:rPr>
          <w:rFonts w:ascii="Consolas" w:hAnsi="Consolas"/>
          <w:sz w:val="16"/>
        </w:rPr>
        <w:t>idx_document_supplier_trgm</w:t>
      </w:r>
      <w:proofErr w:type="spellEnd"/>
    </w:p>
    <w:p w14:paraId="6FC96A03" w14:textId="77777777" w:rsidR="00ED524B" w:rsidRDefault="00000000">
      <w:pPr>
        <w:ind w:left="360"/>
      </w:pPr>
      <w:r>
        <w:rPr>
          <w:rFonts w:ascii="Consolas" w:hAnsi="Consolas"/>
          <w:sz w:val="16"/>
        </w:rPr>
        <w:t xml:space="preserve">  ON document USING </w:t>
      </w:r>
      <w:proofErr w:type="gramStart"/>
      <w:r>
        <w:rPr>
          <w:rFonts w:ascii="Consolas" w:hAnsi="Consolas"/>
          <w:sz w:val="16"/>
        </w:rPr>
        <w:t>GIN(</w:t>
      </w:r>
      <w:proofErr w:type="spellStart"/>
      <w:proofErr w:type="gramEnd"/>
      <w:r>
        <w:rPr>
          <w:rFonts w:ascii="Consolas" w:hAnsi="Consolas"/>
          <w:sz w:val="16"/>
        </w:rPr>
        <w:t>supplier_name</w:t>
      </w:r>
      <w:proofErr w:type="spellEnd"/>
      <w:r>
        <w:rPr>
          <w:rFonts w:ascii="Consolas" w:hAnsi="Consolas"/>
          <w:sz w:val="16"/>
        </w:rPr>
        <w:t xml:space="preserve"> </w:t>
      </w:r>
      <w:proofErr w:type="spellStart"/>
      <w:r>
        <w:rPr>
          <w:rFonts w:ascii="Consolas" w:hAnsi="Consolas"/>
          <w:sz w:val="16"/>
        </w:rPr>
        <w:t>gin_trgm_ops</w:t>
      </w:r>
      <w:proofErr w:type="spellEnd"/>
      <w:proofErr w:type="gramStart"/>
      <w:r>
        <w:rPr>
          <w:rFonts w:ascii="Consolas" w:hAnsi="Consolas"/>
          <w:sz w:val="16"/>
        </w:rPr>
        <w:t>);</w:t>
      </w:r>
      <w:proofErr w:type="gramEnd"/>
    </w:p>
    <w:p w14:paraId="1CF4F824" w14:textId="77777777" w:rsidR="00ED524B" w:rsidRDefault="00000000">
      <w:pPr>
        <w:pStyle w:val="Heading1"/>
      </w:pPr>
      <w:r>
        <w:t>10. Agency statements and reconciliation</w:t>
      </w:r>
    </w:p>
    <w:p w14:paraId="7CE04B13" w14:textId="77777777" w:rsidR="00ED524B" w:rsidRDefault="00000000">
      <w:r>
        <w:t>Monthly agency statements are uploaded to S3 and represented by metadata and line items in PostgreSQL. Reconciliation must remain reviewable rather than silently changing the ledger.</w:t>
      </w:r>
    </w:p>
    <w:p w14:paraId="43AD1B7A" w14:textId="77777777" w:rsidR="00ED524B" w:rsidRDefault="00000000">
      <w:pPr>
        <w:pStyle w:val="ListBullet"/>
      </w:pPr>
      <w:r>
        <w:t>Match gross rent to expected and recorded income.</w:t>
      </w:r>
    </w:p>
    <w:p w14:paraId="6303EFA9" w14:textId="77777777" w:rsidR="00ED524B" w:rsidRDefault="00000000">
      <w:pPr>
        <w:pStyle w:val="ListBullet"/>
      </w:pPr>
      <w:r>
        <w:t>Match agency fees to supported expense or fee records.</w:t>
      </w:r>
    </w:p>
    <w:p w14:paraId="290E0628" w14:textId="77777777" w:rsidR="00ED524B" w:rsidRDefault="00000000">
      <w:pPr>
        <w:pStyle w:val="ListBullet"/>
      </w:pPr>
      <w:r>
        <w:lastRenderedPageBreak/>
        <w:t>Match repairs and other deductions to expenses and supporting documents.</w:t>
      </w:r>
    </w:p>
    <w:p w14:paraId="1A0EE541" w14:textId="77777777" w:rsidR="00ED524B" w:rsidRDefault="00000000">
      <w:pPr>
        <w:pStyle w:val="ListBullet"/>
      </w:pPr>
      <w:r>
        <w:t>Identify missing income, unsupported fees, duplicate lines and net-payment differences.</w:t>
      </w:r>
    </w:p>
    <w:p w14:paraId="487DB558" w14:textId="77777777" w:rsidR="00ED524B" w:rsidRDefault="00000000">
      <w:pPr>
        <w:pStyle w:val="ListBullet"/>
      </w:pPr>
      <w:r>
        <w:t>Allow UNMATCHED, MATCHED, IGNORED and REVIEW_REQUIRED statuses.</w:t>
      </w:r>
    </w:p>
    <w:p w14:paraId="19A2DCCB" w14:textId="77777777" w:rsidR="00ED524B" w:rsidRDefault="00000000">
      <w:pPr>
        <w:pStyle w:val="ListBullet"/>
      </w:pPr>
      <w:r>
        <w:t>Record the user and reason for manual reconciliation decisions.</w:t>
      </w:r>
    </w:p>
    <w:p w14:paraId="17FD19D6" w14:textId="77777777" w:rsidR="00ED524B" w:rsidRDefault="00000000">
      <w:pPr>
        <w:pStyle w:val="Heading1"/>
      </w:pPr>
      <w:r>
        <w:t>11. Compliance, maintenance and reminder design</w:t>
      </w:r>
    </w:p>
    <w:p w14:paraId="63D4E229" w14:textId="77777777" w:rsidR="00ED524B" w:rsidRDefault="00000000">
      <w:pPr>
        <w:pStyle w:val="Heading2"/>
      </w:pPr>
      <w:r>
        <w:t>11.1 Configurable compliance</w:t>
      </w:r>
    </w:p>
    <w:p w14:paraId="78F51A4E" w14:textId="77777777" w:rsidR="00ED524B" w:rsidRDefault="00000000">
      <w:pPr>
        <w:pStyle w:val="ListBullet"/>
      </w:pPr>
      <w:r>
        <w:t>GAS_SAFETY</w:t>
      </w:r>
    </w:p>
    <w:p w14:paraId="6DFF1340" w14:textId="77777777" w:rsidR="00ED524B" w:rsidRDefault="00000000">
      <w:pPr>
        <w:pStyle w:val="ListBullet"/>
      </w:pPr>
      <w:r>
        <w:t>EICR</w:t>
      </w:r>
    </w:p>
    <w:p w14:paraId="6D927442" w14:textId="77777777" w:rsidR="00ED524B" w:rsidRDefault="00000000">
      <w:pPr>
        <w:pStyle w:val="ListBullet"/>
      </w:pPr>
      <w:r>
        <w:t>PAT</w:t>
      </w:r>
    </w:p>
    <w:p w14:paraId="26830B7A" w14:textId="77777777" w:rsidR="00ED524B" w:rsidRDefault="00000000">
      <w:pPr>
        <w:pStyle w:val="ListBullet"/>
      </w:pPr>
      <w:r>
        <w:t>SMOKE_ALARM</w:t>
      </w:r>
    </w:p>
    <w:p w14:paraId="0C5C18C5" w14:textId="77777777" w:rsidR="00ED524B" w:rsidRDefault="00000000">
      <w:pPr>
        <w:pStyle w:val="ListBullet"/>
      </w:pPr>
      <w:r>
        <w:t>CO_ALARM</w:t>
      </w:r>
    </w:p>
    <w:p w14:paraId="442F020D" w14:textId="77777777" w:rsidR="00ED524B" w:rsidRDefault="00000000">
      <w:pPr>
        <w:pStyle w:val="ListBullet"/>
      </w:pPr>
      <w:r>
        <w:t>INSURANCE</w:t>
      </w:r>
    </w:p>
    <w:p w14:paraId="5A6E874F" w14:textId="77777777" w:rsidR="00ED524B" w:rsidRDefault="00000000">
      <w:pPr>
        <w:pStyle w:val="ListBullet"/>
      </w:pPr>
      <w:r>
        <w:t>PROPERTY_INSPECTION</w:t>
      </w:r>
    </w:p>
    <w:p w14:paraId="5D49D2B1" w14:textId="77777777" w:rsidR="00ED524B" w:rsidRDefault="00000000">
      <w:pPr>
        <w:pStyle w:val="ListBullet"/>
      </w:pPr>
      <w:r>
        <w:t>BOILER_SERVICE</w:t>
      </w:r>
    </w:p>
    <w:p w14:paraId="7424A6D7" w14:textId="77777777" w:rsidR="00ED524B" w:rsidRDefault="00000000">
      <w:pPr>
        <w:pStyle w:val="ListBullet"/>
      </w:pPr>
      <w:r>
        <w:t>OTHER</w:t>
      </w:r>
    </w:p>
    <w:p w14:paraId="3D217E71" w14:textId="77777777" w:rsidR="00ED524B" w:rsidRDefault="00000000">
      <w:r>
        <w:t>The application must not hard-code legal assumptions or assume that PAT testing applies identically to every property. Applicability, due dates and reminder intervals are configurable and should be reviewed against current UK requirements.</w:t>
      </w:r>
    </w:p>
    <w:p w14:paraId="48FC83F3" w14:textId="77777777" w:rsidR="00ED524B" w:rsidRDefault="00000000">
      <w:pPr>
        <w:pStyle w:val="Heading2"/>
      </w:pPr>
      <w:r>
        <w:t>11.2 Reminder examples</w:t>
      </w:r>
    </w:p>
    <w:p w14:paraId="1A5EE562" w14:textId="77777777" w:rsidR="00ED524B" w:rsidRDefault="00000000">
      <w:pPr>
        <w:pStyle w:val="ListBullet"/>
      </w:pPr>
      <w:r>
        <w:t>Certificate expires in 90, 60, 30 or 7 days.</w:t>
      </w:r>
    </w:p>
    <w:p w14:paraId="4592ADDA" w14:textId="77777777" w:rsidR="00ED524B" w:rsidRDefault="00000000">
      <w:pPr>
        <w:pStyle w:val="ListBullet"/>
      </w:pPr>
      <w:r>
        <w:t>Appointment scheduled for tomorrow.</w:t>
      </w:r>
    </w:p>
    <w:p w14:paraId="27246874" w14:textId="77777777" w:rsidR="00ED524B" w:rsidRDefault="00000000">
      <w:pPr>
        <w:pStyle w:val="ListBullet"/>
      </w:pPr>
      <w:r>
        <w:t>Quote requires owner approval.</w:t>
      </w:r>
    </w:p>
    <w:p w14:paraId="3AC7DEF7" w14:textId="77777777" w:rsidR="00ED524B" w:rsidRDefault="00000000">
      <w:pPr>
        <w:pStyle w:val="ListBullet"/>
      </w:pPr>
      <w:r>
        <w:t>Estate-agent statement has not arrived.</w:t>
      </w:r>
    </w:p>
    <w:p w14:paraId="20C185BF" w14:textId="77777777" w:rsidR="00ED524B" w:rsidRDefault="00000000">
      <w:pPr>
        <w:pStyle w:val="ListBullet"/>
      </w:pPr>
      <w:r>
        <w:t>Statement contains unreconciled lines.</w:t>
      </w:r>
    </w:p>
    <w:p w14:paraId="3B34A5F6" w14:textId="77777777" w:rsidR="00ED524B" w:rsidRDefault="00000000">
      <w:pPr>
        <w:pStyle w:val="ListBullet"/>
      </w:pPr>
      <w:r>
        <w:t xml:space="preserve">Receipt requires </w:t>
      </w:r>
      <w:proofErr w:type="spellStart"/>
      <w:r>
        <w:t>categorisation</w:t>
      </w:r>
      <w:proofErr w:type="spellEnd"/>
      <w:r>
        <w:t>.</w:t>
      </w:r>
    </w:p>
    <w:p w14:paraId="6DCFA355" w14:textId="77777777" w:rsidR="00ED524B" w:rsidRDefault="00000000">
      <w:pPr>
        <w:pStyle w:val="ListBullet"/>
      </w:pPr>
      <w:r>
        <w:t>OCR or S3 processing failed.</w:t>
      </w:r>
    </w:p>
    <w:p w14:paraId="51B9F355" w14:textId="77777777" w:rsidR="00ED524B" w:rsidRDefault="00000000">
      <w:pPr>
        <w:pStyle w:val="ListBullet"/>
      </w:pPr>
      <w:r>
        <w:t>Tax year is ready for review or remains unlocked.</w:t>
      </w:r>
    </w:p>
    <w:p w14:paraId="65B8DCAB" w14:textId="77777777" w:rsidR="00ED524B" w:rsidRDefault="00000000">
      <w:pPr>
        <w:pStyle w:val="ListBullet"/>
      </w:pPr>
      <w:r>
        <w:t>Backup or consistency check failed.</w:t>
      </w:r>
    </w:p>
    <w:p w14:paraId="7FF66F53" w14:textId="77777777" w:rsidR="00ED524B" w:rsidRDefault="00000000">
      <w:r>
        <w:t>Spring scheduling is adequate initially. Quartz with JDBC persistence can be introduced if persistent job history, misfire handling and recovery become important.</w:t>
      </w:r>
    </w:p>
    <w:p w14:paraId="2C19AFE0" w14:textId="77777777" w:rsidR="00ED524B" w:rsidRDefault="00000000">
      <w:pPr>
        <w:pStyle w:val="Heading1"/>
      </w:pPr>
      <w:r>
        <w:t>12. Tax and self-assessment reporting</w:t>
      </w:r>
    </w:p>
    <w:p w14:paraId="707CED6D" w14:textId="77777777" w:rsidR="00ED524B" w:rsidRDefault="00000000">
      <w:r>
        <w:t>The tax module generates a reviewable reporting pack; it does not silently submit a tax return to HMRC. The output is SA105-oriented and should be reviewed by the owner and/or accountant.</w:t>
      </w:r>
    </w:p>
    <w:p w14:paraId="03AD72A0" w14:textId="77777777" w:rsidR="00ED524B" w:rsidRDefault="00000000">
      <w:pPr>
        <w:pStyle w:val="Heading2"/>
      </w:pPr>
      <w:r>
        <w:t>12.1 Tax workflow</w:t>
      </w:r>
    </w:p>
    <w:p w14:paraId="3013198D" w14:textId="77777777" w:rsidR="00ED524B" w:rsidRDefault="00000000">
      <w:pPr>
        <w:pStyle w:val="ListNumber"/>
      </w:pPr>
      <w:r>
        <w:t>Select a tax year and confirm the tax-year boundaries.</w:t>
      </w:r>
    </w:p>
    <w:p w14:paraId="67C7FD41" w14:textId="77777777" w:rsidR="00ED524B" w:rsidRDefault="00000000">
      <w:pPr>
        <w:pStyle w:val="ListNumber"/>
      </w:pPr>
      <w:r>
        <w:t>Load approved income and expenses.</w:t>
      </w:r>
    </w:p>
    <w:p w14:paraId="7E4B87F1" w14:textId="77777777" w:rsidR="00ED524B" w:rsidRDefault="00000000">
      <w:pPr>
        <w:pStyle w:val="ListNumber"/>
      </w:pPr>
      <w:r>
        <w:t>Exclude rejected, void, private or otherwise excluded items according to explicit classification.</w:t>
      </w:r>
    </w:p>
    <w:p w14:paraId="32AB26E2" w14:textId="77777777" w:rsidR="00ED524B" w:rsidRDefault="00000000">
      <w:pPr>
        <w:pStyle w:val="ListNumber"/>
      </w:pPr>
      <w:r>
        <w:t>Separate revenue, capital, finance-cost and unknown items.</w:t>
      </w:r>
    </w:p>
    <w:p w14:paraId="6AFF6904" w14:textId="77777777" w:rsidR="00ED524B" w:rsidRDefault="00000000">
      <w:pPr>
        <w:pStyle w:val="ListNumber"/>
      </w:pPr>
      <w:r>
        <w:t>Apply the versioned category mapping for that tax year.</w:t>
      </w:r>
    </w:p>
    <w:p w14:paraId="636CB224" w14:textId="77777777" w:rsidR="00ED524B" w:rsidRDefault="00000000">
      <w:pPr>
        <w:pStyle w:val="ListNumber"/>
      </w:pPr>
      <w:r>
        <w:lastRenderedPageBreak/>
        <w:t>Calculate property-by-property and portfolio totals.</w:t>
      </w:r>
    </w:p>
    <w:p w14:paraId="5BFAFA4D" w14:textId="77777777" w:rsidR="00ED524B" w:rsidRDefault="00000000">
      <w:pPr>
        <w:pStyle w:val="ListNumber"/>
      </w:pPr>
      <w:r>
        <w:t>Identify missing evidence, unreviewed transactions and unreconciled agent lines.</w:t>
      </w:r>
    </w:p>
    <w:p w14:paraId="4661330A" w14:textId="77777777" w:rsidR="00ED524B" w:rsidRDefault="00000000">
      <w:pPr>
        <w:pStyle w:val="ListNumber"/>
      </w:pPr>
      <w:r>
        <w:t>Generate the report, spreadsheet and evidence manifest.</w:t>
      </w:r>
    </w:p>
    <w:p w14:paraId="19EFE306" w14:textId="77777777" w:rsidR="00ED524B" w:rsidRDefault="00000000">
      <w:pPr>
        <w:pStyle w:val="ListNumber"/>
      </w:pPr>
      <w:r>
        <w:t>Review and correct source data.</w:t>
      </w:r>
    </w:p>
    <w:p w14:paraId="22E50F3C" w14:textId="77777777" w:rsidR="00ED524B" w:rsidRDefault="00000000">
      <w:pPr>
        <w:pStyle w:val="ListNumber"/>
      </w:pPr>
      <w:r>
        <w:t>Lock the tax year and generate an immutable final pack version.</w:t>
      </w:r>
    </w:p>
    <w:p w14:paraId="48863129" w14:textId="77777777" w:rsidR="00ED524B" w:rsidRDefault="00000000">
      <w:pPr>
        <w:pStyle w:val="Heading2"/>
      </w:pPr>
      <w:r>
        <w:t>12.2 Tax-year states</w:t>
      </w:r>
    </w:p>
    <w:p w14:paraId="5F18CCDB" w14:textId="77777777" w:rsidR="00ED524B" w:rsidRDefault="00000000">
      <w:pPr>
        <w:pStyle w:val="ListBullet"/>
      </w:pPr>
      <w:r>
        <w:t>OPEN</w:t>
      </w:r>
    </w:p>
    <w:p w14:paraId="5577DB07" w14:textId="77777777" w:rsidR="00ED524B" w:rsidRDefault="00000000">
      <w:pPr>
        <w:pStyle w:val="ListBullet"/>
      </w:pPr>
      <w:r>
        <w:t>UNDER_REVIEW</w:t>
      </w:r>
    </w:p>
    <w:p w14:paraId="721A83D7" w14:textId="77777777" w:rsidR="00ED524B" w:rsidRDefault="00000000">
      <w:pPr>
        <w:pStyle w:val="ListBullet"/>
      </w:pPr>
      <w:r>
        <w:t>READY_FOR_EXPORT</w:t>
      </w:r>
    </w:p>
    <w:p w14:paraId="7E40C94F" w14:textId="77777777" w:rsidR="00ED524B" w:rsidRDefault="00000000">
      <w:pPr>
        <w:pStyle w:val="ListBullet"/>
      </w:pPr>
      <w:r>
        <w:t>LOCKED</w:t>
      </w:r>
    </w:p>
    <w:p w14:paraId="1677E5CC" w14:textId="77777777" w:rsidR="00ED524B" w:rsidRDefault="00000000">
      <w:pPr>
        <w:pStyle w:val="ListBullet"/>
      </w:pPr>
      <w:r>
        <w:t>AMENDED</w:t>
      </w:r>
    </w:p>
    <w:p w14:paraId="10B76D99" w14:textId="77777777" w:rsidR="00ED524B" w:rsidRDefault="00000000">
      <w:pPr>
        <w:pStyle w:val="Heading2"/>
      </w:pPr>
      <w:r>
        <w:t>12.3 Outputs</w:t>
      </w:r>
    </w:p>
    <w:p w14:paraId="67F439AE" w14:textId="77777777" w:rsidR="00ED524B" w:rsidRDefault="00000000">
      <w:pPr>
        <w:pStyle w:val="ListBullet"/>
      </w:pPr>
      <w:r>
        <w:t>Human-readable PDF or HTML report.</w:t>
      </w:r>
    </w:p>
    <w:p w14:paraId="1F55C3C5" w14:textId="77777777" w:rsidR="00ED524B" w:rsidRDefault="00000000">
      <w:pPr>
        <w:pStyle w:val="ListBullet"/>
      </w:pPr>
      <w:r>
        <w:t>XLSX or CSV transaction detail.</w:t>
      </w:r>
    </w:p>
    <w:p w14:paraId="38442433" w14:textId="77777777" w:rsidR="00ED524B" w:rsidRDefault="00000000">
      <w:pPr>
        <w:pStyle w:val="ListBullet"/>
      </w:pPr>
      <w:r>
        <w:t xml:space="preserve">Evidence </w:t>
      </w:r>
      <w:proofErr w:type="gramStart"/>
      <w:r>
        <w:t>bundle</w:t>
      </w:r>
      <w:proofErr w:type="gramEnd"/>
      <w:r>
        <w:t xml:space="preserve"> containing the report, transaction export, document manifest, audit summary and selected source documents.</w:t>
      </w:r>
    </w:p>
    <w:p w14:paraId="292D84E2" w14:textId="77777777" w:rsidR="00ED524B" w:rsidRDefault="00000000">
      <w:pPr>
        <w:pStyle w:val="ListBullet"/>
      </w:pPr>
      <w:r>
        <w:t>Exceptions report for unknown classifications, missing documents, unreconciled statements and questionable data.</w:t>
      </w:r>
    </w:p>
    <w:p w14:paraId="524F8919" w14:textId="77777777" w:rsidR="00ED524B" w:rsidRDefault="00000000">
      <w:r>
        <w:t>Finance costs must be kept separate from ordinary property expenses. Capital improvements must not be silently treated as repairs. Unknown items must remain visible in the exceptions report.</w:t>
      </w:r>
    </w:p>
    <w:p w14:paraId="504B6A5C" w14:textId="77777777" w:rsidR="00ED524B" w:rsidRDefault="00000000">
      <w:pPr>
        <w:pStyle w:val="Heading1"/>
      </w:pPr>
      <w:r>
        <w:t>13. Security and audit</w:t>
      </w:r>
    </w:p>
    <w:p w14:paraId="783C22EF" w14:textId="77777777" w:rsidR="00ED524B" w:rsidRDefault="00000000">
      <w:pPr>
        <w:pStyle w:val="Heading2"/>
      </w:pPr>
      <w:r>
        <w:t>13.1 Roles</w:t>
      </w:r>
    </w:p>
    <w:p w14:paraId="36153106" w14:textId="77777777" w:rsidR="00ED524B" w:rsidRDefault="00000000">
      <w:pPr>
        <w:pStyle w:val="ListBullet"/>
      </w:pPr>
      <w:r>
        <w:t>ADMIN</w:t>
      </w:r>
    </w:p>
    <w:p w14:paraId="660672F1" w14:textId="77777777" w:rsidR="00ED524B" w:rsidRDefault="00000000">
      <w:pPr>
        <w:pStyle w:val="ListBullet"/>
      </w:pPr>
      <w:r>
        <w:t>LANDLORD</w:t>
      </w:r>
    </w:p>
    <w:p w14:paraId="2074777F" w14:textId="77777777" w:rsidR="00ED524B" w:rsidRDefault="00000000">
      <w:pPr>
        <w:pStyle w:val="ListBullet"/>
      </w:pPr>
      <w:r>
        <w:t>FAMILY_VIEWER</w:t>
      </w:r>
    </w:p>
    <w:p w14:paraId="2F1904DA" w14:textId="77777777" w:rsidR="00ED524B" w:rsidRDefault="00000000">
      <w:pPr>
        <w:pStyle w:val="ListBullet"/>
      </w:pPr>
      <w:r>
        <w:t>ACCOUNTANT</w:t>
      </w:r>
    </w:p>
    <w:p w14:paraId="6DDBDE22" w14:textId="77777777" w:rsidR="00ED524B" w:rsidRDefault="00000000">
      <w:pPr>
        <w:pStyle w:val="Heading2"/>
      </w:pPr>
      <w:r>
        <w:t>13.2 Authentication and access</w:t>
      </w:r>
    </w:p>
    <w:p w14:paraId="26E5AE5F" w14:textId="77777777" w:rsidR="00ED524B" w:rsidRDefault="00000000">
      <w:pPr>
        <w:pStyle w:val="ListBullet"/>
      </w:pPr>
      <w:r>
        <w:t xml:space="preserve">Use Spring Security form login initially with Argon2 or </w:t>
      </w:r>
      <w:proofErr w:type="spellStart"/>
      <w:r>
        <w:t>BCrypt</w:t>
      </w:r>
      <w:proofErr w:type="spellEnd"/>
      <w:r>
        <w:t xml:space="preserve"> password hashing.</w:t>
      </w:r>
    </w:p>
    <w:p w14:paraId="545F3B44" w14:textId="77777777" w:rsidR="00ED524B" w:rsidRDefault="00000000">
      <w:pPr>
        <w:pStyle w:val="ListBullet"/>
      </w:pPr>
      <w:r>
        <w:t>Use session-based authentication for the private web application.</w:t>
      </w:r>
    </w:p>
    <w:p w14:paraId="647187DA" w14:textId="77777777" w:rsidR="00ED524B" w:rsidRDefault="00000000">
      <w:pPr>
        <w:pStyle w:val="ListBullet"/>
      </w:pPr>
      <w:r>
        <w:t xml:space="preserve">Require </w:t>
      </w:r>
      <w:proofErr w:type="spellStart"/>
      <w:r>
        <w:t>authorisation</w:t>
      </w:r>
      <w:proofErr w:type="spellEnd"/>
      <w:r>
        <w:t xml:space="preserve"> before viewing or downloading any document.</w:t>
      </w:r>
    </w:p>
    <w:p w14:paraId="7275A277" w14:textId="77777777" w:rsidR="00ED524B" w:rsidRDefault="00000000">
      <w:pPr>
        <w:pStyle w:val="ListBullet"/>
      </w:pPr>
      <w:r>
        <w:t>Keep S3 private; the browser must not receive unrestricted object access.</w:t>
      </w:r>
    </w:p>
    <w:p w14:paraId="25E69B21" w14:textId="77777777" w:rsidR="00ED524B" w:rsidRDefault="00000000">
      <w:pPr>
        <w:pStyle w:val="ListBullet"/>
      </w:pPr>
      <w:r>
        <w:t xml:space="preserve">Consider OIDC integration with an existing </w:t>
      </w:r>
      <w:proofErr w:type="spellStart"/>
      <w:r>
        <w:t>homelab</w:t>
      </w:r>
      <w:proofErr w:type="spellEnd"/>
      <w:r>
        <w:t xml:space="preserve"> identity provider later.</w:t>
      </w:r>
    </w:p>
    <w:p w14:paraId="0D143C4E" w14:textId="77777777" w:rsidR="00C04D63" w:rsidRPr="00C04D63" w:rsidRDefault="00C04D63" w:rsidP="00C04D63">
      <w:pPr>
        <w:pStyle w:val="ListBullet"/>
        <w:numPr>
          <w:ilvl w:val="0"/>
          <w:numId w:val="0"/>
        </w:numPr>
        <w:ind w:left="360" w:hanging="360"/>
      </w:pPr>
    </w:p>
    <w:p w14:paraId="1227B1F1" w14:textId="77777777" w:rsidR="00C04D63" w:rsidRPr="00C04D63" w:rsidRDefault="00C04D63" w:rsidP="001C2187">
      <w:r w:rsidRPr="00C04D63">
        <w:t xml:space="preserve">Version check first, so the section lands on current numbers: as of </w:t>
      </w:r>
      <w:proofErr w:type="gramStart"/>
      <w:r w:rsidRPr="00C04D63">
        <w:t>today</w:t>
      </w:r>
      <w:proofErr w:type="gramEnd"/>
      <w:r w:rsidRPr="00C04D63">
        <w:t xml:space="preserve"> the </w:t>
      </w:r>
      <w:proofErr w:type="spellStart"/>
      <w:r w:rsidRPr="00C04D63">
        <w:t>Keycloak</w:t>
      </w:r>
      <w:proofErr w:type="spellEnd"/>
      <w:r w:rsidRPr="00C04D63">
        <w:t xml:space="preserve"> 26.7 line is current (26.7.4, released 16 Sep 2026) with no community LTS, so upgrades are a known operational cost [</w:t>
      </w:r>
      <w:proofErr w:type="spellStart"/>
      <w:proofErr w:type="gramStart"/>
      <w:r w:rsidRPr="00C04D63">
        <w:t>endoflife.date</w:t>
      </w:r>
      <w:proofErr w:type="spellEnd"/>
      <w:proofErr w:type="gramEnd"/>
      <w:r w:rsidRPr="00C04D63">
        <w:t>](https://endoflife.date/keycloak), [</w:t>
      </w:r>
      <w:proofErr w:type="gramStart"/>
      <w:r w:rsidRPr="00C04D63">
        <w:t>keycloak.org](</w:t>
      </w:r>
      <w:proofErr w:type="gramEnd"/>
      <w:r w:rsidRPr="00C04D63">
        <w:t>https://www.keycloak.org/2026/07/keycloak-2670-released). On the Spring side, Spring Boot 3.5 went OSS end-of-life on 30 June 2026, and the current line is Boot 4.1 / Framework 7 / Spring Security 7.1 — worth targeting for a new build [HeroDevs](https://www.herodevs.com/blog-posts/spring-boot-versions-eol-dates-and-latest-releases-april-2026), [</w:t>
      </w:r>
      <w:proofErr w:type="spellStart"/>
      <w:proofErr w:type="gramStart"/>
      <w:r w:rsidRPr="00C04D63">
        <w:t>endoflife.date</w:t>
      </w:r>
      <w:proofErr w:type="spellEnd"/>
      <w:proofErr w:type="gramEnd"/>
      <w:r w:rsidRPr="00C04D63">
        <w:t>](https://endoflife.date/spring-boot).</w:t>
      </w:r>
    </w:p>
    <w:p w14:paraId="17E226F2" w14:textId="77777777" w:rsidR="00C04D63" w:rsidRPr="00C04D63" w:rsidRDefault="00C04D63" w:rsidP="001C2187"/>
    <w:p w14:paraId="59FCD4D3" w14:textId="77777777" w:rsidR="00C04D63" w:rsidRPr="00C04D63" w:rsidRDefault="00C04D63" w:rsidP="001C2187">
      <w:r w:rsidRPr="00C04D63">
        <w:t>Here is the paste-ready section. It replaces the existing "13. Security and audit" section (13.1 Roles, 13.2 Authentication and access, 13.3 Audit events are absorbed below) and keeps the audit content intact.</w:t>
      </w:r>
    </w:p>
    <w:p w14:paraId="537D845C" w14:textId="77777777" w:rsidR="00C04D63" w:rsidRPr="00C04D63" w:rsidRDefault="00C04D63" w:rsidP="001C2187"/>
    <w:p w14:paraId="114B91DF" w14:textId="77777777" w:rsidR="00C04D63" w:rsidRPr="00C04D63" w:rsidRDefault="00C04D63" w:rsidP="001C2187">
      <w:r w:rsidRPr="00C04D63">
        <w:t xml:space="preserve">### 13. Security, Identity and Access Management — </w:t>
      </w:r>
      <w:proofErr w:type="spellStart"/>
      <w:r w:rsidRPr="00C04D63">
        <w:t>Keycloak</w:t>
      </w:r>
      <w:proofErr w:type="spellEnd"/>
      <w:r w:rsidRPr="00C04D63">
        <w:t>, OAuth 2.1 and OIDC</w:t>
      </w:r>
    </w:p>
    <w:p w14:paraId="5F09FF5A" w14:textId="77777777" w:rsidR="00C04D63" w:rsidRPr="00C04D63" w:rsidRDefault="00C04D63" w:rsidP="001C2187">
      <w:r w:rsidRPr="00C04D63">
        <w:t>#### 13.1 Decision record</w:t>
      </w:r>
    </w:p>
    <w:p w14:paraId="1D8A2ED5" w14:textId="77777777" w:rsidR="00C04D63" w:rsidRPr="00C04D63" w:rsidRDefault="00C04D63" w:rsidP="001C2187">
      <w:r w:rsidRPr="00C04D63">
        <w:t xml:space="preserve">Identity and authentication are delegated to a dedicated identity provider, </w:t>
      </w:r>
      <w:proofErr w:type="spellStart"/>
      <w:r w:rsidRPr="00C04D63">
        <w:t>Keycloak</w:t>
      </w:r>
      <w:proofErr w:type="spellEnd"/>
      <w:r w:rsidRPr="00C04D63">
        <w:t>, deployed in the same K3s cluster. This replaces the original plan of Spring Security form login with password hashes stored in the `</w:t>
      </w:r>
      <w:proofErr w:type="spellStart"/>
      <w:r w:rsidRPr="00C04D63">
        <w:t>app_user</w:t>
      </w:r>
      <w:proofErr w:type="spellEnd"/>
      <w:r w:rsidRPr="00C04D63">
        <w:t>` table.</w:t>
      </w:r>
    </w:p>
    <w:p w14:paraId="231432AB" w14:textId="77777777" w:rsidR="00C04D63" w:rsidRPr="00C04D63" w:rsidRDefault="00C04D63" w:rsidP="001C2187">
      <w:r w:rsidRPr="00C04D63">
        <w:t>Reasons for this decision:</w:t>
      </w:r>
    </w:p>
    <w:p w14:paraId="6F5FCC1D" w14:textId="77777777" w:rsidR="00C04D63" w:rsidRPr="00C04D63" w:rsidRDefault="00C04D63" w:rsidP="001C2187">
      <w:r w:rsidRPr="00C04D63">
        <w:t>* Deliberate learning exercise: hands-on experience with a production-grade identity provider, modern OAuth/OIDC flows and Spring Security's resource-server stack.</w:t>
      </w:r>
    </w:p>
    <w:p w14:paraId="49267629" w14:textId="77777777" w:rsidR="00C04D63" w:rsidRPr="00C04D63" w:rsidRDefault="00C04D63" w:rsidP="001C2187">
      <w:r w:rsidRPr="00C04D63">
        <w:t xml:space="preserve">* Single family login across </w:t>
      </w:r>
      <w:proofErr w:type="spellStart"/>
      <w:r w:rsidRPr="00C04D63">
        <w:t>homelab</w:t>
      </w:r>
      <w:proofErr w:type="spellEnd"/>
      <w:r w:rsidRPr="00C04D63">
        <w:t xml:space="preserve"> applications (SSO) if other services are added later.</w:t>
      </w:r>
    </w:p>
    <w:p w14:paraId="638FE5DF" w14:textId="77777777" w:rsidR="00C04D63" w:rsidRPr="00C04D63" w:rsidRDefault="00C04D63" w:rsidP="001C2187">
      <w:r w:rsidRPr="00C04D63">
        <w:t>* Managed MFA (TOTP and passkeys), brute-force protection and self-service password reset out of the box, without building any of it in the application.</w:t>
      </w:r>
    </w:p>
    <w:p w14:paraId="22729A31" w14:textId="77777777" w:rsidR="00C04D63" w:rsidRPr="00C04D63" w:rsidRDefault="00C04D63" w:rsidP="001C2187">
      <w:r w:rsidRPr="00C04D63">
        <w:t>* Password handling, hashing and credential storage are removed from the application's responsibility and schema.</w:t>
      </w:r>
    </w:p>
    <w:p w14:paraId="7DC1A402" w14:textId="77777777" w:rsidR="00C04D63" w:rsidRPr="00C04D63" w:rsidRDefault="00C04D63" w:rsidP="001C2187">
      <w:proofErr w:type="spellStart"/>
      <w:r w:rsidRPr="00C04D63">
        <w:t>Keycloak</w:t>
      </w:r>
      <w:proofErr w:type="spellEnd"/>
      <w:r w:rsidRPr="00C04D63">
        <w:t xml:space="preserve"> is the source of truth for authentication and role assignment. The application remains the source of truth for all domain data and enforcement.</w:t>
      </w:r>
    </w:p>
    <w:p w14:paraId="742941B6" w14:textId="77777777" w:rsidR="00C04D63" w:rsidRPr="00C04D63" w:rsidRDefault="00C04D63" w:rsidP="001C2187">
      <w:r w:rsidRPr="00C04D63">
        <w:t>#### 13.2 Standards adopted</w:t>
      </w:r>
    </w:p>
    <w:p w14:paraId="179A1F57" w14:textId="77777777" w:rsidR="00C04D63" w:rsidRPr="00C04D63" w:rsidRDefault="00C04D63" w:rsidP="001C2187">
      <w:r w:rsidRPr="00C04D63">
        <w:t>| Standard | Role in this design |</w:t>
      </w:r>
    </w:p>
    <w:p w14:paraId="0EB10A46" w14:textId="77777777" w:rsidR="00C04D63" w:rsidRPr="00C04D63" w:rsidRDefault="00C04D63" w:rsidP="001C2187">
      <w:r w:rsidRPr="00C04D63">
        <w:t>|---|---|</w:t>
      </w:r>
    </w:p>
    <w:p w14:paraId="38E3E5B7" w14:textId="77777777" w:rsidR="00C04D63" w:rsidRPr="00C04D63" w:rsidRDefault="00C04D63" w:rsidP="001C2187">
      <w:r w:rsidRPr="00C04D63">
        <w:t>| OpenID Connect Core 1.0 (with Discovery) | Authentication protocol; the app discovers endpoints from the issuer's `</w:t>
      </w:r>
      <w:proofErr w:type="gramStart"/>
      <w:r w:rsidRPr="00C04D63">
        <w:t>/.well</w:t>
      </w:r>
      <w:proofErr w:type="gramEnd"/>
      <w:r w:rsidRPr="00C04D63">
        <w:t>-known/</w:t>
      </w:r>
      <w:proofErr w:type="spellStart"/>
      <w:r w:rsidRPr="00C04D63">
        <w:t>openid</w:t>
      </w:r>
      <w:proofErr w:type="spellEnd"/>
      <w:r w:rsidRPr="00C04D63">
        <w:t>-configuration` |</w:t>
      </w:r>
    </w:p>
    <w:p w14:paraId="19F05F7F" w14:textId="77777777" w:rsidR="00C04D63" w:rsidRPr="00C04D63" w:rsidRDefault="00C04D63" w:rsidP="001C2187">
      <w:r w:rsidRPr="00C04D63">
        <w:t>| OAuth 2.1 style Authorization Code flow | The only grant used; PKCE (S256) is mandatory for every client, confidential included |</w:t>
      </w:r>
    </w:p>
    <w:p w14:paraId="358C3F96" w14:textId="77777777" w:rsidR="00C04D63" w:rsidRPr="00C04D63" w:rsidRDefault="00C04D63" w:rsidP="001C2187">
      <w:r w:rsidRPr="00C04D63">
        <w:t>| RFC 9700 (OAuth 2.0 Security Best Current Practice) | Governs redirect-URI validation, token lifetimes and refresh rotation |</w:t>
      </w:r>
    </w:p>
    <w:p w14:paraId="60703D06" w14:textId="77777777" w:rsidR="00C04D63" w:rsidRPr="00C04D63" w:rsidRDefault="00C04D63" w:rsidP="001C2187">
      <w:r w:rsidRPr="00C04D63">
        <w:t>| JWT / JWKs | Signed tokens; keys fetched from the realm's JWKS endpoint and rotated automatically |</w:t>
      </w:r>
    </w:p>
    <w:p w14:paraId="4CE1FFB9" w14:textId="77777777" w:rsidR="00C04D63" w:rsidRPr="00C04D63" w:rsidRDefault="00C04D63" w:rsidP="001C2187">
      <w:r w:rsidRPr="00C04D63">
        <w:t xml:space="preserve">| OIDC RP-initiated logout and back-channel logout | Single logout across the app and future </w:t>
      </w:r>
      <w:proofErr w:type="spellStart"/>
      <w:r w:rsidRPr="00C04D63">
        <w:t>homelab</w:t>
      </w:r>
      <w:proofErr w:type="spellEnd"/>
      <w:r w:rsidRPr="00C04D63">
        <w:t xml:space="preserve"> apps |</w:t>
      </w:r>
    </w:p>
    <w:p w14:paraId="151C2F4E" w14:textId="77777777" w:rsidR="00C04D63" w:rsidRPr="00C04D63" w:rsidRDefault="00C04D63" w:rsidP="001C2187"/>
    <w:p w14:paraId="754F87AB" w14:textId="77777777" w:rsidR="00C04D63" w:rsidRPr="00C04D63" w:rsidRDefault="00C04D63" w:rsidP="001C2187">
      <w:r w:rsidRPr="00C04D63">
        <w:t xml:space="preserve">Explicitly excluded: implicit flow, resource-owner password grant, access tokens stored in browser storage, and long-lived tokens. The browser only ever receives an </w:t>
      </w:r>
      <w:proofErr w:type="spellStart"/>
      <w:r w:rsidRPr="00C04D63">
        <w:t>httpOnly</w:t>
      </w:r>
      <w:proofErr w:type="spellEnd"/>
      <w:r w:rsidRPr="00C04D63">
        <w:t xml:space="preserve"> session cookie for the application; raw JWTs are not exposed to page JavaScript.</w:t>
      </w:r>
    </w:p>
    <w:p w14:paraId="07149E24" w14:textId="77777777" w:rsidR="00C04D63" w:rsidRPr="00C04D63" w:rsidRDefault="00C04D63" w:rsidP="001C2187"/>
    <w:p w14:paraId="3D0377A9" w14:textId="77777777" w:rsidR="00C04D63" w:rsidRPr="00C04D63" w:rsidRDefault="00C04D63" w:rsidP="001C2187">
      <w:r w:rsidRPr="00C04D63">
        <w:t>#### 13.3 Identity architecture and login flow</w:t>
      </w:r>
    </w:p>
    <w:p w14:paraId="62A5B26C" w14:textId="77777777" w:rsidR="00C04D63" w:rsidRPr="00C04D63" w:rsidRDefault="00C04D63" w:rsidP="001C2187">
      <w:r w:rsidRPr="00C04D63">
        <w:t>```text</w:t>
      </w:r>
    </w:p>
    <w:p w14:paraId="09BAD1B9" w14:textId="77777777" w:rsidR="00C04D63" w:rsidRPr="00C04D63" w:rsidRDefault="00C04D63" w:rsidP="001C2187">
      <w:r w:rsidRPr="00C04D63">
        <w:t xml:space="preserve">Browser                    Spring Boot app                      </w:t>
      </w:r>
      <w:proofErr w:type="spellStart"/>
      <w:r w:rsidRPr="00C04D63">
        <w:t>Keycloak</w:t>
      </w:r>
      <w:proofErr w:type="spellEnd"/>
      <w:r w:rsidRPr="00C04D63">
        <w:t xml:space="preserve"> (</w:t>
      </w:r>
      <w:proofErr w:type="spellStart"/>
      <w:proofErr w:type="gramStart"/>
      <w:r w:rsidRPr="00C04D63">
        <w:t>auth.homelab</w:t>
      </w:r>
      <w:proofErr w:type="spellEnd"/>
      <w:proofErr w:type="gramEnd"/>
      <w:r w:rsidRPr="00C04D63">
        <w:t>)</w:t>
      </w:r>
    </w:p>
    <w:p w14:paraId="5F0C5CAE" w14:textId="77777777" w:rsidR="00C04D63" w:rsidRPr="00C04D63" w:rsidRDefault="00C04D63" w:rsidP="001C2187">
      <w:r w:rsidRPr="00C04D63">
        <w:t xml:space="preserve">  </w:t>
      </w:r>
      <w:proofErr w:type="gramStart"/>
      <w:r w:rsidRPr="00C04D63">
        <w:t>|  GET</w:t>
      </w:r>
      <w:proofErr w:type="gramEnd"/>
      <w:r w:rsidRPr="00C04D63">
        <w:t xml:space="preserve"> /                       |                                 |</w:t>
      </w:r>
    </w:p>
    <w:p w14:paraId="784C5B12" w14:textId="77777777" w:rsidR="00C04D63" w:rsidRPr="00C04D63" w:rsidRDefault="00C04D63" w:rsidP="001C2187">
      <w:r w:rsidRPr="00C04D63">
        <w:t xml:space="preserve">  </w:t>
      </w:r>
      <w:proofErr w:type="gramStart"/>
      <w:r w:rsidRPr="00C04D63">
        <w:t>|  no</w:t>
      </w:r>
      <w:proofErr w:type="gramEnd"/>
      <w:r w:rsidRPr="00C04D63">
        <w:t xml:space="preserve"> session -&gt; 302 to /oauth2/authorization/rental-web         |</w:t>
      </w:r>
    </w:p>
    <w:p w14:paraId="244EB5E8" w14:textId="77777777" w:rsidR="00C04D63" w:rsidRPr="00C04D63" w:rsidRDefault="00C04D63" w:rsidP="001C2187">
      <w:r w:rsidRPr="00C04D63">
        <w:t xml:space="preserve">  |---------------------------------------------------------------&gt;</w:t>
      </w:r>
      <w:proofErr w:type="gramStart"/>
      <w:r w:rsidRPr="00C04D63">
        <w:t>|  /</w:t>
      </w:r>
      <w:proofErr w:type="gramEnd"/>
      <w:r w:rsidRPr="00C04D63">
        <w:t>realms/rental/.../auth</w:t>
      </w:r>
    </w:p>
    <w:p w14:paraId="7AA53C33" w14:textId="77777777" w:rsidR="00C04D63" w:rsidRPr="00C04D63" w:rsidRDefault="00C04D63" w:rsidP="001C2187">
      <w:r w:rsidRPr="00C04D63">
        <w:t xml:space="preserve">  |        login (+ MFA) -&gt; authorization code, PKCE S256          |</w:t>
      </w:r>
    </w:p>
    <w:p w14:paraId="30037633" w14:textId="77777777" w:rsidR="00C04D63" w:rsidRPr="00C04D63" w:rsidRDefault="00C04D63" w:rsidP="001C2187">
      <w:r w:rsidRPr="00C04D63">
        <w:t xml:space="preserve">  |&lt;--- redirect with code ---                                     |</w:t>
      </w:r>
    </w:p>
    <w:p w14:paraId="0FDA5E2B" w14:textId="77777777" w:rsidR="00C04D63" w:rsidRPr="00C04D63" w:rsidRDefault="00C04D63" w:rsidP="001C2187">
      <w:r w:rsidRPr="00C04D63">
        <w:t xml:space="preserve">  </w:t>
      </w:r>
      <w:proofErr w:type="gramStart"/>
      <w:r w:rsidRPr="00C04D63">
        <w:t>|  app</w:t>
      </w:r>
      <w:proofErr w:type="gramEnd"/>
      <w:r w:rsidRPr="00C04D63">
        <w:t xml:space="preserve"> exchanges code + verifier at the token endpoint           |</w:t>
      </w:r>
    </w:p>
    <w:p w14:paraId="475B50B7" w14:textId="77777777" w:rsidR="00C04D63" w:rsidRPr="00C04D63" w:rsidRDefault="00C04D63" w:rsidP="001C2187">
      <w:r w:rsidRPr="00C04D63">
        <w:t xml:space="preserve">  </w:t>
      </w:r>
      <w:proofErr w:type="gramStart"/>
      <w:r w:rsidRPr="00C04D63">
        <w:t>|  app</w:t>
      </w:r>
      <w:proofErr w:type="gramEnd"/>
      <w:r w:rsidRPr="00C04D63">
        <w:t xml:space="preserve"> validates ID token, syncs </w:t>
      </w:r>
      <w:proofErr w:type="spellStart"/>
      <w:r w:rsidRPr="00C04D63">
        <w:t>app_user</w:t>
      </w:r>
      <w:proofErr w:type="spellEnd"/>
      <w:r w:rsidRPr="00C04D63">
        <w:t>, creates JSESSIONID    |</w:t>
      </w:r>
    </w:p>
    <w:p w14:paraId="1534660F" w14:textId="77777777" w:rsidR="00C04D63" w:rsidRPr="00C04D63" w:rsidRDefault="00C04D63" w:rsidP="001C2187">
      <w:r w:rsidRPr="00C04D63">
        <w:t xml:space="preserve">  </w:t>
      </w:r>
      <w:proofErr w:type="gramStart"/>
      <w:r w:rsidRPr="00C04D63">
        <w:t>|  all</w:t>
      </w:r>
      <w:proofErr w:type="gramEnd"/>
      <w:r w:rsidRPr="00C04D63">
        <w:t xml:space="preserve"> subsequent requests use the server-side session           |</w:t>
      </w:r>
    </w:p>
    <w:p w14:paraId="163BFE4E" w14:textId="77777777" w:rsidR="00C04D63" w:rsidRPr="00C04D63" w:rsidRDefault="00C04D63" w:rsidP="001C2187">
      <w:r w:rsidRPr="00C04D63">
        <w:t>```</w:t>
      </w:r>
    </w:p>
    <w:p w14:paraId="1697BA4C" w14:textId="77777777" w:rsidR="00C04D63" w:rsidRPr="00C04D63" w:rsidRDefault="00C04D63" w:rsidP="001C2187"/>
    <w:p w14:paraId="55D2C5C8" w14:textId="77777777" w:rsidR="00C04D63" w:rsidRPr="00C04D63" w:rsidRDefault="00C04D63" w:rsidP="001C2187">
      <w:r w:rsidRPr="00C04D63">
        <w:t>The application still holds server-side sessions after login (Spring Security `oauth2-client` login). JWTs are validated when the app acts as an OAuth 2.0 resource server for programmatic API access. Both mechanisms map roles identically, so authorisation rules do not depend on how the user authenticated.</w:t>
      </w:r>
    </w:p>
    <w:p w14:paraId="4FD2F945" w14:textId="77777777" w:rsidR="00C04D63" w:rsidRPr="00C04D63" w:rsidRDefault="00C04D63" w:rsidP="001C2187">
      <w:r w:rsidRPr="00C04D63">
        <w:t xml:space="preserve">#### 13.4 </w:t>
      </w:r>
      <w:proofErr w:type="spellStart"/>
      <w:r w:rsidRPr="00C04D63">
        <w:t>Keycloak</w:t>
      </w:r>
      <w:proofErr w:type="spellEnd"/>
      <w:r w:rsidRPr="00C04D63">
        <w:t xml:space="preserve"> deployment on K3s</w:t>
      </w:r>
    </w:p>
    <w:p w14:paraId="1BBA69FD" w14:textId="77777777" w:rsidR="00C04D63" w:rsidRPr="00C04D63" w:rsidRDefault="00C04D63" w:rsidP="001C2187">
      <w:r w:rsidRPr="00C04D63">
        <w:t>* Image: `quay.io/</w:t>
      </w:r>
      <w:proofErr w:type="spellStart"/>
      <w:r w:rsidRPr="00C04D63">
        <w:t>keycloak</w:t>
      </w:r>
      <w:proofErr w:type="spellEnd"/>
      <w:r w:rsidRPr="00C04D63">
        <w:t>/keycloak:26.7.4`, pinned to an exact patch version; never `latest`.</w:t>
      </w:r>
    </w:p>
    <w:p w14:paraId="5980BF8A" w14:textId="77777777" w:rsidR="00C04D63" w:rsidRPr="00C04D63" w:rsidRDefault="00C04D63" w:rsidP="001C2187">
      <w:r w:rsidRPr="00C04D63">
        <w:t>* Started in `--optimized` mode with a custom image carrying the realm configuration where practical.</w:t>
      </w:r>
    </w:p>
    <w:p w14:paraId="3B40E68D" w14:textId="77777777" w:rsidR="00C04D63" w:rsidRPr="00C04D63" w:rsidRDefault="00C04D63" w:rsidP="001C2187">
      <w:r w:rsidRPr="00C04D63">
        <w:t>* Database: its own `</w:t>
      </w:r>
      <w:proofErr w:type="spellStart"/>
      <w:r w:rsidRPr="00C04D63">
        <w:t>keycloak</w:t>
      </w:r>
      <w:proofErr w:type="spellEnd"/>
      <w:r w:rsidRPr="00C04D63">
        <w:t xml:space="preserve">` database on the existing PostgreSQL instance (separate from `rental`). </w:t>
      </w:r>
      <w:proofErr w:type="spellStart"/>
      <w:r w:rsidRPr="00C04D63">
        <w:t>Keycloak</w:t>
      </w:r>
      <w:proofErr w:type="spellEnd"/>
      <w:r w:rsidRPr="00C04D63">
        <w:t xml:space="preserve"> owns and migrates its schema automatically.</w:t>
      </w:r>
    </w:p>
    <w:p w14:paraId="43D98BC2" w14:textId="77777777" w:rsidR="00C04D63" w:rsidRPr="00C04D63" w:rsidRDefault="00C04D63" w:rsidP="001C2187">
      <w:r w:rsidRPr="00C04D63">
        <w:t xml:space="preserve">* TLS terminates at the </w:t>
      </w:r>
      <w:proofErr w:type="spellStart"/>
      <w:r w:rsidRPr="00C04D63">
        <w:t>Traefik</w:t>
      </w:r>
      <w:proofErr w:type="spellEnd"/>
      <w:r w:rsidRPr="00C04D63">
        <w:t xml:space="preserve"> ingress; </w:t>
      </w:r>
      <w:proofErr w:type="spellStart"/>
      <w:r w:rsidRPr="00C04D63">
        <w:t>Keycloak</w:t>
      </w:r>
      <w:proofErr w:type="spellEnd"/>
      <w:r w:rsidRPr="00C04D63">
        <w:t xml:space="preserve"> runs behind forwarded headers (`--proxy-headers=</w:t>
      </w:r>
      <w:proofErr w:type="spellStart"/>
      <w:r w:rsidRPr="00C04D63">
        <w:t>xforwarded</w:t>
      </w:r>
      <w:proofErr w:type="spellEnd"/>
      <w:r w:rsidRPr="00C04D63">
        <w:t>`) and requires a proper HTTPS hostname for the issuer URL.</w:t>
      </w:r>
    </w:p>
    <w:p w14:paraId="0BD377D5" w14:textId="77777777" w:rsidR="00C04D63" w:rsidRPr="00C04D63" w:rsidRDefault="00C04D63" w:rsidP="001C2187">
      <w:r w:rsidRPr="00C04D63">
        <w:t xml:space="preserve">* The </w:t>
      </w:r>
      <w:proofErr w:type="spellStart"/>
      <w:r w:rsidRPr="00C04D63">
        <w:t>Keycloak</w:t>
      </w:r>
      <w:proofErr w:type="spellEnd"/>
      <w:r w:rsidRPr="00C04D63">
        <w:t xml:space="preserve"> admin console is not exposed publicly; it is reachable only via </w:t>
      </w:r>
      <w:proofErr w:type="spellStart"/>
      <w:r w:rsidRPr="00C04D63">
        <w:t>Tailscale</w:t>
      </w:r>
      <w:proofErr w:type="spellEnd"/>
      <w:r w:rsidRPr="00C04D63">
        <w:t xml:space="preserve"> or an internal ingress rule.</w:t>
      </w:r>
    </w:p>
    <w:p w14:paraId="4AA8DE80" w14:textId="77777777" w:rsidR="00C04D63" w:rsidRPr="00C04D63" w:rsidRDefault="00C04D63" w:rsidP="001C2187">
      <w:r w:rsidRPr="00C04D63">
        <w:t xml:space="preserve">* Resources: approximately 512 Mi to 1 Gi RAM; Spring app and </w:t>
      </w:r>
      <w:proofErr w:type="spellStart"/>
      <w:r w:rsidRPr="00C04D63">
        <w:t>Keycloak</w:t>
      </w:r>
      <w:proofErr w:type="spellEnd"/>
      <w:r w:rsidRPr="00C04D63">
        <w:t xml:space="preserve"> are separate Deployments.</w:t>
      </w:r>
    </w:p>
    <w:p w14:paraId="4B6CB036" w14:textId="77777777" w:rsidR="00C04D63" w:rsidRPr="00C04D63" w:rsidRDefault="00C04D63" w:rsidP="001C2187">
      <w:r w:rsidRPr="00C04D63">
        <w:t xml:space="preserve">* No community LTS exists for </w:t>
      </w:r>
      <w:proofErr w:type="spellStart"/>
      <w:r w:rsidRPr="00C04D63">
        <w:t>Keycloak</w:t>
      </w:r>
      <w:proofErr w:type="spellEnd"/>
      <w:r w:rsidRPr="00C04D63">
        <w:t>: only the latest minor receives fixes, so plan roughly quarterly minor upgrades. The database schema is not backward compatible across minors — always `</w:t>
      </w:r>
      <w:proofErr w:type="spellStart"/>
      <w:r w:rsidRPr="00C04D63">
        <w:t>pg_dump</w:t>
      </w:r>
      <w:proofErr w:type="spellEnd"/>
      <w:r w:rsidRPr="00C04D63">
        <w:t>` the `</w:t>
      </w:r>
      <w:proofErr w:type="spellStart"/>
      <w:r w:rsidRPr="00C04D63">
        <w:t>keycloak</w:t>
      </w:r>
      <w:proofErr w:type="spellEnd"/>
      <w:r w:rsidRPr="00C04D63">
        <w:t>` database before upgrading and read the migration notes for skipped versions.</w:t>
      </w:r>
    </w:p>
    <w:p w14:paraId="23B0EE0C" w14:textId="77777777" w:rsidR="00C04D63" w:rsidRPr="00C04D63" w:rsidRDefault="00C04D63" w:rsidP="001C2187"/>
    <w:p w14:paraId="55A90173" w14:textId="77777777" w:rsidR="00C04D63" w:rsidRPr="00C04D63" w:rsidRDefault="00C04D63" w:rsidP="001C2187">
      <w:r w:rsidRPr="00C04D63">
        <w:t>#### 13.5 Realm and client design</w:t>
      </w:r>
    </w:p>
    <w:p w14:paraId="4FA9705E" w14:textId="77777777" w:rsidR="00C04D63" w:rsidRPr="00C04D63" w:rsidRDefault="00C04D63" w:rsidP="001C2187"/>
    <w:p w14:paraId="3248ACF4" w14:textId="77777777" w:rsidR="00C04D63" w:rsidRPr="00C04D63" w:rsidRDefault="00C04D63" w:rsidP="001C2187">
      <w:r w:rsidRPr="00C04D63">
        <w:t>Realm: `rental`. Clients:</w:t>
      </w:r>
    </w:p>
    <w:p w14:paraId="291FC836" w14:textId="77777777" w:rsidR="00C04D63" w:rsidRPr="00C04D63" w:rsidRDefault="00C04D63" w:rsidP="001C2187"/>
    <w:p w14:paraId="4350829A" w14:textId="77777777" w:rsidR="00C04D63" w:rsidRPr="00C04D63" w:rsidRDefault="00C04D63" w:rsidP="001C2187">
      <w:r w:rsidRPr="00C04D63">
        <w:t>* `rental-web` — confidential OIDC client for the browser application; standard authorization code flow with PKCE, redirect URIs limited to the application's ingress host.</w:t>
      </w:r>
    </w:p>
    <w:p w14:paraId="02AF36A0" w14:textId="77777777" w:rsidR="00C04D63" w:rsidRPr="00C04D63" w:rsidRDefault="00C04D63" w:rsidP="001C2187">
      <w:r w:rsidRPr="00C04D63">
        <w:t>* `rental-</w:t>
      </w:r>
      <w:proofErr w:type="spellStart"/>
      <w:r w:rsidRPr="00C04D63">
        <w:t>api</w:t>
      </w:r>
      <w:proofErr w:type="spellEnd"/>
      <w:r w:rsidRPr="00C04D63">
        <w:t>` — audience for programmatic/API access; the resource server validates `</w:t>
      </w:r>
      <w:proofErr w:type="spellStart"/>
      <w:r w:rsidRPr="00C04D63">
        <w:t>iss</w:t>
      </w:r>
      <w:proofErr w:type="spellEnd"/>
      <w:r w:rsidRPr="00C04D63">
        <w:t>` and `</w:t>
      </w:r>
      <w:proofErr w:type="spellStart"/>
      <w:r w:rsidRPr="00C04D63">
        <w:t>aud</w:t>
      </w:r>
      <w:proofErr w:type="spellEnd"/>
      <w:r w:rsidRPr="00C04D63">
        <w:t>`.</w:t>
      </w:r>
    </w:p>
    <w:p w14:paraId="16CF4216" w14:textId="77777777" w:rsidR="00C04D63" w:rsidRPr="00C04D63" w:rsidRDefault="00C04D63" w:rsidP="001C2187"/>
    <w:p w14:paraId="2827150C" w14:textId="77777777" w:rsidR="00C04D63" w:rsidRPr="00C04D63" w:rsidRDefault="00C04D63" w:rsidP="001C2187">
      <w:r w:rsidRPr="00C04D63">
        <w:t xml:space="preserve">Realm roles carry the four application roles: `ADMIN`, `LANDLORD`, `FAMILY_VIEWER`, `ACCOUNTANT`. Each family member is a </w:t>
      </w:r>
      <w:proofErr w:type="spellStart"/>
      <w:r w:rsidRPr="00C04D63">
        <w:t>Keycloak</w:t>
      </w:r>
      <w:proofErr w:type="spellEnd"/>
      <w:r w:rsidRPr="00C04D63">
        <w:t xml:space="preserve"> user assigned a group/role. An access-token audience mapper must be added so the `rental-</w:t>
      </w:r>
      <w:proofErr w:type="spellStart"/>
      <w:r w:rsidRPr="00C04D63">
        <w:t>api</w:t>
      </w:r>
      <w:proofErr w:type="spellEnd"/>
      <w:r w:rsidRPr="00C04D63">
        <w:t xml:space="preserve">` audience claim is present — </w:t>
      </w:r>
      <w:proofErr w:type="spellStart"/>
      <w:r w:rsidRPr="00C04D63">
        <w:t>Keycloak</w:t>
      </w:r>
      <w:proofErr w:type="spellEnd"/>
      <w:r w:rsidRPr="00C04D63">
        <w:t xml:space="preserve"> does not include `</w:t>
      </w:r>
      <w:proofErr w:type="spellStart"/>
      <w:r w:rsidRPr="00C04D63">
        <w:t>aud</w:t>
      </w:r>
      <w:proofErr w:type="spellEnd"/>
      <w:r w:rsidRPr="00C04D63">
        <w:t>` by default, and audience validation fails without it.</w:t>
      </w:r>
    </w:p>
    <w:p w14:paraId="7E5F29AC" w14:textId="77777777" w:rsidR="00C04D63" w:rsidRPr="00C04D63" w:rsidRDefault="00C04D63" w:rsidP="001C2187"/>
    <w:p w14:paraId="23CEB428" w14:textId="77777777" w:rsidR="00C04D63" w:rsidRPr="00C04D63" w:rsidRDefault="00C04D63" w:rsidP="001C2187">
      <w:r w:rsidRPr="00C04D63">
        <w:t>Security settings:</w:t>
      </w:r>
    </w:p>
    <w:p w14:paraId="4BE221FF" w14:textId="77777777" w:rsidR="00C04D63" w:rsidRPr="00C04D63" w:rsidRDefault="00C04D63" w:rsidP="001C2187"/>
    <w:p w14:paraId="3D3F07B5" w14:textId="77777777" w:rsidR="00C04D63" w:rsidRPr="00C04D63" w:rsidRDefault="00C04D63" w:rsidP="001C2187">
      <w:r w:rsidRPr="00C04D63">
        <w:t>| Setting | Value |</w:t>
      </w:r>
    </w:p>
    <w:p w14:paraId="36177CF4" w14:textId="77777777" w:rsidR="00C04D63" w:rsidRPr="00C04D63" w:rsidRDefault="00C04D63" w:rsidP="001C2187">
      <w:r w:rsidRPr="00C04D63">
        <w:t>|---|---|</w:t>
      </w:r>
    </w:p>
    <w:p w14:paraId="3E215A15" w14:textId="77777777" w:rsidR="00C04D63" w:rsidRPr="00C04D63" w:rsidRDefault="00C04D63" w:rsidP="001C2187">
      <w:r w:rsidRPr="00C04D63">
        <w:t>| MFA | TOTP or passkeys required for `ADMIN` and `LANDLORD` |</w:t>
      </w:r>
    </w:p>
    <w:p w14:paraId="2089AF5F" w14:textId="77777777" w:rsidR="00C04D63" w:rsidRPr="00C04D63" w:rsidRDefault="00C04D63" w:rsidP="001C2187">
      <w:r w:rsidRPr="00C04D63">
        <w:t>| Brute-force protection | Enabled, temporary lockout with notification |</w:t>
      </w:r>
    </w:p>
    <w:p w14:paraId="5D199DE3" w14:textId="77777777" w:rsidR="00C04D63" w:rsidRPr="00C04D63" w:rsidRDefault="00C04D63" w:rsidP="001C2187">
      <w:r w:rsidRPr="00C04D63">
        <w:t>| Access token lifetime | 5–15 minutes |</w:t>
      </w:r>
    </w:p>
    <w:p w14:paraId="3ACAE728" w14:textId="77777777" w:rsidR="00C04D63" w:rsidRPr="00C04D63" w:rsidRDefault="00C04D63" w:rsidP="001C2187">
      <w:r w:rsidRPr="00C04D63">
        <w:t>| SSO session | Idle ~8 h, max ~12 h (family usage) |</w:t>
      </w:r>
    </w:p>
    <w:p w14:paraId="1512AD45" w14:textId="77777777" w:rsidR="00C04D63" w:rsidRPr="00C04D63" w:rsidRDefault="00C04D63" w:rsidP="001C2187">
      <w:r w:rsidRPr="00C04D63">
        <w:t>| Refresh tokens | Rotation on; revoked at logout |</w:t>
      </w:r>
    </w:p>
    <w:p w14:paraId="088DEB57" w14:textId="77777777" w:rsidR="00C04D63" w:rsidRPr="00C04D63" w:rsidRDefault="00C04D63" w:rsidP="001C2187">
      <w:r w:rsidRPr="00C04D63">
        <w:t>| Public registration | Disabled |</w:t>
      </w:r>
    </w:p>
    <w:p w14:paraId="478A0FB8" w14:textId="77777777" w:rsidR="00C04D63" w:rsidRPr="00C04D63" w:rsidRDefault="00C04D63" w:rsidP="001C2187">
      <w:r w:rsidRPr="00C04D63">
        <w:t xml:space="preserve">| Email verification | Optional in </w:t>
      </w:r>
      <w:proofErr w:type="spellStart"/>
      <w:r w:rsidRPr="00C04D63">
        <w:t>homelab</w:t>
      </w:r>
      <w:proofErr w:type="spellEnd"/>
      <w:r w:rsidRPr="00C04D63">
        <w:t>; decide per user |</w:t>
      </w:r>
    </w:p>
    <w:p w14:paraId="1689D8A4" w14:textId="77777777" w:rsidR="00C04D63" w:rsidRPr="00C04D63" w:rsidRDefault="00C04D63" w:rsidP="001C2187"/>
    <w:p w14:paraId="4148DA67" w14:textId="77777777" w:rsidR="00C04D63" w:rsidRPr="00C04D63" w:rsidRDefault="00C04D63" w:rsidP="001C2187">
      <w:r w:rsidRPr="00C04D63">
        <w:t>Realm configuration is exported as JSON (`kc.sh export`) and committed to Git so the realm is reproducible.</w:t>
      </w:r>
    </w:p>
    <w:p w14:paraId="22EF7E8E" w14:textId="77777777" w:rsidR="00C04D63" w:rsidRPr="00C04D63" w:rsidRDefault="00C04D63" w:rsidP="001C2187"/>
    <w:p w14:paraId="58D6DEF5" w14:textId="77777777" w:rsidR="00C04D63" w:rsidRPr="00C04D63" w:rsidRDefault="00C04D63" w:rsidP="001C2187">
      <w:r w:rsidRPr="00C04D63">
        <w:t>#### 13.6 Spring Boot integration</w:t>
      </w:r>
    </w:p>
    <w:p w14:paraId="463440E2" w14:textId="77777777" w:rsidR="00C04D63" w:rsidRPr="00C04D63" w:rsidRDefault="00C04D63" w:rsidP="001C2187"/>
    <w:p w14:paraId="5DA9FCCF" w14:textId="77777777" w:rsidR="00C04D63" w:rsidRPr="00C04D63" w:rsidRDefault="00C04D63" w:rsidP="001C2187">
      <w:r w:rsidRPr="00C04D63">
        <w:t xml:space="preserve">Target stack: Spring Boot 4.1.x with Spring Security 7.1.x (`spring-boot-starter-oauth2-client` plus `spring-boot-starter-oauth2-resource-server`). The same configuration style applies on Boot 3.x / Spring Security 6.x if the build stays on </w:t>
      </w:r>
      <w:proofErr w:type="gramStart"/>
      <w:r w:rsidRPr="00C04D63">
        <w:t>3.x, but</w:t>
      </w:r>
      <w:proofErr w:type="gramEnd"/>
      <w:r w:rsidRPr="00C04D63">
        <w:t xml:space="preserve"> note Boot 3.5 reached open-source end of life on 30 June 2026, so a new build should start on 4.x.</w:t>
      </w:r>
    </w:p>
    <w:p w14:paraId="5D5481D1" w14:textId="77777777" w:rsidR="00C04D63" w:rsidRPr="00C04D63" w:rsidRDefault="00C04D63" w:rsidP="001C2187"/>
    <w:p w14:paraId="0E0508FE" w14:textId="77777777" w:rsidR="00C04D63" w:rsidRPr="00C04D63" w:rsidRDefault="00C04D63" w:rsidP="001C2187">
      <w:r w:rsidRPr="00C04D63">
        <w:t>```</w:t>
      </w:r>
      <w:proofErr w:type="spellStart"/>
      <w:r w:rsidRPr="00C04D63">
        <w:t>yaml</w:t>
      </w:r>
      <w:proofErr w:type="spellEnd"/>
    </w:p>
    <w:p w14:paraId="7236B87C" w14:textId="77777777" w:rsidR="00C04D63" w:rsidRPr="00C04D63" w:rsidRDefault="00C04D63" w:rsidP="001C2187">
      <w:r w:rsidRPr="00C04D63">
        <w:t>spring:</w:t>
      </w:r>
    </w:p>
    <w:p w14:paraId="38506070" w14:textId="77777777" w:rsidR="00C04D63" w:rsidRPr="00C04D63" w:rsidRDefault="00C04D63" w:rsidP="001C2187">
      <w:r w:rsidRPr="00C04D63">
        <w:t xml:space="preserve">  security:</w:t>
      </w:r>
    </w:p>
    <w:p w14:paraId="7E907808" w14:textId="77777777" w:rsidR="00C04D63" w:rsidRPr="00C04D63" w:rsidRDefault="00C04D63" w:rsidP="001C2187">
      <w:r w:rsidRPr="00C04D63">
        <w:t xml:space="preserve">    oauth2:</w:t>
      </w:r>
    </w:p>
    <w:p w14:paraId="0759D8D3" w14:textId="77777777" w:rsidR="00C04D63" w:rsidRPr="00C04D63" w:rsidRDefault="00C04D63" w:rsidP="001C2187">
      <w:r w:rsidRPr="00C04D63">
        <w:t xml:space="preserve">      client:</w:t>
      </w:r>
    </w:p>
    <w:p w14:paraId="1CDFCB2E" w14:textId="77777777" w:rsidR="00C04D63" w:rsidRPr="00C04D63" w:rsidRDefault="00C04D63" w:rsidP="001C2187">
      <w:r w:rsidRPr="00C04D63">
        <w:t xml:space="preserve">        provider:</w:t>
      </w:r>
    </w:p>
    <w:p w14:paraId="508263D9" w14:textId="77777777" w:rsidR="00C04D63" w:rsidRPr="00C04D63" w:rsidRDefault="00C04D63" w:rsidP="001C2187">
      <w:r w:rsidRPr="00C04D63">
        <w:t xml:space="preserve">          </w:t>
      </w:r>
      <w:proofErr w:type="spellStart"/>
      <w:r w:rsidRPr="00C04D63">
        <w:t>keycloak</w:t>
      </w:r>
      <w:proofErr w:type="spellEnd"/>
      <w:r w:rsidRPr="00C04D63">
        <w:t>:</w:t>
      </w:r>
    </w:p>
    <w:p w14:paraId="353D6841" w14:textId="77777777" w:rsidR="00C04D63" w:rsidRPr="00C04D63" w:rsidRDefault="00C04D63" w:rsidP="001C2187">
      <w:r w:rsidRPr="00C04D63">
        <w:t xml:space="preserve">            issuer-</w:t>
      </w:r>
      <w:proofErr w:type="spellStart"/>
      <w:r w:rsidRPr="00C04D63">
        <w:t>uri</w:t>
      </w:r>
      <w:proofErr w:type="spellEnd"/>
      <w:r w:rsidRPr="00C04D63">
        <w:t>: https://auth.homelab.internal/realms/rental</w:t>
      </w:r>
    </w:p>
    <w:p w14:paraId="0FD55916" w14:textId="77777777" w:rsidR="00C04D63" w:rsidRPr="00C04D63" w:rsidRDefault="00C04D63" w:rsidP="001C2187">
      <w:r w:rsidRPr="00C04D63">
        <w:t xml:space="preserve">        registration:</w:t>
      </w:r>
    </w:p>
    <w:p w14:paraId="06C761CF" w14:textId="77777777" w:rsidR="00C04D63" w:rsidRPr="00C04D63" w:rsidRDefault="00C04D63" w:rsidP="001C2187">
      <w:r w:rsidRPr="00C04D63">
        <w:t xml:space="preserve">          rental-web:</w:t>
      </w:r>
    </w:p>
    <w:p w14:paraId="29FFFA3F" w14:textId="77777777" w:rsidR="00C04D63" w:rsidRPr="00C04D63" w:rsidRDefault="00C04D63" w:rsidP="001C2187">
      <w:r w:rsidRPr="00C04D63">
        <w:t xml:space="preserve">            provider: </w:t>
      </w:r>
      <w:proofErr w:type="spellStart"/>
      <w:r w:rsidRPr="00C04D63">
        <w:t>keycloak</w:t>
      </w:r>
      <w:proofErr w:type="spellEnd"/>
    </w:p>
    <w:p w14:paraId="5C3017A1" w14:textId="77777777" w:rsidR="00C04D63" w:rsidRPr="00C04D63" w:rsidRDefault="00C04D63" w:rsidP="001C2187">
      <w:r w:rsidRPr="00C04D63">
        <w:t xml:space="preserve">            client-id: rental-web</w:t>
      </w:r>
    </w:p>
    <w:p w14:paraId="3C076609" w14:textId="77777777" w:rsidR="00C04D63" w:rsidRPr="00C04D63" w:rsidRDefault="00C04D63" w:rsidP="001C2187">
      <w:r w:rsidRPr="00C04D63">
        <w:t xml:space="preserve">            client-secret: ${KC_CLIENT_SECRET}</w:t>
      </w:r>
    </w:p>
    <w:p w14:paraId="02E24C5A" w14:textId="77777777" w:rsidR="00C04D63" w:rsidRPr="00C04D63" w:rsidRDefault="00C04D63" w:rsidP="001C2187">
      <w:r w:rsidRPr="00C04D63">
        <w:t xml:space="preserve">            scope: </w:t>
      </w:r>
      <w:proofErr w:type="spellStart"/>
      <w:proofErr w:type="gramStart"/>
      <w:r w:rsidRPr="00C04D63">
        <w:t>openid,profile</w:t>
      </w:r>
      <w:proofErr w:type="gramEnd"/>
      <w:r w:rsidRPr="00C04D63">
        <w:t>,email</w:t>
      </w:r>
      <w:proofErr w:type="spellEnd"/>
    </w:p>
    <w:p w14:paraId="3E97CD72" w14:textId="77777777" w:rsidR="00C04D63" w:rsidRPr="00C04D63" w:rsidRDefault="00C04D63" w:rsidP="001C2187">
      <w:r w:rsidRPr="00C04D63">
        <w:t xml:space="preserve">            authorization-grant-type: </w:t>
      </w:r>
      <w:proofErr w:type="spellStart"/>
      <w:r w:rsidRPr="00C04D63">
        <w:t>authorization_code</w:t>
      </w:r>
      <w:proofErr w:type="spellEnd"/>
    </w:p>
    <w:p w14:paraId="60B16375" w14:textId="77777777" w:rsidR="00C04D63" w:rsidRPr="00C04D63" w:rsidRDefault="00C04D63" w:rsidP="001C2187">
      <w:r w:rsidRPr="00C04D63">
        <w:t xml:space="preserve">      </w:t>
      </w:r>
      <w:proofErr w:type="spellStart"/>
      <w:r w:rsidRPr="00C04D63">
        <w:t>resourceserver</w:t>
      </w:r>
      <w:proofErr w:type="spellEnd"/>
      <w:r w:rsidRPr="00C04D63">
        <w:t>:</w:t>
      </w:r>
    </w:p>
    <w:p w14:paraId="10417691" w14:textId="77777777" w:rsidR="00C04D63" w:rsidRPr="00C04D63" w:rsidRDefault="00C04D63" w:rsidP="001C2187">
      <w:r w:rsidRPr="00C04D63">
        <w:t xml:space="preserve">        </w:t>
      </w:r>
      <w:proofErr w:type="spellStart"/>
      <w:r w:rsidRPr="00C04D63">
        <w:t>jwt</w:t>
      </w:r>
      <w:proofErr w:type="spellEnd"/>
      <w:r w:rsidRPr="00C04D63">
        <w:t>:</w:t>
      </w:r>
    </w:p>
    <w:p w14:paraId="3A6E6434" w14:textId="77777777" w:rsidR="00C04D63" w:rsidRPr="00C04D63" w:rsidRDefault="00C04D63" w:rsidP="001C2187">
      <w:r w:rsidRPr="00C04D63">
        <w:t xml:space="preserve">          issuer-</w:t>
      </w:r>
      <w:proofErr w:type="spellStart"/>
      <w:r w:rsidRPr="00C04D63">
        <w:t>uri</w:t>
      </w:r>
      <w:proofErr w:type="spellEnd"/>
      <w:r w:rsidRPr="00C04D63">
        <w:t>: https://auth.homelab.internal/realms/rental</w:t>
      </w:r>
    </w:p>
    <w:p w14:paraId="3806FC54" w14:textId="77777777" w:rsidR="00C04D63" w:rsidRPr="00C04D63" w:rsidRDefault="00C04D63" w:rsidP="001C2187">
      <w:r w:rsidRPr="00C04D63">
        <w:t>```</w:t>
      </w:r>
    </w:p>
    <w:p w14:paraId="7F0AE965" w14:textId="77777777" w:rsidR="00C04D63" w:rsidRPr="00C04D63" w:rsidRDefault="00C04D63" w:rsidP="001C2187"/>
    <w:p w14:paraId="60A8C173" w14:textId="77777777" w:rsidR="00C04D63" w:rsidRPr="00C04D63" w:rsidRDefault="00C04D63" w:rsidP="001C2187">
      <w:r w:rsidRPr="00C04D63">
        <w:t>```java</w:t>
      </w:r>
    </w:p>
    <w:p w14:paraId="4512390F" w14:textId="77777777" w:rsidR="00C04D63" w:rsidRPr="00C04D63" w:rsidRDefault="00C04D63" w:rsidP="001C2187">
      <w:r w:rsidRPr="00C04D63">
        <w:t>@Bean</w:t>
      </w:r>
    </w:p>
    <w:p w14:paraId="6723DDF2" w14:textId="77777777" w:rsidR="00C04D63" w:rsidRPr="00C04D63" w:rsidRDefault="00C04D63" w:rsidP="001C2187">
      <w:proofErr w:type="spellStart"/>
      <w:r w:rsidRPr="00C04D63">
        <w:t>SecurityFilterChain</w:t>
      </w:r>
      <w:proofErr w:type="spellEnd"/>
      <w:r w:rsidRPr="00C04D63">
        <w:t xml:space="preserve"> </w:t>
      </w:r>
      <w:proofErr w:type="spellStart"/>
      <w:proofErr w:type="gramStart"/>
      <w:r w:rsidRPr="00C04D63">
        <w:t>securityFilterChain</w:t>
      </w:r>
      <w:proofErr w:type="spellEnd"/>
      <w:r w:rsidRPr="00C04D63">
        <w:t>(</w:t>
      </w:r>
      <w:proofErr w:type="spellStart"/>
      <w:proofErr w:type="gramEnd"/>
      <w:r w:rsidRPr="00C04D63">
        <w:t>HttpSecurity</w:t>
      </w:r>
      <w:proofErr w:type="spellEnd"/>
      <w:r w:rsidRPr="00C04D63">
        <w:t xml:space="preserve"> http,</w:t>
      </w:r>
    </w:p>
    <w:p w14:paraId="66068386" w14:textId="77777777" w:rsidR="00C04D63" w:rsidRPr="00C04D63" w:rsidRDefault="00C04D63" w:rsidP="001C2187">
      <w:r w:rsidRPr="00C04D63">
        <w:t xml:space="preserve">        </w:t>
      </w:r>
      <w:proofErr w:type="spellStart"/>
      <w:r w:rsidRPr="00C04D63">
        <w:t>ClientRegistrationRepository</w:t>
      </w:r>
      <w:proofErr w:type="spellEnd"/>
      <w:r w:rsidRPr="00C04D63">
        <w:t xml:space="preserve"> clients,</w:t>
      </w:r>
    </w:p>
    <w:p w14:paraId="22F09A20" w14:textId="77777777" w:rsidR="00C04D63" w:rsidRPr="00C04D63" w:rsidRDefault="00C04D63" w:rsidP="001C2187">
      <w:r w:rsidRPr="00C04D63">
        <w:t xml:space="preserve">        </w:t>
      </w:r>
      <w:proofErr w:type="spellStart"/>
      <w:r w:rsidRPr="00C04D63">
        <w:t>CustomOidcUserService</w:t>
      </w:r>
      <w:proofErr w:type="spellEnd"/>
      <w:r w:rsidRPr="00C04D63">
        <w:t xml:space="preserve"> </w:t>
      </w:r>
      <w:proofErr w:type="spellStart"/>
      <w:r w:rsidRPr="00C04D63">
        <w:t>oidcUserSync</w:t>
      </w:r>
      <w:proofErr w:type="spellEnd"/>
      <w:r w:rsidRPr="00C04D63">
        <w:t>) throws Exception {</w:t>
      </w:r>
    </w:p>
    <w:p w14:paraId="03558D6D" w14:textId="77777777" w:rsidR="00C04D63" w:rsidRPr="00C04D63" w:rsidRDefault="00C04D63" w:rsidP="001C2187"/>
    <w:p w14:paraId="041F533C" w14:textId="77777777" w:rsidR="00C04D63" w:rsidRPr="00C04D63" w:rsidRDefault="00C04D63" w:rsidP="001C2187">
      <w:r w:rsidRPr="00C04D63">
        <w:t xml:space="preserve">    var </w:t>
      </w:r>
      <w:proofErr w:type="spellStart"/>
      <w:r w:rsidRPr="00C04D63">
        <w:t>oidcLogout</w:t>
      </w:r>
      <w:proofErr w:type="spellEnd"/>
      <w:r w:rsidRPr="00C04D63">
        <w:t xml:space="preserve"> = new </w:t>
      </w:r>
      <w:proofErr w:type="spellStart"/>
      <w:r w:rsidRPr="00C04D63">
        <w:t>OidcClientInitiatedLogoutSuccessHandler</w:t>
      </w:r>
      <w:proofErr w:type="spellEnd"/>
      <w:r w:rsidRPr="00C04D63">
        <w:t>(clients</w:t>
      </w:r>
      <w:proofErr w:type="gramStart"/>
      <w:r w:rsidRPr="00C04D63">
        <w:t>);</w:t>
      </w:r>
      <w:proofErr w:type="gramEnd"/>
    </w:p>
    <w:p w14:paraId="40C8E6F5" w14:textId="77777777" w:rsidR="00C04D63" w:rsidRPr="00C04D63" w:rsidRDefault="00C04D63" w:rsidP="001C2187">
      <w:r w:rsidRPr="00C04D63">
        <w:t xml:space="preserve">    </w:t>
      </w:r>
      <w:proofErr w:type="spellStart"/>
      <w:r w:rsidRPr="00C04D63">
        <w:t>oidcLogout.setPostLogoutRedirectUri</w:t>
      </w:r>
      <w:proofErr w:type="spellEnd"/>
      <w:r w:rsidRPr="00C04D63">
        <w:t>("{</w:t>
      </w:r>
      <w:proofErr w:type="spellStart"/>
      <w:r w:rsidRPr="00C04D63">
        <w:t>baseUrl</w:t>
      </w:r>
      <w:proofErr w:type="spellEnd"/>
      <w:r w:rsidRPr="00C04D63">
        <w:t>}/"</w:t>
      </w:r>
      <w:proofErr w:type="gramStart"/>
      <w:r w:rsidRPr="00C04D63">
        <w:t>);</w:t>
      </w:r>
      <w:proofErr w:type="gramEnd"/>
    </w:p>
    <w:p w14:paraId="76512DC0" w14:textId="77777777" w:rsidR="00C04D63" w:rsidRPr="00C04D63" w:rsidRDefault="00C04D63" w:rsidP="001C2187"/>
    <w:p w14:paraId="23551C68" w14:textId="77777777" w:rsidR="00C04D63" w:rsidRPr="00C04D63" w:rsidRDefault="00C04D63" w:rsidP="001C2187">
      <w:r w:rsidRPr="00C04D63">
        <w:t xml:space="preserve">    http</w:t>
      </w:r>
    </w:p>
    <w:p w14:paraId="132F8CCA" w14:textId="77777777" w:rsidR="00C04D63" w:rsidRPr="00C04D63" w:rsidRDefault="00C04D63" w:rsidP="001C2187">
      <w:r w:rsidRPr="00C04D63">
        <w:t xml:space="preserve">        </w:t>
      </w:r>
      <w:proofErr w:type="gramStart"/>
      <w:r w:rsidRPr="00C04D63">
        <w:t>.</w:t>
      </w:r>
      <w:proofErr w:type="spellStart"/>
      <w:r w:rsidRPr="00C04D63">
        <w:t>authorizeHttpRequests</w:t>
      </w:r>
      <w:proofErr w:type="spellEnd"/>
      <w:proofErr w:type="gramEnd"/>
      <w:r w:rsidRPr="00C04D63">
        <w:t>(auth -&gt; auth</w:t>
      </w:r>
    </w:p>
    <w:p w14:paraId="2238CE0B" w14:textId="77777777" w:rsidR="00C04D63" w:rsidRPr="00C04D63" w:rsidRDefault="00C04D63" w:rsidP="001C2187">
      <w:r w:rsidRPr="00C04D63">
        <w:t xml:space="preserve">            </w:t>
      </w:r>
      <w:proofErr w:type="gramStart"/>
      <w:r w:rsidRPr="00C04D63">
        <w:t>.</w:t>
      </w:r>
      <w:proofErr w:type="spellStart"/>
      <w:r w:rsidRPr="00C04D63">
        <w:t>requestMatchers</w:t>
      </w:r>
      <w:proofErr w:type="spellEnd"/>
      <w:proofErr w:type="gramEnd"/>
      <w:r w:rsidRPr="00C04D63">
        <w:t>("/actuator/health/**"</w:t>
      </w:r>
      <w:proofErr w:type="gramStart"/>
      <w:r w:rsidRPr="00C04D63">
        <w:t>).</w:t>
      </w:r>
      <w:proofErr w:type="spellStart"/>
      <w:r w:rsidRPr="00C04D63">
        <w:t>permitAll</w:t>
      </w:r>
      <w:proofErr w:type="spellEnd"/>
      <w:proofErr w:type="gramEnd"/>
      <w:r w:rsidRPr="00C04D63">
        <w:t>()</w:t>
      </w:r>
    </w:p>
    <w:p w14:paraId="7845395C" w14:textId="77777777" w:rsidR="00C04D63" w:rsidRPr="00C04D63" w:rsidRDefault="00C04D63" w:rsidP="001C2187">
      <w:r w:rsidRPr="00C04D63">
        <w:t xml:space="preserve">            </w:t>
      </w:r>
      <w:proofErr w:type="gramStart"/>
      <w:r w:rsidRPr="00C04D63">
        <w:t>.</w:t>
      </w:r>
      <w:proofErr w:type="spellStart"/>
      <w:r w:rsidRPr="00C04D63">
        <w:t>anyRequest</w:t>
      </w:r>
      <w:proofErr w:type="spellEnd"/>
      <w:proofErr w:type="gramEnd"/>
      <w:r w:rsidRPr="00C04D63">
        <w:t>(</w:t>
      </w:r>
      <w:proofErr w:type="gramStart"/>
      <w:r w:rsidRPr="00C04D63">
        <w:t>).authenticated</w:t>
      </w:r>
      <w:proofErr w:type="gramEnd"/>
      <w:r w:rsidRPr="00C04D63">
        <w:t>())</w:t>
      </w:r>
    </w:p>
    <w:p w14:paraId="12B67590" w14:textId="77777777" w:rsidR="00C04D63" w:rsidRPr="00C04D63" w:rsidRDefault="00C04D63" w:rsidP="001C2187">
      <w:r w:rsidRPr="00C04D63">
        <w:t xml:space="preserve">        </w:t>
      </w:r>
      <w:proofErr w:type="gramStart"/>
      <w:r w:rsidRPr="00C04D63">
        <w:t>.oauth</w:t>
      </w:r>
      <w:proofErr w:type="gramEnd"/>
      <w:r w:rsidRPr="00C04D63">
        <w:t>2</w:t>
      </w:r>
      <w:proofErr w:type="gramStart"/>
      <w:r w:rsidRPr="00C04D63">
        <w:t>Login(</w:t>
      </w:r>
      <w:proofErr w:type="gramEnd"/>
      <w:r w:rsidRPr="00C04D63">
        <w:t>login -&gt; login</w:t>
      </w:r>
    </w:p>
    <w:p w14:paraId="7CC8C171" w14:textId="77777777" w:rsidR="00C04D63" w:rsidRPr="00C04D63" w:rsidRDefault="00C04D63" w:rsidP="001C2187">
      <w:r w:rsidRPr="00C04D63">
        <w:t xml:space="preserve">            </w:t>
      </w:r>
      <w:proofErr w:type="gramStart"/>
      <w:r w:rsidRPr="00C04D63">
        <w:t>.</w:t>
      </w:r>
      <w:proofErr w:type="spellStart"/>
      <w:r w:rsidRPr="00C04D63">
        <w:t>userInfoEndpoint</w:t>
      </w:r>
      <w:proofErr w:type="spellEnd"/>
      <w:proofErr w:type="gramEnd"/>
      <w:r w:rsidRPr="00C04D63">
        <w:t xml:space="preserve">(u -&gt; </w:t>
      </w:r>
      <w:proofErr w:type="spellStart"/>
      <w:proofErr w:type="gramStart"/>
      <w:r w:rsidRPr="00C04D63">
        <w:t>u.oidcUserService</w:t>
      </w:r>
      <w:proofErr w:type="spellEnd"/>
      <w:proofErr w:type="gramEnd"/>
      <w:r w:rsidRPr="00C04D63">
        <w:t>(</w:t>
      </w:r>
      <w:proofErr w:type="spellStart"/>
      <w:r w:rsidRPr="00C04D63">
        <w:t>oidcUserSync</w:t>
      </w:r>
      <w:proofErr w:type="spellEnd"/>
      <w:r w:rsidRPr="00C04D63">
        <w:t>)))</w:t>
      </w:r>
    </w:p>
    <w:p w14:paraId="3CB20BBB" w14:textId="77777777" w:rsidR="00C04D63" w:rsidRPr="00C04D63" w:rsidRDefault="00C04D63" w:rsidP="001C2187">
      <w:r w:rsidRPr="00C04D63">
        <w:t xml:space="preserve">        </w:t>
      </w:r>
      <w:proofErr w:type="gramStart"/>
      <w:r w:rsidRPr="00C04D63">
        <w:t>.oauth</w:t>
      </w:r>
      <w:proofErr w:type="gramEnd"/>
      <w:r w:rsidRPr="00C04D63">
        <w:t>2</w:t>
      </w:r>
      <w:proofErr w:type="gramStart"/>
      <w:r w:rsidRPr="00C04D63">
        <w:t>ResourceServer(</w:t>
      </w:r>
      <w:proofErr w:type="spellStart"/>
      <w:proofErr w:type="gramEnd"/>
      <w:r w:rsidRPr="00C04D63">
        <w:t>rs</w:t>
      </w:r>
      <w:proofErr w:type="spellEnd"/>
      <w:r w:rsidRPr="00C04D63">
        <w:t xml:space="preserve"> -&gt; </w:t>
      </w:r>
      <w:proofErr w:type="spellStart"/>
      <w:proofErr w:type="gramStart"/>
      <w:r w:rsidRPr="00C04D63">
        <w:t>rs.jwt</w:t>
      </w:r>
      <w:proofErr w:type="spellEnd"/>
      <w:r w:rsidRPr="00C04D63">
        <w:t>(</w:t>
      </w:r>
      <w:proofErr w:type="spellStart"/>
      <w:proofErr w:type="gramEnd"/>
      <w:r w:rsidRPr="00C04D63">
        <w:t>Customizer.withDefaults</w:t>
      </w:r>
      <w:proofErr w:type="spellEnd"/>
      <w:r w:rsidRPr="00C04D63">
        <w:t>()))</w:t>
      </w:r>
    </w:p>
    <w:p w14:paraId="1578CC31" w14:textId="77777777" w:rsidR="00C04D63" w:rsidRPr="00C04D63" w:rsidRDefault="00C04D63" w:rsidP="001C2187">
      <w:r w:rsidRPr="00C04D63">
        <w:t xml:space="preserve">        </w:t>
      </w:r>
      <w:proofErr w:type="gramStart"/>
      <w:r w:rsidRPr="00C04D63">
        <w:t>.logout</w:t>
      </w:r>
      <w:proofErr w:type="gramEnd"/>
      <w:r w:rsidRPr="00C04D63">
        <w:t xml:space="preserve">(logout -&gt; </w:t>
      </w:r>
      <w:proofErr w:type="spellStart"/>
      <w:proofErr w:type="gramStart"/>
      <w:r w:rsidRPr="00C04D63">
        <w:t>logout.logoutSuccessHandler</w:t>
      </w:r>
      <w:proofErr w:type="spellEnd"/>
      <w:proofErr w:type="gramEnd"/>
      <w:r w:rsidRPr="00C04D63">
        <w:t>(</w:t>
      </w:r>
      <w:proofErr w:type="spellStart"/>
      <w:r w:rsidRPr="00C04D63">
        <w:t>oidcLogout</w:t>
      </w:r>
      <w:proofErr w:type="spellEnd"/>
      <w:r w:rsidRPr="00C04D63">
        <w:t>)</w:t>
      </w:r>
      <w:proofErr w:type="gramStart"/>
      <w:r w:rsidRPr="00C04D63">
        <w:t>);</w:t>
      </w:r>
      <w:proofErr w:type="gramEnd"/>
    </w:p>
    <w:p w14:paraId="563E43AC" w14:textId="77777777" w:rsidR="00C04D63" w:rsidRPr="00C04D63" w:rsidRDefault="00C04D63" w:rsidP="001C2187">
      <w:r w:rsidRPr="00C04D63">
        <w:t xml:space="preserve">    return </w:t>
      </w:r>
      <w:proofErr w:type="spellStart"/>
      <w:proofErr w:type="gramStart"/>
      <w:r w:rsidRPr="00C04D63">
        <w:t>http.build</w:t>
      </w:r>
      <w:proofErr w:type="spellEnd"/>
      <w:proofErr w:type="gramEnd"/>
      <w:r w:rsidRPr="00C04D63">
        <w:t>(</w:t>
      </w:r>
      <w:proofErr w:type="gramStart"/>
      <w:r w:rsidRPr="00C04D63">
        <w:t>);</w:t>
      </w:r>
      <w:proofErr w:type="gramEnd"/>
    </w:p>
    <w:p w14:paraId="2DB70F74" w14:textId="77777777" w:rsidR="00C04D63" w:rsidRPr="00C04D63" w:rsidRDefault="00C04D63" w:rsidP="001C2187">
      <w:r w:rsidRPr="00C04D63">
        <w:t>}</w:t>
      </w:r>
    </w:p>
    <w:p w14:paraId="62D8932E" w14:textId="77777777" w:rsidR="00C04D63" w:rsidRPr="00C04D63" w:rsidRDefault="00C04D63" w:rsidP="001C2187">
      <w:r w:rsidRPr="00C04D63">
        <w:t>```</w:t>
      </w:r>
    </w:p>
    <w:p w14:paraId="299334D6" w14:textId="77777777" w:rsidR="00C04D63" w:rsidRPr="00C04D63" w:rsidRDefault="00C04D63" w:rsidP="001C2187"/>
    <w:p w14:paraId="0F5EC984" w14:textId="77777777" w:rsidR="00C04D63" w:rsidRPr="00C04D63" w:rsidRDefault="00C04D63" w:rsidP="001C2187">
      <w:r w:rsidRPr="00C04D63">
        <w:t>Two integration points matter more than the rest:</w:t>
      </w:r>
    </w:p>
    <w:p w14:paraId="42658347" w14:textId="77777777" w:rsidR="00C04D63" w:rsidRPr="00C04D63" w:rsidRDefault="00C04D63" w:rsidP="001C2187"/>
    <w:p w14:paraId="4B6A08B8" w14:textId="77777777" w:rsidR="00C04D63" w:rsidRPr="00C04D63" w:rsidRDefault="00C04D63" w:rsidP="001C2187">
      <w:r w:rsidRPr="00C04D63">
        <w:t>* Authorities mapping — realm roles arrive in the `</w:t>
      </w:r>
      <w:proofErr w:type="spellStart"/>
      <w:r w:rsidRPr="00C04D63">
        <w:t>realm_</w:t>
      </w:r>
      <w:proofErr w:type="gramStart"/>
      <w:r w:rsidRPr="00C04D63">
        <w:t>access.roles</w:t>
      </w:r>
      <w:proofErr w:type="spellEnd"/>
      <w:proofErr w:type="gramEnd"/>
      <w:r w:rsidRPr="00C04D63">
        <w:t>` claim; a `</w:t>
      </w:r>
      <w:proofErr w:type="spellStart"/>
      <w:r w:rsidRPr="00C04D63">
        <w:t>JwtAuthenticationConverter</w:t>
      </w:r>
      <w:proofErr w:type="spellEnd"/>
      <w:r w:rsidRPr="00C04D63">
        <w:t>` (resource server) and the custom `</w:t>
      </w:r>
      <w:proofErr w:type="spellStart"/>
      <w:r w:rsidRPr="00C04D63">
        <w:t>OidcUserService</w:t>
      </w:r>
      <w:proofErr w:type="spellEnd"/>
      <w:r w:rsidRPr="00C04D63">
        <w:t>` (login) both map them to `ROLE_*` authorities used by `@PreAuthorize`.</w:t>
      </w:r>
    </w:p>
    <w:p w14:paraId="3DDD5116" w14:textId="77777777" w:rsidR="00C04D63" w:rsidRPr="00C04D63" w:rsidRDefault="00C04D63" w:rsidP="001C2187">
      <w:r w:rsidRPr="00C04D63">
        <w:t>* Audience validation — a `</w:t>
      </w:r>
      <w:proofErr w:type="spellStart"/>
      <w:r w:rsidRPr="00C04D63">
        <w:t>JwtDecoder</w:t>
      </w:r>
      <w:proofErr w:type="spellEnd"/>
      <w:r w:rsidRPr="00C04D63">
        <w:t>` bean with a validator that checks both issuer and `</w:t>
      </w:r>
      <w:proofErr w:type="spellStart"/>
      <w:r w:rsidRPr="00C04D63">
        <w:t>aud</w:t>
      </w:r>
      <w:proofErr w:type="spellEnd"/>
      <w:r w:rsidRPr="00C04D63">
        <w:t>` containing `rental-</w:t>
      </w:r>
      <w:proofErr w:type="spellStart"/>
      <w:r w:rsidRPr="00C04D63">
        <w:t>api</w:t>
      </w:r>
      <w:proofErr w:type="spellEnd"/>
      <w:r w:rsidRPr="00C04D63">
        <w:t>`.</w:t>
      </w:r>
    </w:p>
    <w:p w14:paraId="6E7C9574" w14:textId="77777777" w:rsidR="00C04D63" w:rsidRPr="00C04D63" w:rsidRDefault="00C04D63" w:rsidP="001C2187"/>
    <w:p w14:paraId="3C7E6286" w14:textId="77777777" w:rsidR="00C04D63" w:rsidRPr="00C04D63" w:rsidRDefault="00C04D63" w:rsidP="001C2187">
      <w:r w:rsidRPr="00C04D63">
        <w:t xml:space="preserve">Authorisation is enforced in the application, never in </w:t>
      </w:r>
      <w:proofErr w:type="spellStart"/>
      <w:r w:rsidRPr="00C04D63">
        <w:t>Keycloak</w:t>
      </w:r>
      <w:proofErr w:type="spellEnd"/>
      <w:r w:rsidRPr="00C04D63">
        <w:t xml:space="preserve"> alone: `ADMIN` has full access; `LANDLORD` manages everything except user administration; `FAMILY_VIEWER` is read-only; `ACCOUNTANT` reads finance, documents and tax modules. Method security on service entry points keeps this out of controllers.</w:t>
      </w:r>
    </w:p>
    <w:p w14:paraId="5796915C" w14:textId="77777777" w:rsidR="00C04D63" w:rsidRPr="00C04D63" w:rsidRDefault="00C04D63" w:rsidP="001C2187"/>
    <w:p w14:paraId="465358BA" w14:textId="77777777" w:rsidR="00C04D63" w:rsidRPr="00C04D63" w:rsidRDefault="00C04D63" w:rsidP="001C2187">
      <w:r w:rsidRPr="00C04D63">
        <w:t>#### 13.7 Data model changes</w:t>
      </w:r>
    </w:p>
    <w:p w14:paraId="067FBD67" w14:textId="77777777" w:rsidR="00C04D63" w:rsidRPr="00C04D63" w:rsidRDefault="00C04D63" w:rsidP="001C2187"/>
    <w:p w14:paraId="6D91C61F" w14:textId="77777777" w:rsidR="00C04D63" w:rsidRPr="00C04D63" w:rsidRDefault="00C04D63" w:rsidP="001C2187">
      <w:proofErr w:type="spellStart"/>
      <w:r w:rsidRPr="00C04D63">
        <w:t>Keycloak</w:t>
      </w:r>
      <w:proofErr w:type="spellEnd"/>
      <w:r w:rsidRPr="00C04D63">
        <w:t xml:space="preserve"> removes the credential columns but not the table. `</w:t>
      </w:r>
      <w:proofErr w:type="spellStart"/>
      <w:r w:rsidRPr="00C04D63">
        <w:t>audit_</w:t>
      </w:r>
      <w:proofErr w:type="gramStart"/>
      <w:r w:rsidRPr="00C04D63">
        <w:t>event.actor</w:t>
      </w:r>
      <w:proofErr w:type="gramEnd"/>
      <w:r w:rsidRPr="00C04D63">
        <w:t>_user_id</w:t>
      </w:r>
      <w:proofErr w:type="spellEnd"/>
      <w:r w:rsidRPr="00C04D63">
        <w:t>`, `</w:t>
      </w:r>
      <w:proofErr w:type="spellStart"/>
      <w:proofErr w:type="gramStart"/>
      <w:r w:rsidRPr="00C04D63">
        <w:t>document.uploaded</w:t>
      </w:r>
      <w:proofErr w:type="gramEnd"/>
      <w:r w:rsidRPr="00C04D63">
        <w:t>_by</w:t>
      </w:r>
      <w:proofErr w:type="spellEnd"/>
      <w:r w:rsidRPr="00C04D63">
        <w:t>` and `</w:t>
      </w:r>
      <w:proofErr w:type="spellStart"/>
      <w:r w:rsidRPr="00C04D63">
        <w:t>tax_</w:t>
      </w:r>
      <w:proofErr w:type="gramStart"/>
      <w:r w:rsidRPr="00C04D63">
        <w:t>year.locked</w:t>
      </w:r>
      <w:proofErr w:type="gramEnd"/>
      <w:r w:rsidRPr="00C04D63">
        <w:t>_by</w:t>
      </w:r>
      <w:proofErr w:type="spellEnd"/>
      <w:r w:rsidRPr="00C04D63">
        <w:t xml:space="preserve">` still need a local, foreign-keyed identity. </w:t>
      </w:r>
      <w:proofErr w:type="spellStart"/>
      <w:r w:rsidRPr="00C04D63">
        <w:t>Keycloak</w:t>
      </w:r>
      <w:proofErr w:type="spellEnd"/>
      <w:r w:rsidRPr="00C04D63">
        <w:t xml:space="preserve"> becomes the source of truth for credentials and roles; `</w:t>
      </w:r>
      <w:proofErr w:type="spellStart"/>
      <w:r w:rsidRPr="00C04D63">
        <w:t>app_user</w:t>
      </w:r>
      <w:proofErr w:type="spellEnd"/>
      <w:r w:rsidRPr="00C04D63">
        <w:t>` holds a synced snapshot used for references and reporting.</w:t>
      </w:r>
    </w:p>
    <w:p w14:paraId="0C6A8BD3" w14:textId="77777777" w:rsidR="00C04D63" w:rsidRPr="00C04D63" w:rsidRDefault="00C04D63" w:rsidP="001C2187"/>
    <w:p w14:paraId="6E82DB2A" w14:textId="77777777" w:rsidR="00C04D63" w:rsidRPr="00C04D63" w:rsidRDefault="00C04D63" w:rsidP="001C2187">
      <w:r w:rsidRPr="00C04D63">
        <w:lastRenderedPageBreak/>
        <w:t>```</w:t>
      </w:r>
      <w:proofErr w:type="spellStart"/>
      <w:r w:rsidRPr="00C04D63">
        <w:t>sql</w:t>
      </w:r>
      <w:proofErr w:type="spellEnd"/>
    </w:p>
    <w:p w14:paraId="2D1EDF55" w14:textId="77777777" w:rsidR="00C04D63" w:rsidRPr="00C04D63" w:rsidRDefault="00C04D63" w:rsidP="001C2187">
      <w:r w:rsidRPr="00C04D63">
        <w:t>-- Flyway V2__keycloak_identity.sql</w:t>
      </w:r>
    </w:p>
    <w:p w14:paraId="146A8A23" w14:textId="77777777" w:rsidR="00C04D63" w:rsidRPr="00C04D63" w:rsidRDefault="00C04D63" w:rsidP="001C2187">
      <w:r w:rsidRPr="00C04D63">
        <w:t xml:space="preserve">ALTER TABLE </w:t>
      </w:r>
      <w:proofErr w:type="spellStart"/>
      <w:r w:rsidRPr="00C04D63">
        <w:t>app_user</w:t>
      </w:r>
      <w:proofErr w:type="spellEnd"/>
      <w:r w:rsidRPr="00C04D63">
        <w:t xml:space="preserve"> DROP COLUMN </w:t>
      </w:r>
      <w:proofErr w:type="spellStart"/>
      <w:r w:rsidRPr="00C04D63">
        <w:t>password_</w:t>
      </w:r>
      <w:proofErr w:type="gramStart"/>
      <w:r w:rsidRPr="00C04D63">
        <w:t>hash</w:t>
      </w:r>
      <w:proofErr w:type="spellEnd"/>
      <w:r w:rsidRPr="00C04D63">
        <w:t>;</w:t>
      </w:r>
      <w:proofErr w:type="gramEnd"/>
    </w:p>
    <w:p w14:paraId="5642146A" w14:textId="77777777" w:rsidR="00C04D63" w:rsidRPr="00C04D63" w:rsidRDefault="00C04D63" w:rsidP="001C2187"/>
    <w:p w14:paraId="40160D16" w14:textId="77777777" w:rsidR="00C04D63" w:rsidRPr="00C04D63" w:rsidRDefault="00C04D63" w:rsidP="001C2187">
      <w:r w:rsidRPr="00C04D63">
        <w:t xml:space="preserve">ALTER TABLE </w:t>
      </w:r>
      <w:proofErr w:type="spellStart"/>
      <w:r w:rsidRPr="00C04D63">
        <w:t>app_user</w:t>
      </w:r>
      <w:proofErr w:type="spellEnd"/>
      <w:r w:rsidRPr="00C04D63">
        <w:t xml:space="preserve"> ADD COLUMN </w:t>
      </w:r>
      <w:proofErr w:type="spellStart"/>
      <w:r w:rsidRPr="00C04D63">
        <w:t>idp_subject</w:t>
      </w:r>
      <w:proofErr w:type="spellEnd"/>
      <w:r w:rsidRPr="00C04D63">
        <w:t xml:space="preserve"> </w:t>
      </w:r>
      <w:proofErr w:type="gramStart"/>
      <w:r w:rsidRPr="00C04D63">
        <w:t>VARCHAR(</w:t>
      </w:r>
      <w:proofErr w:type="gramEnd"/>
      <w:r w:rsidRPr="00C04D63">
        <w:t>255</w:t>
      </w:r>
      <w:proofErr w:type="gramStart"/>
      <w:r w:rsidRPr="00C04D63">
        <w:t>);</w:t>
      </w:r>
      <w:proofErr w:type="gramEnd"/>
    </w:p>
    <w:p w14:paraId="2900D205" w14:textId="77777777" w:rsidR="00C04D63" w:rsidRPr="00C04D63" w:rsidRDefault="00C04D63" w:rsidP="001C2187">
      <w:r w:rsidRPr="00C04D63">
        <w:t xml:space="preserve">CREATE UNIQUE INDEX </w:t>
      </w:r>
      <w:proofErr w:type="spellStart"/>
      <w:r w:rsidRPr="00C04D63">
        <w:t>ux_app_user_idp_subject</w:t>
      </w:r>
      <w:proofErr w:type="spellEnd"/>
    </w:p>
    <w:p w14:paraId="1F85D92B" w14:textId="77777777" w:rsidR="00C04D63" w:rsidRPr="00C04D63" w:rsidRDefault="00C04D63" w:rsidP="001C2187">
      <w:r w:rsidRPr="00C04D63">
        <w:t xml:space="preserve">    ON </w:t>
      </w:r>
      <w:proofErr w:type="spellStart"/>
      <w:r w:rsidRPr="00C04D63">
        <w:t>app_user</w:t>
      </w:r>
      <w:proofErr w:type="spellEnd"/>
      <w:r w:rsidRPr="00C04D63">
        <w:t>(</w:t>
      </w:r>
      <w:proofErr w:type="spellStart"/>
      <w:r w:rsidRPr="00C04D63">
        <w:t>idp_subject</w:t>
      </w:r>
      <w:proofErr w:type="spellEnd"/>
      <w:r w:rsidRPr="00C04D63">
        <w:t xml:space="preserve">) WHERE </w:t>
      </w:r>
      <w:proofErr w:type="spellStart"/>
      <w:r w:rsidRPr="00C04D63">
        <w:t>idp_subject</w:t>
      </w:r>
      <w:proofErr w:type="spellEnd"/>
      <w:r w:rsidRPr="00C04D63">
        <w:t xml:space="preserve"> IS NOT </w:t>
      </w:r>
      <w:proofErr w:type="gramStart"/>
      <w:r w:rsidRPr="00C04D63">
        <w:t>NULL;</w:t>
      </w:r>
      <w:proofErr w:type="gramEnd"/>
    </w:p>
    <w:p w14:paraId="6CE907CE" w14:textId="77777777" w:rsidR="00C04D63" w:rsidRPr="00C04D63" w:rsidRDefault="00C04D63" w:rsidP="001C2187"/>
    <w:p w14:paraId="42DD6B16" w14:textId="77777777" w:rsidR="00C04D63" w:rsidRPr="00C04D63" w:rsidRDefault="00C04D63" w:rsidP="001C2187">
      <w:r w:rsidRPr="00C04D63">
        <w:t xml:space="preserve">COMMENT ON COLUMN </w:t>
      </w:r>
      <w:proofErr w:type="spellStart"/>
      <w:r w:rsidRPr="00C04D63">
        <w:t>app_user.idp_subject</w:t>
      </w:r>
      <w:proofErr w:type="spellEnd"/>
      <w:r w:rsidRPr="00C04D63">
        <w:t xml:space="preserve"> IS '</w:t>
      </w:r>
      <w:proofErr w:type="spellStart"/>
      <w:r w:rsidRPr="00C04D63">
        <w:t>Keycloak</w:t>
      </w:r>
      <w:proofErr w:type="spellEnd"/>
      <w:r w:rsidRPr="00C04D63">
        <w:t xml:space="preserve"> sub claim; populated on first login</w:t>
      </w:r>
      <w:proofErr w:type="gramStart"/>
      <w:r w:rsidRPr="00C04D63">
        <w:t>';</w:t>
      </w:r>
      <w:proofErr w:type="gramEnd"/>
    </w:p>
    <w:p w14:paraId="43621192" w14:textId="77777777" w:rsidR="00C04D63" w:rsidRPr="00C04D63" w:rsidRDefault="00C04D63" w:rsidP="001C2187">
      <w:r w:rsidRPr="00C04D63">
        <w:t>```</w:t>
      </w:r>
    </w:p>
    <w:p w14:paraId="2448DB11" w14:textId="77777777" w:rsidR="00C04D63" w:rsidRPr="00C04D63" w:rsidRDefault="00C04D63" w:rsidP="001C2187"/>
    <w:p w14:paraId="1A08EA87" w14:textId="77777777" w:rsidR="00C04D63" w:rsidRPr="00C04D63" w:rsidRDefault="00C04D63" w:rsidP="001C2187">
      <w:r w:rsidRPr="00C04D63">
        <w:t>Provisioning is just-in-time: on first successful login, the custom `</w:t>
      </w:r>
      <w:proofErr w:type="spellStart"/>
      <w:r w:rsidRPr="00C04D63">
        <w:t>OidcUserService</w:t>
      </w:r>
      <w:proofErr w:type="spellEnd"/>
      <w:r w:rsidRPr="00C04D63">
        <w:t xml:space="preserve">` </w:t>
      </w:r>
      <w:proofErr w:type="spellStart"/>
      <w:r w:rsidRPr="00C04D63">
        <w:t>upserts</w:t>
      </w:r>
      <w:proofErr w:type="spellEnd"/>
      <w:r w:rsidRPr="00C04D63">
        <w:t xml:space="preserve"> an `</w:t>
      </w:r>
      <w:proofErr w:type="spellStart"/>
      <w:r w:rsidRPr="00C04D63">
        <w:t>app_user</w:t>
      </w:r>
      <w:proofErr w:type="spellEnd"/>
      <w:r w:rsidRPr="00C04D63">
        <w:t>` row keyed by the `sub` claim, copying `</w:t>
      </w:r>
      <w:proofErr w:type="spellStart"/>
      <w:r w:rsidRPr="00C04D63">
        <w:t>preferred_username</w:t>
      </w:r>
      <w:proofErr w:type="spellEnd"/>
      <w:r w:rsidRPr="00C04D63">
        <w:t xml:space="preserve">`, name and email, and syncing the role from the token. Disabling a user in </w:t>
      </w:r>
      <w:proofErr w:type="spellStart"/>
      <w:r w:rsidRPr="00C04D63">
        <w:t>Keycloak</w:t>
      </w:r>
      <w:proofErr w:type="spellEnd"/>
      <w:r w:rsidRPr="00C04D63">
        <w:t xml:space="preserve"> marks `active = false` locally on next login. No user data is seeded manually.</w:t>
      </w:r>
    </w:p>
    <w:p w14:paraId="6319FE3B" w14:textId="77777777" w:rsidR="00C04D63" w:rsidRPr="00C04D63" w:rsidRDefault="00C04D63" w:rsidP="001C2187"/>
    <w:p w14:paraId="773AF852" w14:textId="77777777" w:rsidR="00C04D63" w:rsidRPr="00C04D63" w:rsidRDefault="00C04D63" w:rsidP="001C2187">
      <w:r w:rsidRPr="00C04D63">
        <w:t>#### 13.8 Session, cookie and audit policy</w:t>
      </w:r>
    </w:p>
    <w:p w14:paraId="2C55484B" w14:textId="77777777" w:rsidR="00C04D63" w:rsidRPr="00C04D63" w:rsidRDefault="00C04D63" w:rsidP="001C2187"/>
    <w:p w14:paraId="5EC32B4D" w14:textId="77777777" w:rsidR="00C04D63" w:rsidRPr="00C04D63" w:rsidRDefault="00C04D63" w:rsidP="001C2187">
      <w:r w:rsidRPr="00C04D63">
        <w:t xml:space="preserve">Application sessions remain </w:t>
      </w:r>
      <w:proofErr w:type="spellStart"/>
      <w:r w:rsidRPr="00C04D63">
        <w:t>httpOnly</w:t>
      </w:r>
      <w:proofErr w:type="spellEnd"/>
      <w:r w:rsidRPr="00C04D63">
        <w:t xml:space="preserve"> cookies with `</w:t>
      </w:r>
      <w:proofErr w:type="spellStart"/>
      <w:r w:rsidRPr="00C04D63">
        <w:t>SameSite</w:t>
      </w:r>
      <w:proofErr w:type="spellEnd"/>
      <w:r w:rsidRPr="00C04D63">
        <w:t xml:space="preserve">=Lax` and CSRF protection retained. Tokens are never stored in the browser. Document downloads continue to be served through authenticated application endpoints; S3 URLs are never issued to unauthenticated users and short-lived </w:t>
      </w:r>
      <w:proofErr w:type="spellStart"/>
      <w:r w:rsidRPr="00C04D63">
        <w:t>presigned</w:t>
      </w:r>
      <w:proofErr w:type="spellEnd"/>
      <w:r w:rsidRPr="00C04D63">
        <w:t xml:space="preserve"> URLs require prior authorisation exactly as before.</w:t>
      </w:r>
    </w:p>
    <w:p w14:paraId="006122CF" w14:textId="77777777" w:rsidR="00C04D63" w:rsidRPr="00C04D63" w:rsidRDefault="00C04D63" w:rsidP="001C2187"/>
    <w:p w14:paraId="29812004" w14:textId="77777777" w:rsidR="00C04D63" w:rsidRPr="00C04D63" w:rsidRDefault="00C04D63" w:rsidP="001C2187">
      <w:r w:rsidRPr="00C04D63">
        <w:t xml:space="preserve">Audit events keep their append-only model. Add authentication events to the existing list: login success/failure, logout, MFA enrolment changes, role changes (from </w:t>
      </w:r>
      <w:proofErr w:type="spellStart"/>
      <w:r w:rsidRPr="00C04D63">
        <w:t>Keycloak</w:t>
      </w:r>
      <w:proofErr w:type="spellEnd"/>
      <w:r w:rsidRPr="00C04D63">
        <w:t xml:space="preserve"> sync) and tax-year locks still record actor, action, entity, before/after state and timestamp. </w:t>
      </w:r>
      <w:proofErr w:type="spellStart"/>
      <w:r w:rsidRPr="00C04D63">
        <w:t>Keycloak's</w:t>
      </w:r>
      <w:proofErr w:type="spellEnd"/>
      <w:r w:rsidRPr="00C04D63">
        <w:t xml:space="preserve"> own event log is enabled and reviewed alongside application logs.</w:t>
      </w:r>
    </w:p>
    <w:p w14:paraId="59B5F180" w14:textId="77777777" w:rsidR="00C04D63" w:rsidRPr="00C04D63" w:rsidRDefault="00C04D63" w:rsidP="001C2187"/>
    <w:p w14:paraId="33FE9EA2" w14:textId="77777777" w:rsidR="00C04D63" w:rsidRPr="00C04D63" w:rsidRDefault="00C04D63" w:rsidP="001C2187">
      <w:r w:rsidRPr="00C04D63">
        <w:t>#### 13.9 Testing</w:t>
      </w:r>
    </w:p>
    <w:p w14:paraId="4A186C3E" w14:textId="77777777" w:rsidR="00C04D63" w:rsidRPr="00C04D63" w:rsidRDefault="00C04D63" w:rsidP="001C2187"/>
    <w:p w14:paraId="25FD53A0" w14:textId="77777777" w:rsidR="00C04D63" w:rsidRPr="00C04D63" w:rsidRDefault="00C04D63" w:rsidP="001C2187">
      <w:r w:rsidRPr="00C04D63">
        <w:t xml:space="preserve">* </w:t>
      </w:r>
      <w:proofErr w:type="spellStart"/>
      <w:r w:rsidRPr="00C04D63">
        <w:t>Testcontainers</w:t>
      </w:r>
      <w:proofErr w:type="spellEnd"/>
      <w:r w:rsidRPr="00C04D63">
        <w:t xml:space="preserve"> </w:t>
      </w:r>
      <w:proofErr w:type="spellStart"/>
      <w:r w:rsidRPr="00C04D63">
        <w:t>Keycloak</w:t>
      </w:r>
      <w:proofErr w:type="spellEnd"/>
      <w:r w:rsidRPr="00C04D63">
        <w:t xml:space="preserve"> </w:t>
      </w:r>
      <w:proofErr w:type="gramStart"/>
      <w:r w:rsidRPr="00C04D63">
        <w:t>module:</w:t>
      </w:r>
      <w:proofErr w:type="gramEnd"/>
      <w:r w:rsidRPr="00C04D63">
        <w:t xml:space="preserve"> starts a disposable </w:t>
      </w:r>
      <w:proofErr w:type="spellStart"/>
      <w:r w:rsidRPr="00C04D63">
        <w:t>Keycloak</w:t>
      </w:r>
      <w:proofErr w:type="spellEnd"/>
      <w:r w:rsidRPr="00C04D63">
        <w:t xml:space="preserve"> with the exported realm JSON for integration tests of the login flow, role mapping and logout.</w:t>
      </w:r>
    </w:p>
    <w:p w14:paraId="027DF772" w14:textId="77777777" w:rsidR="00C04D63" w:rsidRPr="00C04D63" w:rsidRDefault="00C04D63" w:rsidP="001C2187">
      <w:r w:rsidRPr="00C04D63">
        <w:t>* `</w:t>
      </w:r>
      <w:proofErr w:type="spellStart"/>
      <w:r w:rsidRPr="00C04D63">
        <w:t>MockJwt</w:t>
      </w:r>
      <w:proofErr w:type="spellEnd"/>
      <w:r w:rsidRPr="00C04D63">
        <w:t>` / `</w:t>
      </w:r>
      <w:proofErr w:type="spellStart"/>
      <w:proofErr w:type="gramStart"/>
      <w:r w:rsidRPr="00C04D63">
        <w:t>SecurityMockMvcRequestPostProcessors.jwt</w:t>
      </w:r>
      <w:proofErr w:type="spellEnd"/>
      <w:r w:rsidRPr="00C04D63">
        <w:t>(</w:t>
      </w:r>
      <w:proofErr w:type="gramEnd"/>
      <w:r w:rsidRPr="00C04D63">
        <w:t>)` for controller and service-layer tests, so most tests do not need a running IdP.</w:t>
      </w:r>
    </w:p>
    <w:p w14:paraId="358A8D7B" w14:textId="77777777" w:rsidR="00C04D63" w:rsidRPr="00C04D63" w:rsidRDefault="00C04D63" w:rsidP="001C2187">
      <w:r w:rsidRPr="00C04D63">
        <w:lastRenderedPageBreak/>
        <w:t xml:space="preserve">* A local profile runs </w:t>
      </w:r>
      <w:proofErr w:type="spellStart"/>
      <w:r w:rsidRPr="00C04D63">
        <w:t>Keycloak</w:t>
      </w:r>
      <w:proofErr w:type="spellEnd"/>
      <w:r w:rsidRPr="00C04D63">
        <w:t xml:space="preserve"> in a container on a fixed port with a `rental-dev` realm for manual development.</w:t>
      </w:r>
    </w:p>
    <w:p w14:paraId="1F6282F3" w14:textId="77777777" w:rsidR="00C04D63" w:rsidRPr="00C04D63" w:rsidRDefault="00C04D63" w:rsidP="001C2187"/>
    <w:p w14:paraId="214677E6" w14:textId="77777777" w:rsidR="00C04D63" w:rsidRPr="00C04D63" w:rsidRDefault="00C04D63" w:rsidP="001C2187">
      <w:r w:rsidRPr="00C04D63">
        <w:t>#### 13.10 Operations</w:t>
      </w:r>
    </w:p>
    <w:p w14:paraId="2772814E" w14:textId="77777777" w:rsidR="00C04D63" w:rsidRPr="00C04D63" w:rsidRDefault="00C04D63" w:rsidP="001C2187"/>
    <w:p w14:paraId="6ED76380" w14:textId="77777777" w:rsidR="00C04D63" w:rsidRPr="00C04D63" w:rsidRDefault="00C04D63" w:rsidP="001C2187">
      <w:r w:rsidRPr="00C04D63">
        <w:t>* Backups: the nightly `</w:t>
      </w:r>
      <w:proofErr w:type="spellStart"/>
      <w:r w:rsidRPr="00C04D63">
        <w:t>pg_dump</w:t>
      </w:r>
      <w:proofErr w:type="spellEnd"/>
      <w:r w:rsidRPr="00C04D63">
        <w:t>` set adds the `</w:t>
      </w:r>
      <w:proofErr w:type="spellStart"/>
      <w:r w:rsidRPr="00C04D63">
        <w:t>keycloak</w:t>
      </w:r>
      <w:proofErr w:type="spellEnd"/>
      <w:r w:rsidRPr="00C04D63">
        <w:t>` database; the realm JSON export in Git provides config-as-code restore.</w:t>
      </w:r>
    </w:p>
    <w:p w14:paraId="5811215B" w14:textId="77777777" w:rsidR="00C04D63" w:rsidRPr="00C04D63" w:rsidRDefault="00C04D63" w:rsidP="001C2187">
      <w:r w:rsidRPr="00C04D63">
        <w:t>* Upgrades: pin the exact patch; on minor upgrades, back up the database first, read migration notes for every skipped minor, upgrade the server, then the app's OIDC configuration if endpoint behaviour changed.</w:t>
      </w:r>
    </w:p>
    <w:p w14:paraId="243983A4" w14:textId="77777777" w:rsidR="00C04D63" w:rsidRPr="00C04D63" w:rsidRDefault="00C04D63" w:rsidP="001C2187">
      <w:r w:rsidRPr="00C04D63">
        <w:t xml:space="preserve">* Monitoring: </w:t>
      </w:r>
      <w:proofErr w:type="spellStart"/>
      <w:r w:rsidRPr="00C04D63">
        <w:t>Keycloak</w:t>
      </w:r>
      <w:proofErr w:type="spellEnd"/>
      <w:r w:rsidRPr="00C04D63">
        <w:t xml:space="preserve"> login event counts and error rates alongside the existing Actuator metrics; alert on authentication failure spikes and realm-admin changes.</w:t>
      </w:r>
    </w:p>
    <w:p w14:paraId="4D7BED6A" w14:textId="77777777" w:rsidR="00C04D63" w:rsidRPr="00C04D63" w:rsidRDefault="00C04D63" w:rsidP="001C2187"/>
    <w:p w14:paraId="264FD63F" w14:textId="77777777" w:rsidR="00C04D63" w:rsidRPr="00C04D63" w:rsidRDefault="00C04D63" w:rsidP="001C2187">
      <w:r w:rsidRPr="00C04D63">
        <w:t>#### 13.11 Learning objectives (recorded as project outcomes)</w:t>
      </w:r>
    </w:p>
    <w:p w14:paraId="5FDB0773" w14:textId="77777777" w:rsidR="00C04D63" w:rsidRPr="00C04D63" w:rsidRDefault="00C04D63" w:rsidP="001C2187"/>
    <w:p w14:paraId="70B9BB70" w14:textId="77777777" w:rsidR="00C04D63" w:rsidRPr="00C04D63" w:rsidRDefault="00C04D63" w:rsidP="001C2187">
      <w:r w:rsidRPr="00C04D63">
        <w:t xml:space="preserve">Trace an authorization code + PKCE exchange in logs, decode and validate access/ID tokens by hand, exercise JWKS key rotation, implement RP-initiated and back-channel logout, enrol TOTP and passkeys, and later explore FAPI 2 / </w:t>
      </w:r>
      <w:proofErr w:type="spellStart"/>
      <w:r w:rsidRPr="00C04D63">
        <w:t>DPoP</w:t>
      </w:r>
      <w:proofErr w:type="spellEnd"/>
      <w:r w:rsidRPr="00C04D63">
        <w:t xml:space="preserve"> support available in </w:t>
      </w:r>
      <w:proofErr w:type="spellStart"/>
      <w:r w:rsidRPr="00C04D63">
        <w:t>Keycloak</w:t>
      </w:r>
      <w:proofErr w:type="spellEnd"/>
      <w:r w:rsidRPr="00C04D63">
        <w:t xml:space="preserve"> 26.4+ as advanced study.</w:t>
      </w:r>
    </w:p>
    <w:p w14:paraId="2058B0C6" w14:textId="77777777" w:rsidR="00C04D63" w:rsidRPr="00C04D63" w:rsidRDefault="00C04D63" w:rsidP="001C2187"/>
    <w:p w14:paraId="058263CA" w14:textId="77777777" w:rsidR="00C04D63" w:rsidRPr="00C04D63" w:rsidRDefault="00C04D63" w:rsidP="001C2187">
      <w:r w:rsidRPr="00C04D63">
        <w:t>#### 13.12 Update checklist for other sections</w:t>
      </w:r>
    </w:p>
    <w:p w14:paraId="763AF746" w14:textId="77777777" w:rsidR="00C04D63" w:rsidRPr="00C04D63" w:rsidRDefault="00C04D63" w:rsidP="001C2187"/>
    <w:p w14:paraId="4F2D2FCA" w14:textId="77777777" w:rsidR="00C04D63" w:rsidRPr="00C04D63" w:rsidRDefault="00C04D63" w:rsidP="001C2187">
      <w:r w:rsidRPr="00C04D63">
        <w:t>* Section 5 (technology stack): add "</w:t>
      </w:r>
      <w:proofErr w:type="spellStart"/>
      <w:r w:rsidRPr="00C04D63">
        <w:t>Keycloak</w:t>
      </w:r>
      <w:proofErr w:type="spellEnd"/>
      <w:r w:rsidRPr="00C04D63">
        <w:t xml:space="preserve"> 26.7.x (OIDC identity provider)" and update Spring Boot to 4.1.x / Spring Security 7.1.x if adopted.</w:t>
      </w:r>
    </w:p>
    <w:p w14:paraId="138F3FDD" w14:textId="77777777" w:rsidR="00C04D63" w:rsidRPr="00C04D63" w:rsidRDefault="00C04D63" w:rsidP="001C2187">
      <w:r w:rsidRPr="00C04D63">
        <w:t>* Section 6 (module structure): `</w:t>
      </w:r>
      <w:proofErr w:type="spellStart"/>
      <w:proofErr w:type="gramStart"/>
      <w:r w:rsidRPr="00C04D63">
        <w:t>shared.security</w:t>
      </w:r>
      <w:proofErr w:type="spellEnd"/>
      <w:proofErr w:type="gramEnd"/>
      <w:r w:rsidRPr="00C04D63">
        <w:t>` now owns OIDC login, the custom `</w:t>
      </w:r>
      <w:proofErr w:type="spellStart"/>
      <w:r w:rsidRPr="00C04D63">
        <w:t>OidcUserService</w:t>
      </w:r>
      <w:proofErr w:type="spellEnd"/>
      <w:r w:rsidRPr="00C04D63">
        <w:t xml:space="preserve">`, authorities mapping and </w:t>
      </w:r>
      <w:proofErr w:type="spellStart"/>
      <w:r w:rsidRPr="00C04D63">
        <w:t>app_user</w:t>
      </w:r>
      <w:proofErr w:type="spellEnd"/>
      <w:r w:rsidRPr="00C04D63">
        <w:t xml:space="preserve"> sync.</w:t>
      </w:r>
    </w:p>
    <w:p w14:paraId="7991AED7" w14:textId="77777777" w:rsidR="00C04D63" w:rsidRPr="00C04D63" w:rsidRDefault="00C04D63" w:rsidP="001C2187">
      <w:r w:rsidRPr="00C04D63">
        <w:t>* Section 10 (implementation phases): Phase 1 deliverable "login" becomes "</w:t>
      </w:r>
      <w:proofErr w:type="spellStart"/>
      <w:r w:rsidRPr="00C04D63">
        <w:t>Keycloak</w:t>
      </w:r>
      <w:proofErr w:type="spellEnd"/>
      <w:r w:rsidRPr="00C04D63">
        <w:t xml:space="preserve"> realm as code + OIDC login + </w:t>
      </w:r>
      <w:proofErr w:type="spellStart"/>
      <w:r w:rsidRPr="00C04D63">
        <w:t>app_user</w:t>
      </w:r>
      <w:proofErr w:type="spellEnd"/>
      <w:r w:rsidRPr="00C04D63">
        <w:t xml:space="preserve"> JIT sync".</w:t>
      </w:r>
    </w:p>
    <w:p w14:paraId="64ED58BA" w14:textId="77777777" w:rsidR="00C04D63" w:rsidRPr="00C04D63" w:rsidRDefault="00C04D63" w:rsidP="001C2187">
      <w:r w:rsidRPr="00C04D63">
        <w:t>* Section 14 (backups/restore): add the `</w:t>
      </w:r>
      <w:proofErr w:type="spellStart"/>
      <w:r w:rsidRPr="00C04D63">
        <w:t>keycloak</w:t>
      </w:r>
      <w:proofErr w:type="spellEnd"/>
      <w:r w:rsidRPr="00C04D63">
        <w:t>` database to `</w:t>
      </w:r>
      <w:proofErr w:type="spellStart"/>
      <w:r w:rsidRPr="00C04D63">
        <w:t>pg_dump</w:t>
      </w:r>
      <w:proofErr w:type="spellEnd"/>
      <w:r w:rsidRPr="00C04D63">
        <w:t xml:space="preserve">` and realm JSON to Git; restore sequence gains "restore </w:t>
      </w:r>
      <w:proofErr w:type="spellStart"/>
      <w:r w:rsidRPr="00C04D63">
        <w:t>keycloak</w:t>
      </w:r>
      <w:proofErr w:type="spellEnd"/>
      <w:r w:rsidRPr="00C04D63">
        <w:t xml:space="preserve"> DB / import realm".</w:t>
      </w:r>
    </w:p>
    <w:p w14:paraId="0071C3B2" w14:textId="77777777" w:rsidR="00C04D63" w:rsidRPr="00C04D63" w:rsidRDefault="00C04D63" w:rsidP="001C2187">
      <w:r w:rsidRPr="00C04D63">
        <w:t>* Section 25 (exclusions): "public registration" remains excluded; remove any statement that an IdP is deferred.</w:t>
      </w:r>
    </w:p>
    <w:p w14:paraId="276D3B43" w14:textId="77777777" w:rsidR="00C04D63" w:rsidRPr="00C04D63" w:rsidRDefault="00C04D63" w:rsidP="001C2187">
      <w:r w:rsidRPr="00C04D63">
        <w:t>* Section 26 (final architecture list): add "</w:t>
      </w:r>
      <w:proofErr w:type="spellStart"/>
      <w:r w:rsidRPr="00C04D63">
        <w:t>Keycloak</w:t>
      </w:r>
      <w:proofErr w:type="spellEnd"/>
      <w:r w:rsidRPr="00C04D63">
        <w:t xml:space="preserve"> OIDC (auth code + PKCE)" and note the app still uses server-side sessions after login.</w:t>
      </w:r>
    </w:p>
    <w:p w14:paraId="24874AA4" w14:textId="77777777" w:rsidR="00C04D63" w:rsidRPr="00C04D63" w:rsidRDefault="00C04D63" w:rsidP="001C2187"/>
    <w:p w14:paraId="0A48177B" w14:textId="754737A0" w:rsidR="00C04D63" w:rsidRDefault="00C04D63" w:rsidP="001C2187">
      <w:r w:rsidRPr="001C2187">
        <w:t>One deliberate consequence to be aware of: this adds a second stateful service (</w:t>
      </w:r>
      <w:proofErr w:type="spellStart"/>
      <w:r w:rsidRPr="001C2187">
        <w:t>Keycloak</w:t>
      </w:r>
      <w:proofErr w:type="spellEnd"/>
      <w:r w:rsidRPr="001C2187">
        <w:t xml:space="preserve"> + its database) to the </w:t>
      </w:r>
      <w:proofErr w:type="spellStart"/>
      <w:r w:rsidRPr="001C2187">
        <w:t>homelab</w:t>
      </w:r>
      <w:proofErr w:type="spellEnd"/>
      <w:r w:rsidRPr="001C2187">
        <w:t xml:space="preserve"> and a quarterly upgrade obligation, which is the cost of the learning exercise — the section records that trade-off explicitly in 13.1</w:t>
      </w:r>
      <w:r w:rsidRPr="00C04D63">
        <w:rPr>
          <w:rFonts w:ascii="Arial" w:eastAsia="Times New Roman" w:hAnsi="Arial" w:cs="Arial"/>
          <w:sz w:val="27"/>
          <w:szCs w:val="27"/>
          <w:shd w:val="clear" w:color="auto" w:fill="FFFFFF"/>
          <w:lang w:val="en-GB" w:eastAsia="en-GB"/>
        </w:rPr>
        <w:t xml:space="preserve"> </w:t>
      </w:r>
      <w:r w:rsidRPr="00C04D63">
        <w:rPr>
          <w:rFonts w:ascii="Arial" w:eastAsia="Times New Roman" w:hAnsi="Arial" w:cs="Arial"/>
          <w:color w:val="FFFFFF"/>
          <w:sz w:val="27"/>
          <w:szCs w:val="27"/>
          <w:shd w:val="clear" w:color="auto" w:fill="FFFFFF"/>
          <w:lang w:val="en-GB" w:eastAsia="en-GB"/>
        </w:rPr>
        <w:t>and 13.4 so the document stays honest about it.</w:t>
      </w:r>
    </w:p>
    <w:p w14:paraId="1ADA0A0C" w14:textId="77777777" w:rsidR="00ED524B" w:rsidRDefault="00000000">
      <w:pPr>
        <w:pStyle w:val="Heading2"/>
      </w:pPr>
      <w:r>
        <w:lastRenderedPageBreak/>
        <w:t>13.3 Audit events</w:t>
      </w:r>
    </w:p>
    <w:p w14:paraId="39C025A8" w14:textId="77777777" w:rsidR="00ED524B" w:rsidRDefault="00000000">
      <w:r>
        <w:t>Record changes to expenses, income, tax classifications, documents, tax-year locks, agency reconciliation, compliance records, users and permissions. Audit events should be append-only and include actor, action, entity, before/after state and timestamp.</w:t>
      </w:r>
    </w:p>
    <w:p w14:paraId="1B7179D2" w14:textId="77777777" w:rsidR="00ED524B" w:rsidRDefault="00000000">
      <w:pPr>
        <w:pStyle w:val="Heading1"/>
      </w:pPr>
      <w:r>
        <w:t>14. Backup, disaster recovery and operations</w:t>
      </w:r>
    </w:p>
    <w:p w14:paraId="6B5B3452" w14:textId="77777777" w:rsidR="00ED524B" w:rsidRDefault="00000000">
      <w:pPr>
        <w:pStyle w:val="Heading2"/>
      </w:pPr>
      <w:r>
        <w:t>14.1 Backup model</w:t>
      </w:r>
    </w:p>
    <w:p w14:paraId="24F30F1F" w14:textId="77777777" w:rsidR="00ED524B" w:rsidRDefault="00000000">
      <w:pPr>
        <w:ind w:left="360"/>
      </w:pPr>
      <w:r>
        <w:rPr>
          <w:rFonts w:ascii="Consolas" w:hAnsi="Consolas"/>
          <w:sz w:val="16"/>
        </w:rPr>
        <w:t xml:space="preserve">PostgreSQL -&gt; </w:t>
      </w:r>
      <w:proofErr w:type="spellStart"/>
      <w:r>
        <w:rPr>
          <w:rFonts w:ascii="Consolas" w:hAnsi="Consolas"/>
          <w:sz w:val="16"/>
        </w:rPr>
        <w:t>pg_dump</w:t>
      </w:r>
      <w:proofErr w:type="spellEnd"/>
      <w:r>
        <w:rPr>
          <w:rFonts w:ascii="Consolas" w:hAnsi="Consolas"/>
          <w:sz w:val="16"/>
        </w:rPr>
        <w:t xml:space="preserve"> -&gt; </w:t>
      </w:r>
      <w:proofErr w:type="spellStart"/>
      <w:r>
        <w:rPr>
          <w:rFonts w:ascii="Consolas" w:hAnsi="Consolas"/>
          <w:sz w:val="16"/>
        </w:rPr>
        <w:t>restic</w:t>
      </w:r>
      <w:proofErr w:type="spellEnd"/>
      <w:r>
        <w:rPr>
          <w:rFonts w:ascii="Consolas" w:hAnsi="Consolas"/>
          <w:sz w:val="16"/>
        </w:rPr>
        <w:t xml:space="preserve"> -&gt; NAS/offsite copy</w:t>
      </w:r>
    </w:p>
    <w:p w14:paraId="1B97F04E" w14:textId="77777777" w:rsidR="00ED524B" w:rsidRDefault="00000000">
      <w:pPr>
        <w:ind w:left="360"/>
      </w:pPr>
      <w:r>
        <w:rPr>
          <w:rFonts w:ascii="Consolas" w:hAnsi="Consolas"/>
          <w:sz w:val="16"/>
        </w:rPr>
        <w:t>S3        -&gt; versioning -&gt; inventory/consistency check -&gt; optional second copy</w:t>
      </w:r>
    </w:p>
    <w:p w14:paraId="2EEAA439" w14:textId="77777777" w:rsidR="00ED524B" w:rsidRDefault="00000000">
      <w:pPr>
        <w:ind w:left="360"/>
      </w:pPr>
      <w:r>
        <w:rPr>
          <w:rFonts w:ascii="Consolas" w:hAnsi="Consolas"/>
          <w:sz w:val="16"/>
        </w:rPr>
        <w:t>K3s       -&gt; Git-managed manifests and encrypted secret backup</w:t>
      </w:r>
    </w:p>
    <w:tbl>
      <w:tblPr>
        <w:tblStyle w:val="TableGrid"/>
        <w:tblW w:w="0" w:type="auto"/>
        <w:tblLook w:val="04A0" w:firstRow="1" w:lastRow="0" w:firstColumn="1" w:lastColumn="0" w:noHBand="0" w:noVBand="1"/>
      </w:tblPr>
      <w:tblGrid>
        <w:gridCol w:w="4968"/>
        <w:gridCol w:w="4968"/>
      </w:tblGrid>
      <w:tr w:rsidR="00ED524B" w14:paraId="6AF53B11" w14:textId="77777777">
        <w:tc>
          <w:tcPr>
            <w:tcW w:w="4968" w:type="dxa"/>
          </w:tcPr>
          <w:p w14:paraId="7AAAE7E9" w14:textId="77777777" w:rsidR="00ED524B" w:rsidRDefault="00000000">
            <w:r>
              <w:rPr>
                <w:b/>
              </w:rPr>
              <w:t>Backup</w:t>
            </w:r>
          </w:p>
        </w:tc>
        <w:tc>
          <w:tcPr>
            <w:tcW w:w="4968" w:type="dxa"/>
          </w:tcPr>
          <w:p w14:paraId="098FC13F" w14:textId="77777777" w:rsidR="00ED524B" w:rsidRDefault="00000000">
            <w:r>
              <w:rPr>
                <w:b/>
              </w:rPr>
              <w:t>Frequency</w:t>
            </w:r>
          </w:p>
        </w:tc>
      </w:tr>
      <w:tr w:rsidR="00ED524B" w14:paraId="2EA4D963" w14:textId="77777777">
        <w:tc>
          <w:tcPr>
            <w:tcW w:w="4968" w:type="dxa"/>
          </w:tcPr>
          <w:p w14:paraId="5CE7E952" w14:textId="77777777" w:rsidR="00ED524B" w:rsidRDefault="00000000">
            <w:r>
              <w:t>PostgreSQL dump</w:t>
            </w:r>
          </w:p>
        </w:tc>
        <w:tc>
          <w:tcPr>
            <w:tcW w:w="4968" w:type="dxa"/>
          </w:tcPr>
          <w:p w14:paraId="47EEC914" w14:textId="77777777" w:rsidR="00ED524B" w:rsidRDefault="00000000">
            <w:r>
              <w:t>Daily</w:t>
            </w:r>
          </w:p>
        </w:tc>
      </w:tr>
      <w:tr w:rsidR="00ED524B" w14:paraId="1163ED5B" w14:textId="77777777">
        <w:tc>
          <w:tcPr>
            <w:tcW w:w="4968" w:type="dxa"/>
          </w:tcPr>
          <w:p w14:paraId="05346BA2" w14:textId="77777777" w:rsidR="00ED524B" w:rsidRDefault="00000000">
            <w:proofErr w:type="spellStart"/>
            <w:r>
              <w:t>Restic</w:t>
            </w:r>
            <w:proofErr w:type="spellEnd"/>
            <w:r>
              <w:t xml:space="preserve"> snapshot</w:t>
            </w:r>
          </w:p>
        </w:tc>
        <w:tc>
          <w:tcPr>
            <w:tcW w:w="4968" w:type="dxa"/>
          </w:tcPr>
          <w:p w14:paraId="4711CFF6" w14:textId="77777777" w:rsidR="00ED524B" w:rsidRDefault="00000000">
            <w:r>
              <w:t>Daily</w:t>
            </w:r>
          </w:p>
        </w:tc>
      </w:tr>
      <w:tr w:rsidR="00ED524B" w14:paraId="4C4E5F27" w14:textId="77777777">
        <w:tc>
          <w:tcPr>
            <w:tcW w:w="4968" w:type="dxa"/>
          </w:tcPr>
          <w:p w14:paraId="41957F7F" w14:textId="77777777" w:rsidR="00ED524B" w:rsidRDefault="00000000">
            <w:r>
              <w:t>S3 inventory/consistency verification</w:t>
            </w:r>
          </w:p>
        </w:tc>
        <w:tc>
          <w:tcPr>
            <w:tcW w:w="4968" w:type="dxa"/>
          </w:tcPr>
          <w:p w14:paraId="1F48F0E6" w14:textId="77777777" w:rsidR="00ED524B" w:rsidRDefault="00000000">
            <w:r>
              <w:t>Daily or weekly</w:t>
            </w:r>
          </w:p>
        </w:tc>
      </w:tr>
      <w:tr w:rsidR="00ED524B" w14:paraId="27D07DE9" w14:textId="77777777">
        <w:tc>
          <w:tcPr>
            <w:tcW w:w="4968" w:type="dxa"/>
          </w:tcPr>
          <w:p w14:paraId="75A52C76" w14:textId="77777777" w:rsidR="00ED524B" w:rsidRDefault="00000000">
            <w:r>
              <w:t>Configuration backup</w:t>
            </w:r>
          </w:p>
        </w:tc>
        <w:tc>
          <w:tcPr>
            <w:tcW w:w="4968" w:type="dxa"/>
          </w:tcPr>
          <w:p w14:paraId="5CA7AE24" w14:textId="77777777" w:rsidR="00ED524B" w:rsidRDefault="00000000">
            <w:r>
              <w:t>After each change</w:t>
            </w:r>
          </w:p>
        </w:tc>
      </w:tr>
      <w:tr w:rsidR="00ED524B" w14:paraId="660DB485" w14:textId="77777777">
        <w:tc>
          <w:tcPr>
            <w:tcW w:w="4968" w:type="dxa"/>
          </w:tcPr>
          <w:p w14:paraId="047B1D87" w14:textId="77777777" w:rsidR="00ED524B" w:rsidRDefault="00000000">
            <w:r>
              <w:t>Secondary S3 copy/export</w:t>
            </w:r>
          </w:p>
        </w:tc>
        <w:tc>
          <w:tcPr>
            <w:tcW w:w="4968" w:type="dxa"/>
          </w:tcPr>
          <w:p w14:paraId="02287B45" w14:textId="77777777" w:rsidR="00ED524B" w:rsidRDefault="00000000">
            <w:r>
              <w:t>Daily or weekly if required</w:t>
            </w:r>
          </w:p>
        </w:tc>
      </w:tr>
      <w:tr w:rsidR="00ED524B" w14:paraId="2570EE07" w14:textId="77777777">
        <w:tc>
          <w:tcPr>
            <w:tcW w:w="4968" w:type="dxa"/>
          </w:tcPr>
          <w:p w14:paraId="36D343D6" w14:textId="77777777" w:rsidR="00ED524B" w:rsidRDefault="00000000">
            <w:r>
              <w:t>Full restore test</w:t>
            </w:r>
          </w:p>
        </w:tc>
        <w:tc>
          <w:tcPr>
            <w:tcW w:w="4968" w:type="dxa"/>
          </w:tcPr>
          <w:p w14:paraId="61DE3A56" w14:textId="77777777" w:rsidR="00ED524B" w:rsidRDefault="00000000">
            <w:r>
              <w:t>Quarterly</w:t>
            </w:r>
          </w:p>
        </w:tc>
      </w:tr>
    </w:tbl>
    <w:p w14:paraId="786854E3" w14:textId="77777777" w:rsidR="00ED524B" w:rsidRDefault="00000000">
      <w:pPr>
        <w:pStyle w:val="Heading2"/>
      </w:pPr>
      <w:r>
        <w:t>14.2 Restore sequence</w:t>
      </w:r>
    </w:p>
    <w:p w14:paraId="558D7A34" w14:textId="77777777" w:rsidR="00ED524B" w:rsidRDefault="00000000">
      <w:pPr>
        <w:pStyle w:val="ListNumber"/>
      </w:pPr>
      <w:r>
        <w:t>Provision or recover the K3s environment and persistent storage.</w:t>
      </w:r>
    </w:p>
    <w:p w14:paraId="2F9612C1" w14:textId="77777777" w:rsidR="00ED524B" w:rsidRDefault="00000000">
      <w:pPr>
        <w:pStyle w:val="ListNumber"/>
      </w:pPr>
      <w:r>
        <w:t>Restore application manifests, configuration and encrypted secrets.</w:t>
      </w:r>
    </w:p>
    <w:p w14:paraId="2B5A453D" w14:textId="77777777" w:rsidR="00ED524B" w:rsidRDefault="00000000">
      <w:pPr>
        <w:pStyle w:val="ListNumber"/>
      </w:pPr>
      <w:r>
        <w:t>Restore or reconnect to the S3 bucket and verify object availability.</w:t>
      </w:r>
    </w:p>
    <w:p w14:paraId="411F07CE" w14:textId="77777777" w:rsidR="00ED524B" w:rsidRDefault="00000000">
      <w:pPr>
        <w:pStyle w:val="ListNumber"/>
      </w:pPr>
      <w:r>
        <w:t xml:space="preserve">Start PostgreSQL and restore the </w:t>
      </w:r>
      <w:proofErr w:type="spellStart"/>
      <w:r>
        <w:t>pg_dump</w:t>
      </w:r>
      <w:proofErr w:type="spellEnd"/>
      <w:r>
        <w:t>.</w:t>
      </w:r>
    </w:p>
    <w:p w14:paraId="5E7B5116" w14:textId="77777777" w:rsidR="00ED524B" w:rsidRDefault="00000000">
      <w:pPr>
        <w:pStyle w:val="ListNumber"/>
      </w:pPr>
      <w:r>
        <w:t>Start the Spring Boot Deployment and run migrations if appropriate.</w:t>
      </w:r>
    </w:p>
    <w:p w14:paraId="3BE29E5F" w14:textId="77777777" w:rsidR="00ED524B" w:rsidRDefault="00000000">
      <w:pPr>
        <w:pStyle w:val="ListNumber"/>
      </w:pPr>
      <w:r>
        <w:t>Run S3/database consistency checks.</w:t>
      </w:r>
    </w:p>
    <w:p w14:paraId="7FE27322" w14:textId="77777777" w:rsidR="00ED524B" w:rsidRDefault="00000000">
      <w:pPr>
        <w:pStyle w:val="ListNumber"/>
      </w:pPr>
      <w:r>
        <w:t>Verify document downloads, OCR text and tax-pack generation.</w:t>
      </w:r>
    </w:p>
    <w:p w14:paraId="2D67CA47" w14:textId="77777777" w:rsidR="00ED524B" w:rsidRDefault="00000000">
      <w:pPr>
        <w:pStyle w:val="Heading2"/>
      </w:pPr>
      <w:r>
        <w:t>14.3 Observability</w:t>
      </w:r>
    </w:p>
    <w:p w14:paraId="01C7C111" w14:textId="77777777" w:rsidR="00ED524B" w:rsidRDefault="00000000">
      <w:pPr>
        <w:pStyle w:val="ListBullet"/>
      </w:pPr>
      <w:r>
        <w:t>Actuator health, readiness and liveness endpoints.</w:t>
      </w:r>
    </w:p>
    <w:p w14:paraId="67465049" w14:textId="77777777" w:rsidR="00ED524B" w:rsidRDefault="00000000">
      <w:pPr>
        <w:pStyle w:val="ListBullet"/>
      </w:pPr>
      <w:r>
        <w:t>Structured logs for startup, migrations, OCR, S3 operations, reminders, backups and tax packs.</w:t>
      </w:r>
    </w:p>
    <w:p w14:paraId="0F82F9AF" w14:textId="77777777" w:rsidR="00ED524B" w:rsidRDefault="00000000">
      <w:pPr>
        <w:pStyle w:val="ListBullet"/>
      </w:pPr>
      <w:r>
        <w:t>Metrics for uploads, OCR queue/failures, consistency failures, generated packs, reminders and backup status.</w:t>
      </w:r>
    </w:p>
    <w:p w14:paraId="2EB16E0A" w14:textId="77777777" w:rsidR="00ED524B" w:rsidRDefault="00000000">
      <w:pPr>
        <w:pStyle w:val="ListBullet"/>
      </w:pPr>
      <w:r>
        <w:t>Avoid making temporary S3 failure automatically restart every application pod through an overly strict liveness check.</w:t>
      </w:r>
    </w:p>
    <w:p w14:paraId="67D749B3" w14:textId="77777777" w:rsidR="00ED524B" w:rsidRDefault="00000000">
      <w:pPr>
        <w:pStyle w:val="Heading1"/>
      </w:pPr>
      <w:r>
        <w:t>15. Testing strategy</w:t>
      </w:r>
    </w:p>
    <w:p w14:paraId="49335096" w14:textId="77777777" w:rsidR="00ED524B" w:rsidRDefault="00000000">
      <w:pPr>
        <w:pStyle w:val="Heading2"/>
      </w:pPr>
      <w:r>
        <w:t>15.1 Unit tests</w:t>
      </w:r>
    </w:p>
    <w:p w14:paraId="50A76E4C" w14:textId="77777777" w:rsidR="00ED524B" w:rsidRDefault="00000000">
      <w:pPr>
        <w:pStyle w:val="ListBullet"/>
      </w:pPr>
      <w:r>
        <w:t>Tax-year boundaries and classification</w:t>
      </w:r>
    </w:p>
    <w:p w14:paraId="423F315A" w14:textId="77777777" w:rsidR="00ED524B" w:rsidRDefault="00000000">
      <w:pPr>
        <w:pStyle w:val="ListBullet"/>
      </w:pPr>
      <w:r>
        <w:t xml:space="preserve">Expense </w:t>
      </w:r>
      <w:proofErr w:type="spellStart"/>
      <w:r>
        <w:t>categorisation</w:t>
      </w:r>
      <w:proofErr w:type="spellEnd"/>
    </w:p>
    <w:p w14:paraId="0D551813" w14:textId="77777777" w:rsidR="00ED524B" w:rsidRDefault="00000000">
      <w:pPr>
        <w:pStyle w:val="ListBullet"/>
      </w:pPr>
      <w:r>
        <w:t>Reminder calculations</w:t>
      </w:r>
    </w:p>
    <w:p w14:paraId="1489443B" w14:textId="77777777" w:rsidR="00ED524B" w:rsidRDefault="00000000">
      <w:pPr>
        <w:pStyle w:val="ListBullet"/>
      </w:pPr>
      <w:r>
        <w:t>Agency reconciliation</w:t>
      </w:r>
    </w:p>
    <w:p w14:paraId="710B4F2B" w14:textId="77777777" w:rsidR="00ED524B" w:rsidRDefault="00000000">
      <w:pPr>
        <w:pStyle w:val="ListBullet"/>
      </w:pPr>
      <w:r>
        <w:t>Document linking and object-key generation</w:t>
      </w:r>
    </w:p>
    <w:p w14:paraId="59E90640" w14:textId="77777777" w:rsidR="00ED524B" w:rsidRDefault="00000000">
      <w:pPr>
        <w:pStyle w:val="ListBullet"/>
      </w:pPr>
      <w:r>
        <w:t>S3 state transitions</w:t>
      </w:r>
    </w:p>
    <w:p w14:paraId="5BA1B92A" w14:textId="77777777" w:rsidR="00ED524B" w:rsidRDefault="00000000">
      <w:pPr>
        <w:pStyle w:val="ListBullet"/>
      </w:pPr>
      <w:r>
        <w:t>Search query construction</w:t>
      </w:r>
    </w:p>
    <w:p w14:paraId="66495A05" w14:textId="77777777" w:rsidR="00ED524B" w:rsidRDefault="00000000">
      <w:pPr>
        <w:pStyle w:val="ListBullet"/>
      </w:pPr>
      <w:r>
        <w:lastRenderedPageBreak/>
        <w:t>Tax-year locking and amendment rules</w:t>
      </w:r>
    </w:p>
    <w:p w14:paraId="270F62E3" w14:textId="77777777" w:rsidR="00ED524B" w:rsidRDefault="00000000">
      <w:pPr>
        <w:pStyle w:val="Heading2"/>
      </w:pPr>
      <w:r>
        <w:t>15.2 Integration tests</w:t>
      </w:r>
    </w:p>
    <w:p w14:paraId="1451559D" w14:textId="77777777" w:rsidR="00ED524B" w:rsidRDefault="00000000">
      <w:pPr>
        <w:pStyle w:val="ListBullet"/>
      </w:pPr>
      <w:r>
        <w:t xml:space="preserve">PostgreSQL and Flyway migrations using </w:t>
      </w:r>
      <w:proofErr w:type="spellStart"/>
      <w:r>
        <w:t>Testcontainers</w:t>
      </w:r>
      <w:proofErr w:type="spellEnd"/>
    </w:p>
    <w:p w14:paraId="0F4E35E4" w14:textId="77777777" w:rsidR="00ED524B" w:rsidRDefault="00000000">
      <w:pPr>
        <w:pStyle w:val="ListBullet"/>
      </w:pPr>
      <w:r>
        <w:t>Full-text search and trigram search</w:t>
      </w:r>
    </w:p>
    <w:p w14:paraId="467614BD" w14:textId="77777777" w:rsidR="00ED524B" w:rsidRDefault="00000000">
      <w:pPr>
        <w:pStyle w:val="ListBullet"/>
      </w:pPr>
      <w:r>
        <w:t xml:space="preserve">Transaction </w:t>
      </w:r>
      <w:proofErr w:type="spellStart"/>
      <w:r>
        <w:t>behaviour</w:t>
      </w:r>
      <w:proofErr w:type="spellEnd"/>
    </w:p>
    <w:p w14:paraId="3B06773E" w14:textId="77777777" w:rsidR="00ED524B" w:rsidRDefault="00000000">
      <w:pPr>
        <w:pStyle w:val="ListBullet"/>
      </w:pPr>
      <w:r>
        <w:t>Tax-pack generation</w:t>
      </w:r>
    </w:p>
    <w:p w14:paraId="02196489" w14:textId="77777777" w:rsidR="00ED524B" w:rsidRDefault="00000000">
      <w:pPr>
        <w:pStyle w:val="ListBullet"/>
      </w:pPr>
      <w:r>
        <w:t xml:space="preserve">S3 adapter using </w:t>
      </w:r>
      <w:proofErr w:type="spellStart"/>
      <w:r>
        <w:t>LocalStack</w:t>
      </w:r>
      <w:proofErr w:type="spellEnd"/>
      <w:r>
        <w:t xml:space="preserve"> or another S3-compatible test service</w:t>
      </w:r>
    </w:p>
    <w:p w14:paraId="23329B89" w14:textId="77777777" w:rsidR="00ED524B" w:rsidRDefault="00000000">
      <w:pPr>
        <w:pStyle w:val="ListBullet"/>
      </w:pPr>
      <w:r>
        <w:t>Failed upload recovery and missing-object detection</w:t>
      </w:r>
    </w:p>
    <w:p w14:paraId="6785A059" w14:textId="77777777" w:rsidR="00ED524B" w:rsidRDefault="00000000">
      <w:pPr>
        <w:pStyle w:val="Heading2"/>
      </w:pPr>
      <w:r>
        <w:t>15.3 End-to-end journey</w:t>
      </w:r>
    </w:p>
    <w:p w14:paraId="0C65756A" w14:textId="77777777" w:rsidR="00ED524B" w:rsidRDefault="00000000">
      <w:pPr>
        <w:ind w:left="360"/>
      </w:pPr>
      <w:r>
        <w:rPr>
          <w:rFonts w:ascii="Consolas" w:hAnsi="Consolas"/>
          <w:sz w:val="16"/>
        </w:rPr>
        <w:t>Upload receipt</w:t>
      </w:r>
    </w:p>
    <w:p w14:paraId="2B561962" w14:textId="77777777" w:rsidR="00ED524B" w:rsidRDefault="00000000">
      <w:pPr>
        <w:ind w:left="360"/>
      </w:pPr>
      <w:r>
        <w:rPr>
          <w:rFonts w:ascii="Consolas" w:hAnsi="Consolas"/>
          <w:sz w:val="16"/>
        </w:rPr>
        <w:t xml:space="preserve">  -&gt; store original in S3</w:t>
      </w:r>
    </w:p>
    <w:p w14:paraId="21188F15" w14:textId="77777777" w:rsidR="00ED524B" w:rsidRDefault="00000000">
      <w:pPr>
        <w:ind w:left="360"/>
      </w:pPr>
      <w:r>
        <w:rPr>
          <w:rFonts w:ascii="Consolas" w:hAnsi="Consolas"/>
          <w:sz w:val="16"/>
        </w:rPr>
        <w:t xml:space="preserve">  -&gt; OCR retrieves document</w:t>
      </w:r>
    </w:p>
    <w:p w14:paraId="4635E13C" w14:textId="77777777" w:rsidR="00ED524B" w:rsidRDefault="00000000">
      <w:pPr>
        <w:ind w:left="360"/>
      </w:pPr>
      <w:r>
        <w:rPr>
          <w:rFonts w:ascii="Consolas" w:hAnsi="Consolas"/>
          <w:sz w:val="16"/>
        </w:rPr>
        <w:t xml:space="preserve">  -&gt; confirm suggestions</w:t>
      </w:r>
    </w:p>
    <w:p w14:paraId="1C0E9503" w14:textId="77777777" w:rsidR="00ED524B" w:rsidRDefault="00000000">
      <w:pPr>
        <w:ind w:left="360"/>
      </w:pPr>
      <w:r>
        <w:rPr>
          <w:rFonts w:ascii="Consolas" w:hAnsi="Consolas"/>
          <w:sz w:val="16"/>
        </w:rPr>
        <w:t xml:space="preserve">  -&gt; create/approve expense</w:t>
      </w:r>
    </w:p>
    <w:p w14:paraId="7677623D" w14:textId="77777777" w:rsidR="00ED524B" w:rsidRDefault="00000000">
      <w:pPr>
        <w:ind w:left="360"/>
      </w:pPr>
      <w:r>
        <w:rPr>
          <w:rFonts w:ascii="Consolas" w:hAnsi="Consolas"/>
          <w:sz w:val="16"/>
        </w:rPr>
        <w:t xml:space="preserve">  -&gt; search receipt</w:t>
      </w:r>
    </w:p>
    <w:p w14:paraId="5D00A94E" w14:textId="77777777" w:rsidR="00ED524B" w:rsidRDefault="00000000">
      <w:pPr>
        <w:ind w:left="360"/>
      </w:pPr>
      <w:r>
        <w:rPr>
          <w:rFonts w:ascii="Consolas" w:hAnsi="Consolas"/>
          <w:sz w:val="16"/>
        </w:rPr>
        <w:t xml:space="preserve">  -&gt; include in tax pack</w:t>
      </w:r>
    </w:p>
    <w:p w14:paraId="7D6C0BCB" w14:textId="77777777" w:rsidR="00ED524B" w:rsidRDefault="00000000">
      <w:pPr>
        <w:ind w:left="360"/>
      </w:pPr>
      <w:r>
        <w:rPr>
          <w:rFonts w:ascii="Consolas" w:hAnsi="Consolas"/>
          <w:sz w:val="16"/>
        </w:rPr>
        <w:t xml:space="preserve">  -&gt; generate evidence bundle</w:t>
      </w:r>
    </w:p>
    <w:p w14:paraId="350D719E" w14:textId="77777777" w:rsidR="00ED524B" w:rsidRDefault="00000000">
      <w:pPr>
        <w:ind w:left="360"/>
      </w:pPr>
      <w:r>
        <w:rPr>
          <w:rFonts w:ascii="Consolas" w:hAnsi="Consolas"/>
          <w:sz w:val="16"/>
        </w:rPr>
        <w:t xml:space="preserve">  -&gt; store final files in S3</w:t>
      </w:r>
    </w:p>
    <w:p w14:paraId="5FCC9270" w14:textId="77777777" w:rsidR="00ED524B" w:rsidRDefault="00000000">
      <w:pPr>
        <w:pStyle w:val="Heading1"/>
      </w:pPr>
      <w:r>
        <w:t>16. Implementation roadmap</w:t>
      </w:r>
    </w:p>
    <w:tbl>
      <w:tblPr>
        <w:tblStyle w:val="TableGrid"/>
        <w:tblW w:w="0" w:type="auto"/>
        <w:tblLook w:val="04A0" w:firstRow="1" w:lastRow="0" w:firstColumn="1" w:lastColumn="0" w:noHBand="0" w:noVBand="1"/>
      </w:tblPr>
      <w:tblGrid>
        <w:gridCol w:w="4968"/>
        <w:gridCol w:w="4968"/>
      </w:tblGrid>
      <w:tr w:rsidR="00ED524B" w14:paraId="441B43ED" w14:textId="77777777">
        <w:tc>
          <w:tcPr>
            <w:tcW w:w="4968" w:type="dxa"/>
          </w:tcPr>
          <w:p w14:paraId="461ABCF0" w14:textId="77777777" w:rsidR="00ED524B" w:rsidRDefault="00000000">
            <w:r>
              <w:rPr>
                <w:b/>
              </w:rPr>
              <w:t>Phase</w:t>
            </w:r>
          </w:p>
        </w:tc>
        <w:tc>
          <w:tcPr>
            <w:tcW w:w="4968" w:type="dxa"/>
          </w:tcPr>
          <w:p w14:paraId="0ACF0C65" w14:textId="77777777" w:rsidR="00ED524B" w:rsidRDefault="00000000">
            <w:r>
              <w:rPr>
                <w:b/>
              </w:rPr>
              <w:t>Deliverables</w:t>
            </w:r>
          </w:p>
        </w:tc>
      </w:tr>
      <w:tr w:rsidR="00ED524B" w14:paraId="54FE0E7F" w14:textId="77777777">
        <w:tc>
          <w:tcPr>
            <w:tcW w:w="4968" w:type="dxa"/>
          </w:tcPr>
          <w:p w14:paraId="6509AEA4" w14:textId="77777777" w:rsidR="00ED524B" w:rsidRDefault="00000000">
            <w:r>
              <w:t>1. Foundation</w:t>
            </w:r>
          </w:p>
        </w:tc>
        <w:tc>
          <w:tcPr>
            <w:tcW w:w="4968" w:type="dxa"/>
          </w:tcPr>
          <w:p w14:paraId="3F7DB7B9" w14:textId="77777777" w:rsidR="00ED524B" w:rsidRDefault="00000000">
            <w:r>
              <w:t>K3s namespace, PostgreSQL, Spring Boot, login, properties, tenancies, income, expenses, Flyway, audit events, S3 connectivity and health checks.</w:t>
            </w:r>
          </w:p>
        </w:tc>
      </w:tr>
      <w:tr w:rsidR="00ED524B" w14:paraId="31CAC30D" w14:textId="77777777">
        <w:tc>
          <w:tcPr>
            <w:tcW w:w="4968" w:type="dxa"/>
          </w:tcPr>
          <w:p w14:paraId="317EF342" w14:textId="77777777" w:rsidR="00ED524B" w:rsidRDefault="00000000">
            <w:r>
              <w:t>2. Documents and search</w:t>
            </w:r>
          </w:p>
        </w:tc>
        <w:tc>
          <w:tcPr>
            <w:tcW w:w="4968" w:type="dxa"/>
          </w:tcPr>
          <w:p w14:paraId="6E46EBA3" w14:textId="77777777" w:rsidR="00ED524B" w:rsidRDefault="00000000">
            <w:r>
              <w:t>Upload state machine, SHA-256 duplicate warnings, OCR jobs, confirmation screen, document links, PostgreSQL search and consistency checks.</w:t>
            </w:r>
          </w:p>
        </w:tc>
      </w:tr>
      <w:tr w:rsidR="00ED524B" w14:paraId="22C4A859" w14:textId="77777777">
        <w:tc>
          <w:tcPr>
            <w:tcW w:w="4968" w:type="dxa"/>
          </w:tcPr>
          <w:p w14:paraId="4AA9A6B5" w14:textId="77777777" w:rsidR="00ED524B" w:rsidRDefault="00000000">
            <w:r>
              <w:t>3. Maintenance and compliance</w:t>
            </w:r>
          </w:p>
        </w:tc>
        <w:tc>
          <w:tcPr>
            <w:tcW w:w="4968" w:type="dxa"/>
          </w:tcPr>
          <w:p w14:paraId="696D578D" w14:textId="77777777" w:rsidR="00ED524B" w:rsidRDefault="00000000">
            <w:r>
              <w:t>Compliance items, contractors, appointments, maintenance workflow, reminders and email/</w:t>
            </w:r>
            <w:proofErr w:type="spellStart"/>
            <w:r>
              <w:t>ntfy</w:t>
            </w:r>
            <w:proofErr w:type="spellEnd"/>
            <w:r>
              <w:t xml:space="preserve"> notifications.</w:t>
            </w:r>
          </w:p>
        </w:tc>
      </w:tr>
      <w:tr w:rsidR="00ED524B" w14:paraId="2D2D1B77" w14:textId="77777777">
        <w:tc>
          <w:tcPr>
            <w:tcW w:w="4968" w:type="dxa"/>
          </w:tcPr>
          <w:p w14:paraId="6D7B15ED" w14:textId="77777777" w:rsidR="00ED524B" w:rsidRDefault="00000000">
            <w:r>
              <w:t>4. Agency support</w:t>
            </w:r>
          </w:p>
        </w:tc>
        <w:tc>
          <w:tcPr>
            <w:tcW w:w="4968" w:type="dxa"/>
          </w:tcPr>
          <w:p w14:paraId="26051CC3" w14:textId="77777777" w:rsidR="00ED524B" w:rsidRDefault="00000000">
            <w:r>
              <w:t>Agency records, communications, document requests, statement upload, statement lines and reconciliation.</w:t>
            </w:r>
          </w:p>
        </w:tc>
      </w:tr>
      <w:tr w:rsidR="00ED524B" w14:paraId="545625B3" w14:textId="77777777">
        <w:tc>
          <w:tcPr>
            <w:tcW w:w="4968" w:type="dxa"/>
          </w:tcPr>
          <w:p w14:paraId="368367AB" w14:textId="77777777" w:rsidR="00ED524B" w:rsidRDefault="00000000">
            <w:r>
              <w:t>5. Tax reporting</w:t>
            </w:r>
          </w:p>
        </w:tc>
        <w:tc>
          <w:tcPr>
            <w:tcW w:w="4968" w:type="dxa"/>
          </w:tcPr>
          <w:p w14:paraId="6A2CD0E1" w14:textId="77777777" w:rsidR="00ED524B" w:rsidRDefault="00000000">
            <w:r>
              <w:t>Tax years, mappings, review workflow, locking, PDF/HTML report, XLSX/CSV and S3 evidence bundle.</w:t>
            </w:r>
          </w:p>
        </w:tc>
      </w:tr>
      <w:tr w:rsidR="00ED524B" w14:paraId="1878BEA5" w14:textId="77777777">
        <w:tc>
          <w:tcPr>
            <w:tcW w:w="4968" w:type="dxa"/>
          </w:tcPr>
          <w:p w14:paraId="07F11554" w14:textId="77777777" w:rsidR="00ED524B" w:rsidRDefault="00000000">
            <w:r>
              <w:t xml:space="preserve">6. </w:t>
            </w:r>
            <w:proofErr w:type="spellStart"/>
            <w:r>
              <w:t>Homelab</w:t>
            </w:r>
            <w:proofErr w:type="spellEnd"/>
            <w:r>
              <w:t xml:space="preserve"> hardening</w:t>
            </w:r>
          </w:p>
        </w:tc>
        <w:tc>
          <w:tcPr>
            <w:tcW w:w="4968" w:type="dxa"/>
          </w:tcPr>
          <w:p w14:paraId="46CBEE10" w14:textId="77777777" w:rsidR="00ED524B" w:rsidRDefault="00000000">
            <w:r>
              <w:t xml:space="preserve">K3s network policies, resource limits, backup </w:t>
            </w:r>
            <w:proofErr w:type="spellStart"/>
            <w:r>
              <w:t>CronJobs</w:t>
            </w:r>
            <w:proofErr w:type="spellEnd"/>
            <w:r>
              <w:t>, restore documentation, monitoring and quarterly restore tests.</w:t>
            </w:r>
          </w:p>
        </w:tc>
      </w:tr>
    </w:tbl>
    <w:p w14:paraId="6B3689D2" w14:textId="77777777" w:rsidR="00ED524B" w:rsidRDefault="00000000">
      <w:pPr>
        <w:pStyle w:val="Heading1"/>
      </w:pPr>
      <w:r>
        <w:t>17. Deliberately deferred or excluded</w:t>
      </w:r>
    </w:p>
    <w:p w14:paraId="26521AE0" w14:textId="77777777" w:rsidR="00ED524B" w:rsidRDefault="00000000">
      <w:pPr>
        <w:pStyle w:val="ListBullet"/>
      </w:pPr>
      <w:r>
        <w:t>Microservices and an API gateway.</w:t>
      </w:r>
    </w:p>
    <w:p w14:paraId="36DDD845" w14:textId="77777777" w:rsidR="00ED524B" w:rsidRDefault="00000000">
      <w:pPr>
        <w:pStyle w:val="ListBullet"/>
      </w:pPr>
      <w:r>
        <w:t xml:space="preserve">Kafka, </w:t>
      </w:r>
      <w:proofErr w:type="spellStart"/>
      <w:r>
        <w:t>Debezium</w:t>
      </w:r>
      <w:proofErr w:type="spellEnd"/>
      <w:r>
        <w:t xml:space="preserve"> and Flink.</w:t>
      </w:r>
    </w:p>
    <w:p w14:paraId="77BEA12F" w14:textId="77777777" w:rsidR="00ED524B" w:rsidRDefault="00000000">
      <w:pPr>
        <w:pStyle w:val="ListBullet"/>
      </w:pPr>
      <w:r>
        <w:t>MongoDB for document metadata or binaries.</w:t>
      </w:r>
    </w:p>
    <w:p w14:paraId="673A8B46" w14:textId="77777777" w:rsidR="00ED524B" w:rsidRDefault="00000000">
      <w:pPr>
        <w:pStyle w:val="ListBullet"/>
      </w:pPr>
      <w:r>
        <w:lastRenderedPageBreak/>
        <w:t>OpenSearch/Elasticsearch.</w:t>
      </w:r>
    </w:p>
    <w:p w14:paraId="4BFDD85E" w14:textId="77777777" w:rsidR="00ED524B" w:rsidRDefault="00000000">
      <w:pPr>
        <w:pStyle w:val="ListBullet"/>
      </w:pPr>
      <w:r>
        <w:t>Public registration and public document URLs.</w:t>
      </w:r>
    </w:p>
    <w:p w14:paraId="6462631D" w14:textId="77777777" w:rsidR="00ED524B" w:rsidRDefault="00000000">
      <w:pPr>
        <w:pStyle w:val="ListBullet"/>
      </w:pPr>
      <w:r>
        <w:t>Automatic HMRC filing or unsupervised tax decisions.</w:t>
      </w:r>
    </w:p>
    <w:p w14:paraId="2D814EFD" w14:textId="77777777" w:rsidR="00ED524B" w:rsidRDefault="00000000">
      <w:pPr>
        <w:pStyle w:val="ListBullet"/>
      </w:pPr>
      <w:r>
        <w:t>Automatic approval of OCR-extracted transactions.</w:t>
      </w:r>
    </w:p>
    <w:p w14:paraId="54C018A0" w14:textId="77777777" w:rsidR="00ED524B" w:rsidRDefault="00000000">
      <w:pPr>
        <w:pStyle w:val="ListBullet"/>
      </w:pPr>
      <w:r>
        <w:t>A separate mobile application in the first release.</w:t>
      </w:r>
    </w:p>
    <w:p w14:paraId="687D8E5C" w14:textId="77777777" w:rsidR="00ED524B" w:rsidRDefault="00000000">
      <w:pPr>
        <w:pStyle w:val="ListBullet"/>
      </w:pPr>
      <w:r>
        <w:t>Complex multi-tenant architecture.</w:t>
      </w:r>
    </w:p>
    <w:p w14:paraId="33CB5044" w14:textId="77777777" w:rsidR="00ED524B" w:rsidRDefault="00000000">
      <w:pPr>
        <w:pStyle w:val="ListBullet"/>
      </w:pPr>
      <w:r>
        <w:t xml:space="preserve">Kubernetes operators beyond what the </w:t>
      </w:r>
      <w:proofErr w:type="spellStart"/>
      <w:r>
        <w:t>homelab</w:t>
      </w:r>
      <w:proofErr w:type="spellEnd"/>
      <w:r>
        <w:t xml:space="preserve"> needs.</w:t>
      </w:r>
    </w:p>
    <w:p w14:paraId="19D30950" w14:textId="77777777" w:rsidR="00ED524B" w:rsidRDefault="00000000">
      <w:pPr>
        <w:pStyle w:val="Heading1"/>
      </w:pPr>
      <w:r>
        <w:t>18. Final recommendation</w:t>
      </w:r>
    </w:p>
    <w:p w14:paraId="5018F5EA" w14:textId="77777777" w:rsidR="00ED524B" w:rsidRDefault="00000000">
      <w:r>
        <w:t xml:space="preserve">Build a Java 25 Spring Boot modular monolith and deploy it to K3s with </w:t>
      </w:r>
      <w:proofErr w:type="spellStart"/>
      <w:r>
        <w:t>Traefik</w:t>
      </w:r>
      <w:proofErr w:type="spellEnd"/>
      <w:r>
        <w:t xml:space="preserve"> ingress. Keep PostgreSQL as the authoritative store for structured business data, financial records, metadata, OCR text, search indexes and audit events. Keep original documents and generated tax outputs in a private AWS S3 bucket behind a replaceable </w:t>
      </w:r>
      <w:proofErr w:type="spellStart"/>
      <w:r>
        <w:t>DocumentStore</w:t>
      </w:r>
      <w:proofErr w:type="spellEnd"/>
      <w:r>
        <w:t xml:space="preserve"> interface. Use local Tesseract OCR, PostgreSQL search, database-backed jobs and K3s </w:t>
      </w:r>
      <w:proofErr w:type="spellStart"/>
      <w:r>
        <w:t>CronJobs</w:t>
      </w:r>
      <w:proofErr w:type="spellEnd"/>
      <w:r>
        <w:t xml:space="preserve"> for infrastructure backups. This provides the required family workflow without introducing microservices, Kafka, MongoDB or OpenSearch before there is a clear operational need.</w:t>
      </w:r>
    </w:p>
    <w:p w14:paraId="689EE028" w14:textId="77777777" w:rsidR="00ED524B" w:rsidRDefault="00000000">
      <w:r>
        <w:t xml:space="preserve">The central design rule </w:t>
      </w:r>
      <w:proofErr w:type="gramStart"/>
      <w:r>
        <w:t>is:</w:t>
      </w:r>
      <w:proofErr w:type="gramEnd"/>
      <w:r>
        <w:t xml:space="preserve"> structured financial, tax and compliance data </w:t>
      </w:r>
      <w:proofErr w:type="gramStart"/>
      <w:r>
        <w:t>belongs</w:t>
      </w:r>
      <w:proofErr w:type="gramEnd"/>
      <w:r>
        <w:t xml:space="preserve"> in PostgreSQL; document binaries belong in private S3; every tax figure must be traceable to approved transactions and source evidence; and every important correction must be auditable.</w:t>
      </w:r>
    </w:p>
    <w:sectPr w:rsidR="00ED524B" w:rsidSect="00034616">
      <w:headerReference w:type="default" r:id="rId8"/>
      <w:footerReference w:type="default" r:id="rId9"/>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147B39" w14:textId="77777777" w:rsidR="00663219" w:rsidRDefault="00663219">
      <w:pPr>
        <w:spacing w:after="0" w:line="240" w:lineRule="auto"/>
      </w:pPr>
      <w:r>
        <w:separator/>
      </w:r>
    </w:p>
  </w:endnote>
  <w:endnote w:type="continuationSeparator" w:id="0">
    <w:p w14:paraId="6588A92F" w14:textId="77777777" w:rsidR="00663219" w:rsidRDefault="006632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9A365F" w14:textId="77777777" w:rsidR="00ED524B" w:rsidRDefault="00000000">
    <w:pPr>
      <w:pStyle w:val="Footer"/>
      <w:jc w:val="center"/>
    </w:pPr>
    <w:r>
      <w:rPr>
        <w:sz w:val="16"/>
      </w:rPr>
      <w:t xml:space="preserve">Family </w:t>
    </w:r>
    <w:proofErr w:type="spellStart"/>
    <w:r>
      <w:rPr>
        <w:sz w:val="16"/>
      </w:rPr>
      <w:t>homelab</w:t>
    </w:r>
    <w:proofErr w:type="spellEnd"/>
    <w:r>
      <w:rPr>
        <w:sz w:val="16"/>
      </w:rPr>
      <w:t xml:space="preserve"> design | Java 25 | Spring Boot | K3s | PostgreSQL | AWS S3</w:t>
    </w:r>
    <w:r>
      <w:t xml:space="preserve"> | Page </w:t>
    </w:r>
    <w:r>
      <w:fldChar w:fldCharType="begin"/>
    </w:r>
    <w:r>
      <w:instrText>PAGE</w:instrText>
    </w:r>
    <w:r>
      <w:fldChar w:fldCharType="separate"/>
    </w:r>
    <w:r w:rsidR="0078568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77232C" w14:textId="77777777" w:rsidR="00663219" w:rsidRDefault="00663219">
      <w:pPr>
        <w:spacing w:after="0" w:line="240" w:lineRule="auto"/>
      </w:pPr>
      <w:r>
        <w:separator/>
      </w:r>
    </w:p>
  </w:footnote>
  <w:footnote w:type="continuationSeparator" w:id="0">
    <w:p w14:paraId="615E8F9A" w14:textId="77777777" w:rsidR="00663219" w:rsidRDefault="0066321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3EC4E1" w14:textId="77777777" w:rsidR="00ED524B" w:rsidRDefault="00000000">
    <w:pPr>
      <w:pStyle w:val="Header"/>
      <w:jc w:val="right"/>
    </w:pPr>
    <w:r>
      <w:rPr>
        <w:sz w:val="16"/>
      </w:rPr>
      <w:t>Rental Management System — Consolidated Architecture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240450"/>
    <w:multiLevelType w:val="multilevel"/>
    <w:tmpl w:val="4CE09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150C1D"/>
    <w:multiLevelType w:val="multilevel"/>
    <w:tmpl w:val="CCFC5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DE3CD5"/>
    <w:multiLevelType w:val="multilevel"/>
    <w:tmpl w:val="F7F05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3A0FFC"/>
    <w:multiLevelType w:val="multilevel"/>
    <w:tmpl w:val="B75E0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0610DD"/>
    <w:multiLevelType w:val="multilevel"/>
    <w:tmpl w:val="55225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9453C6"/>
    <w:multiLevelType w:val="multilevel"/>
    <w:tmpl w:val="362E0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A82B1F"/>
    <w:multiLevelType w:val="multilevel"/>
    <w:tmpl w:val="1E98F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854AD1"/>
    <w:multiLevelType w:val="multilevel"/>
    <w:tmpl w:val="FECC7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47131F"/>
    <w:multiLevelType w:val="multilevel"/>
    <w:tmpl w:val="70C6E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8D5ABC"/>
    <w:multiLevelType w:val="multilevel"/>
    <w:tmpl w:val="7294F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B07874"/>
    <w:multiLevelType w:val="multilevel"/>
    <w:tmpl w:val="8CFAE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8FE7AE1"/>
    <w:multiLevelType w:val="multilevel"/>
    <w:tmpl w:val="C5584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97550D3"/>
    <w:multiLevelType w:val="multilevel"/>
    <w:tmpl w:val="D2E07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FF81BA1"/>
    <w:multiLevelType w:val="multilevel"/>
    <w:tmpl w:val="3AFC3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0575AEA"/>
    <w:multiLevelType w:val="multilevel"/>
    <w:tmpl w:val="124C6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1626999"/>
    <w:multiLevelType w:val="multilevel"/>
    <w:tmpl w:val="E0B05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2780DD9"/>
    <w:multiLevelType w:val="multilevel"/>
    <w:tmpl w:val="F2C28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5C127B1"/>
    <w:multiLevelType w:val="multilevel"/>
    <w:tmpl w:val="E7367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6036C1D"/>
    <w:multiLevelType w:val="multilevel"/>
    <w:tmpl w:val="BE823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77B4216"/>
    <w:multiLevelType w:val="multilevel"/>
    <w:tmpl w:val="2208F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7CE505D"/>
    <w:multiLevelType w:val="multilevel"/>
    <w:tmpl w:val="95206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96D7B59"/>
    <w:multiLevelType w:val="multilevel"/>
    <w:tmpl w:val="AAC4D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0567D7F"/>
    <w:multiLevelType w:val="multilevel"/>
    <w:tmpl w:val="7EEEF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0B25970"/>
    <w:multiLevelType w:val="multilevel"/>
    <w:tmpl w:val="DABE3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26476CA"/>
    <w:multiLevelType w:val="multilevel"/>
    <w:tmpl w:val="DDF0F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3A90F5F"/>
    <w:multiLevelType w:val="multilevel"/>
    <w:tmpl w:val="B7FE3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801437C"/>
    <w:multiLevelType w:val="multilevel"/>
    <w:tmpl w:val="4838E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8236161"/>
    <w:multiLevelType w:val="multilevel"/>
    <w:tmpl w:val="05247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CFD6654"/>
    <w:multiLevelType w:val="multilevel"/>
    <w:tmpl w:val="F6002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E0464DF"/>
    <w:multiLevelType w:val="multilevel"/>
    <w:tmpl w:val="25326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0FC3437"/>
    <w:multiLevelType w:val="multilevel"/>
    <w:tmpl w:val="B4907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2352167"/>
    <w:multiLevelType w:val="multilevel"/>
    <w:tmpl w:val="296EE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3AD11A2"/>
    <w:multiLevelType w:val="multilevel"/>
    <w:tmpl w:val="5C546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69D353E"/>
    <w:multiLevelType w:val="multilevel"/>
    <w:tmpl w:val="B8EA7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75F3930"/>
    <w:multiLevelType w:val="multilevel"/>
    <w:tmpl w:val="424A6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8CE4A8E"/>
    <w:multiLevelType w:val="multilevel"/>
    <w:tmpl w:val="CA2CA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C366748"/>
    <w:multiLevelType w:val="multilevel"/>
    <w:tmpl w:val="E250A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C7F77A8"/>
    <w:multiLevelType w:val="multilevel"/>
    <w:tmpl w:val="76B0D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D493FB5"/>
    <w:multiLevelType w:val="multilevel"/>
    <w:tmpl w:val="ACACC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DCC6035"/>
    <w:multiLevelType w:val="multilevel"/>
    <w:tmpl w:val="28407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FBA5079"/>
    <w:multiLevelType w:val="multilevel"/>
    <w:tmpl w:val="00E0D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1487503"/>
    <w:multiLevelType w:val="multilevel"/>
    <w:tmpl w:val="A37A1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1487C14"/>
    <w:multiLevelType w:val="multilevel"/>
    <w:tmpl w:val="DB20E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1F608A7"/>
    <w:multiLevelType w:val="multilevel"/>
    <w:tmpl w:val="19706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1FE3ECF"/>
    <w:multiLevelType w:val="multilevel"/>
    <w:tmpl w:val="A1629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228094F"/>
    <w:multiLevelType w:val="multilevel"/>
    <w:tmpl w:val="A06A7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2A670FE"/>
    <w:multiLevelType w:val="multilevel"/>
    <w:tmpl w:val="10C4A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42C5CC7"/>
    <w:multiLevelType w:val="multilevel"/>
    <w:tmpl w:val="F4586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5E27AF4"/>
    <w:multiLevelType w:val="multilevel"/>
    <w:tmpl w:val="54968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68148F9"/>
    <w:multiLevelType w:val="multilevel"/>
    <w:tmpl w:val="93BE8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6F1203E"/>
    <w:multiLevelType w:val="multilevel"/>
    <w:tmpl w:val="40B49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97F3564"/>
    <w:multiLevelType w:val="multilevel"/>
    <w:tmpl w:val="028E4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B2E30B5"/>
    <w:multiLevelType w:val="multilevel"/>
    <w:tmpl w:val="BF6E8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C36442C"/>
    <w:multiLevelType w:val="multilevel"/>
    <w:tmpl w:val="20023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DB07B0A"/>
    <w:multiLevelType w:val="multilevel"/>
    <w:tmpl w:val="EF901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E4B29BF"/>
    <w:multiLevelType w:val="multilevel"/>
    <w:tmpl w:val="819CB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FA21197"/>
    <w:multiLevelType w:val="multilevel"/>
    <w:tmpl w:val="FE1AD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3F160C6"/>
    <w:multiLevelType w:val="multilevel"/>
    <w:tmpl w:val="AD1CB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42E1377"/>
    <w:multiLevelType w:val="multilevel"/>
    <w:tmpl w:val="C9C07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4491A18"/>
    <w:multiLevelType w:val="multilevel"/>
    <w:tmpl w:val="8894F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5583B58"/>
    <w:multiLevelType w:val="multilevel"/>
    <w:tmpl w:val="DE889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61F7C55"/>
    <w:multiLevelType w:val="multilevel"/>
    <w:tmpl w:val="4D3A0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82D587F"/>
    <w:multiLevelType w:val="multilevel"/>
    <w:tmpl w:val="B75A9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8821247"/>
    <w:multiLevelType w:val="multilevel"/>
    <w:tmpl w:val="A9C68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9524A34"/>
    <w:multiLevelType w:val="multilevel"/>
    <w:tmpl w:val="ED825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DF4019A"/>
    <w:multiLevelType w:val="multilevel"/>
    <w:tmpl w:val="53DED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0467664"/>
    <w:multiLevelType w:val="multilevel"/>
    <w:tmpl w:val="65D04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59E74E3"/>
    <w:multiLevelType w:val="multilevel"/>
    <w:tmpl w:val="EA0E9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6322918"/>
    <w:multiLevelType w:val="multilevel"/>
    <w:tmpl w:val="6054F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A3337A6"/>
    <w:multiLevelType w:val="multilevel"/>
    <w:tmpl w:val="1B640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C843810"/>
    <w:multiLevelType w:val="multilevel"/>
    <w:tmpl w:val="F0DA7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CA52854"/>
    <w:multiLevelType w:val="multilevel"/>
    <w:tmpl w:val="CEF4F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EA002B8"/>
    <w:multiLevelType w:val="multilevel"/>
    <w:tmpl w:val="062E9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EB713A4"/>
    <w:multiLevelType w:val="multilevel"/>
    <w:tmpl w:val="7BEED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246790">
    <w:abstractNumId w:val="8"/>
  </w:num>
  <w:num w:numId="2" w16cid:durableId="1931693965">
    <w:abstractNumId w:val="6"/>
  </w:num>
  <w:num w:numId="3" w16cid:durableId="909854280">
    <w:abstractNumId w:val="5"/>
  </w:num>
  <w:num w:numId="4" w16cid:durableId="360084911">
    <w:abstractNumId w:val="4"/>
  </w:num>
  <w:num w:numId="5" w16cid:durableId="299575023">
    <w:abstractNumId w:val="7"/>
  </w:num>
  <w:num w:numId="6" w16cid:durableId="653339663">
    <w:abstractNumId w:val="3"/>
  </w:num>
  <w:num w:numId="7" w16cid:durableId="63070693">
    <w:abstractNumId w:val="2"/>
  </w:num>
  <w:num w:numId="8" w16cid:durableId="1844201483">
    <w:abstractNumId w:val="1"/>
  </w:num>
  <w:num w:numId="9" w16cid:durableId="292290896">
    <w:abstractNumId w:val="0"/>
  </w:num>
  <w:num w:numId="10" w16cid:durableId="2022857989">
    <w:abstractNumId w:val="42"/>
  </w:num>
  <w:num w:numId="11" w16cid:durableId="1532111363">
    <w:abstractNumId w:val="47"/>
  </w:num>
  <w:num w:numId="12" w16cid:durableId="1315791557">
    <w:abstractNumId w:val="78"/>
  </w:num>
  <w:num w:numId="13" w16cid:durableId="1626346965">
    <w:abstractNumId w:val="34"/>
  </w:num>
  <w:num w:numId="14" w16cid:durableId="626474528">
    <w:abstractNumId w:val="30"/>
  </w:num>
  <w:num w:numId="15" w16cid:durableId="1846093008">
    <w:abstractNumId w:val="56"/>
  </w:num>
  <w:num w:numId="16" w16cid:durableId="1861965276">
    <w:abstractNumId w:val="15"/>
  </w:num>
  <w:num w:numId="17" w16cid:durableId="1230068452">
    <w:abstractNumId w:val="14"/>
  </w:num>
  <w:num w:numId="18" w16cid:durableId="234240167">
    <w:abstractNumId w:val="29"/>
  </w:num>
  <w:num w:numId="19" w16cid:durableId="1020161422">
    <w:abstractNumId w:val="36"/>
  </w:num>
  <w:num w:numId="20" w16cid:durableId="1775127479">
    <w:abstractNumId w:val="74"/>
  </w:num>
  <w:num w:numId="21" w16cid:durableId="845482065">
    <w:abstractNumId w:val="46"/>
  </w:num>
  <w:num w:numId="22" w16cid:durableId="1030299316">
    <w:abstractNumId w:val="64"/>
  </w:num>
  <w:num w:numId="23" w16cid:durableId="43259850">
    <w:abstractNumId w:val="19"/>
  </w:num>
  <w:num w:numId="24" w16cid:durableId="2109426837">
    <w:abstractNumId w:val="67"/>
  </w:num>
  <w:num w:numId="25" w16cid:durableId="1125931494">
    <w:abstractNumId w:val="75"/>
  </w:num>
  <w:num w:numId="26" w16cid:durableId="1571035983">
    <w:abstractNumId w:val="43"/>
  </w:num>
  <w:num w:numId="27" w16cid:durableId="681933503">
    <w:abstractNumId w:val="68"/>
  </w:num>
  <w:num w:numId="28" w16cid:durableId="576944594">
    <w:abstractNumId w:val="48"/>
  </w:num>
  <w:num w:numId="29" w16cid:durableId="639270439">
    <w:abstractNumId w:val="54"/>
  </w:num>
  <w:num w:numId="30" w16cid:durableId="329063050">
    <w:abstractNumId w:val="28"/>
  </w:num>
  <w:num w:numId="31" w16cid:durableId="2011592703">
    <w:abstractNumId w:val="66"/>
  </w:num>
  <w:num w:numId="32" w16cid:durableId="1649892449">
    <w:abstractNumId w:val="57"/>
  </w:num>
  <w:num w:numId="33" w16cid:durableId="1966081809">
    <w:abstractNumId w:val="58"/>
  </w:num>
  <w:num w:numId="34" w16cid:durableId="725108726">
    <w:abstractNumId w:val="79"/>
  </w:num>
  <w:num w:numId="35" w16cid:durableId="1864240984">
    <w:abstractNumId w:val="44"/>
  </w:num>
  <w:num w:numId="36" w16cid:durableId="1569803321">
    <w:abstractNumId w:val="11"/>
  </w:num>
  <w:num w:numId="37" w16cid:durableId="1761370803">
    <w:abstractNumId w:val="82"/>
  </w:num>
  <w:num w:numId="38" w16cid:durableId="1146166850">
    <w:abstractNumId w:val="38"/>
  </w:num>
  <w:num w:numId="39" w16cid:durableId="909003776">
    <w:abstractNumId w:val="18"/>
  </w:num>
  <w:num w:numId="40" w16cid:durableId="1442729051">
    <w:abstractNumId w:val="9"/>
  </w:num>
  <w:num w:numId="41" w16cid:durableId="1271011707">
    <w:abstractNumId w:val="24"/>
  </w:num>
  <w:num w:numId="42" w16cid:durableId="1280067963">
    <w:abstractNumId w:val="35"/>
  </w:num>
  <w:num w:numId="43" w16cid:durableId="1319529015">
    <w:abstractNumId w:val="77"/>
  </w:num>
  <w:num w:numId="44" w16cid:durableId="502210981">
    <w:abstractNumId w:val="73"/>
  </w:num>
  <w:num w:numId="45" w16cid:durableId="716710191">
    <w:abstractNumId w:val="70"/>
  </w:num>
  <w:num w:numId="46" w16cid:durableId="281033800">
    <w:abstractNumId w:val="17"/>
  </w:num>
  <w:num w:numId="47" w16cid:durableId="1420297867">
    <w:abstractNumId w:val="62"/>
  </w:num>
  <w:num w:numId="48" w16cid:durableId="953054534">
    <w:abstractNumId w:val="22"/>
  </w:num>
  <w:num w:numId="49" w16cid:durableId="1159544725">
    <w:abstractNumId w:val="65"/>
  </w:num>
  <w:num w:numId="50" w16cid:durableId="58721386">
    <w:abstractNumId w:val="81"/>
  </w:num>
  <w:num w:numId="51" w16cid:durableId="1213618574">
    <w:abstractNumId w:val="12"/>
  </w:num>
  <w:num w:numId="52" w16cid:durableId="643199070">
    <w:abstractNumId w:val="76"/>
  </w:num>
  <w:num w:numId="53" w16cid:durableId="1412042773">
    <w:abstractNumId w:val="23"/>
  </w:num>
  <w:num w:numId="54" w16cid:durableId="916667475">
    <w:abstractNumId w:val="59"/>
  </w:num>
  <w:num w:numId="55" w16cid:durableId="1605916194">
    <w:abstractNumId w:val="21"/>
  </w:num>
  <w:num w:numId="56" w16cid:durableId="1040208265">
    <w:abstractNumId w:val="39"/>
  </w:num>
  <w:num w:numId="57" w16cid:durableId="2075541570">
    <w:abstractNumId w:val="27"/>
  </w:num>
  <w:num w:numId="58" w16cid:durableId="1828862089">
    <w:abstractNumId w:val="52"/>
  </w:num>
  <w:num w:numId="59" w16cid:durableId="608663229">
    <w:abstractNumId w:val="20"/>
  </w:num>
  <w:num w:numId="60" w16cid:durableId="1950044210">
    <w:abstractNumId w:val="25"/>
  </w:num>
  <w:num w:numId="61" w16cid:durableId="972101930">
    <w:abstractNumId w:val="61"/>
  </w:num>
  <w:num w:numId="62" w16cid:durableId="1412005335">
    <w:abstractNumId w:val="45"/>
  </w:num>
  <w:num w:numId="63" w16cid:durableId="263264932">
    <w:abstractNumId w:val="80"/>
  </w:num>
  <w:num w:numId="64" w16cid:durableId="1280915956">
    <w:abstractNumId w:val="40"/>
  </w:num>
  <w:num w:numId="65" w16cid:durableId="1647509909">
    <w:abstractNumId w:val="49"/>
  </w:num>
  <w:num w:numId="66" w16cid:durableId="1604537525">
    <w:abstractNumId w:val="60"/>
  </w:num>
  <w:num w:numId="67" w16cid:durableId="634457194">
    <w:abstractNumId w:val="31"/>
  </w:num>
  <w:num w:numId="68" w16cid:durableId="1504590995">
    <w:abstractNumId w:val="53"/>
  </w:num>
  <w:num w:numId="69" w16cid:durableId="1654917777">
    <w:abstractNumId w:val="72"/>
  </w:num>
  <w:num w:numId="70" w16cid:durableId="1500583776">
    <w:abstractNumId w:val="16"/>
  </w:num>
  <w:num w:numId="71" w16cid:durableId="1622490735">
    <w:abstractNumId w:val="32"/>
  </w:num>
  <w:num w:numId="72" w16cid:durableId="962660653">
    <w:abstractNumId w:val="13"/>
  </w:num>
  <w:num w:numId="73" w16cid:durableId="1237979124">
    <w:abstractNumId w:val="26"/>
  </w:num>
  <w:num w:numId="74" w16cid:durableId="217329381">
    <w:abstractNumId w:val="33"/>
  </w:num>
  <w:num w:numId="75" w16cid:durableId="2115709887">
    <w:abstractNumId w:val="50"/>
  </w:num>
  <w:num w:numId="76" w16cid:durableId="274217045">
    <w:abstractNumId w:val="55"/>
  </w:num>
  <w:num w:numId="77" w16cid:durableId="901477592">
    <w:abstractNumId w:val="63"/>
  </w:num>
  <w:num w:numId="78" w16cid:durableId="900750490">
    <w:abstractNumId w:val="69"/>
  </w:num>
  <w:num w:numId="79" w16cid:durableId="1039940427">
    <w:abstractNumId w:val="41"/>
  </w:num>
  <w:num w:numId="80" w16cid:durableId="1574004941">
    <w:abstractNumId w:val="71"/>
  </w:num>
  <w:num w:numId="81" w16cid:durableId="1916430582">
    <w:abstractNumId w:val="37"/>
  </w:num>
  <w:num w:numId="82" w16cid:durableId="1083407213">
    <w:abstractNumId w:val="10"/>
  </w:num>
  <w:num w:numId="83" w16cid:durableId="467938519">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273D"/>
    <w:rsid w:val="000F2FFD"/>
    <w:rsid w:val="00105272"/>
    <w:rsid w:val="0015074B"/>
    <w:rsid w:val="001C2187"/>
    <w:rsid w:val="00257C21"/>
    <w:rsid w:val="002667B5"/>
    <w:rsid w:val="0029639D"/>
    <w:rsid w:val="00326F90"/>
    <w:rsid w:val="00663219"/>
    <w:rsid w:val="00765FE5"/>
    <w:rsid w:val="00785686"/>
    <w:rsid w:val="00830717"/>
    <w:rsid w:val="00921CE4"/>
    <w:rsid w:val="00992639"/>
    <w:rsid w:val="00995D53"/>
    <w:rsid w:val="00AA1D8D"/>
    <w:rsid w:val="00B47730"/>
    <w:rsid w:val="00C04D63"/>
    <w:rsid w:val="00CB0664"/>
    <w:rsid w:val="00D8021D"/>
    <w:rsid w:val="00ED524B"/>
    <w:rsid w:val="00F04C4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B5E803"/>
  <w14:defaultImageDpi w14:val="300"/>
  <w15:docId w15:val="{516C1B33-A2D5-4942-94DC-07BE138AD7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HTMLPreformatted">
    <w:name w:val="HTML Preformatted"/>
    <w:basedOn w:val="Normal"/>
    <w:link w:val="HTMLPreformattedChar"/>
    <w:uiPriority w:val="99"/>
    <w:semiHidden/>
    <w:unhideWhenUsed/>
    <w:rsid w:val="0076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Cs w:val="20"/>
      <w:lang w:val="en-GB" w:eastAsia="en-GB"/>
    </w:rPr>
  </w:style>
  <w:style w:type="character" w:customStyle="1" w:styleId="HTMLPreformattedChar">
    <w:name w:val="HTML Preformatted Char"/>
    <w:basedOn w:val="DefaultParagraphFont"/>
    <w:link w:val="HTMLPreformatted"/>
    <w:uiPriority w:val="99"/>
    <w:semiHidden/>
    <w:rsid w:val="00765FE5"/>
    <w:rPr>
      <w:rFonts w:ascii="Courier New" w:eastAsia="Times New Roman" w:hAnsi="Courier New" w:cs="Courier New"/>
      <w:sz w:val="20"/>
      <w:szCs w:val="20"/>
      <w:lang w:val="en-GB" w:eastAsia="en-GB"/>
    </w:rPr>
  </w:style>
  <w:style w:type="character" w:customStyle="1" w:styleId="user-select-contain">
    <w:name w:val="user-select-contain"/>
    <w:basedOn w:val="DefaultParagraphFont"/>
    <w:rsid w:val="00765FE5"/>
  </w:style>
  <w:style w:type="paragraph" w:customStyle="1" w:styleId="firstmt-15">
    <w:name w:val="first:mt-1.5!"/>
    <w:basedOn w:val="Normal"/>
    <w:rsid w:val="00765FE5"/>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customStyle="1" w:styleId="min-w-40px">
    <w:name w:val="min-w-[40px]"/>
    <w:basedOn w:val="DefaultParagraphFont"/>
    <w:rsid w:val="00765FE5"/>
  </w:style>
  <w:style w:type="character" w:customStyle="1" w:styleId="apple-converted-space">
    <w:name w:val="apple-converted-space"/>
    <w:basedOn w:val="DefaultParagraphFont"/>
    <w:rsid w:val="00765FE5"/>
  </w:style>
  <w:style w:type="character" w:styleId="HTMLCode">
    <w:name w:val="HTML Code"/>
    <w:basedOn w:val="DefaultParagraphFont"/>
    <w:uiPriority w:val="99"/>
    <w:semiHidden/>
    <w:unhideWhenUsed/>
    <w:rsid w:val="00765FE5"/>
    <w:rPr>
      <w:rFonts w:ascii="Courier New" w:eastAsia="Times New Roman" w:hAnsi="Courier New" w:cs="Courier New"/>
      <w:sz w:val="20"/>
      <w:szCs w:val="20"/>
    </w:rPr>
  </w:style>
  <w:style w:type="character" w:customStyle="1" w:styleId="hljs-keyword">
    <w:name w:val="hljs-keyword"/>
    <w:basedOn w:val="DefaultParagraphFont"/>
    <w:rsid w:val="00765FE5"/>
  </w:style>
  <w:style w:type="character" w:customStyle="1" w:styleId="hljs-comment">
    <w:name w:val="hljs-comment"/>
    <w:basedOn w:val="DefaultParagraphFont"/>
    <w:rsid w:val="00765FE5"/>
  </w:style>
  <w:style w:type="character" w:customStyle="1" w:styleId="hljs-type">
    <w:name w:val="hljs-type"/>
    <w:basedOn w:val="DefaultParagraphFont"/>
    <w:rsid w:val="00765FE5"/>
  </w:style>
  <w:style w:type="character" w:customStyle="1" w:styleId="hljs-number">
    <w:name w:val="hljs-number"/>
    <w:basedOn w:val="DefaultParagraphFont"/>
    <w:rsid w:val="00765FE5"/>
  </w:style>
  <w:style w:type="character" w:customStyle="1" w:styleId="hljs-string">
    <w:name w:val="hljs-string"/>
    <w:basedOn w:val="DefaultParagraphFont"/>
    <w:rsid w:val="00765FE5"/>
  </w:style>
  <w:style w:type="character" w:customStyle="1" w:styleId="hljs-meta">
    <w:name w:val="hljs-meta"/>
    <w:basedOn w:val="DefaultParagraphFont"/>
    <w:rsid w:val="00765FE5"/>
  </w:style>
  <w:style w:type="character" w:customStyle="1" w:styleId="hljs-title">
    <w:name w:val="hljs-title"/>
    <w:basedOn w:val="DefaultParagraphFont"/>
    <w:rsid w:val="00765FE5"/>
  </w:style>
  <w:style w:type="character" w:customStyle="1" w:styleId="hljs-params">
    <w:name w:val="hljs-params"/>
    <w:basedOn w:val="DefaultParagraphFont"/>
    <w:rsid w:val="00765FE5"/>
  </w:style>
  <w:style w:type="paragraph" w:customStyle="1" w:styleId="msonormal0">
    <w:name w:val="msonormal"/>
    <w:basedOn w:val="Normal"/>
    <w:rsid w:val="00765FE5"/>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customStyle="1" w:styleId="textbody18h301">
    <w:name w:val="_textbody_18h30_1"/>
    <w:basedOn w:val="DefaultParagraphFont"/>
    <w:rsid w:val="00765FE5"/>
  </w:style>
  <w:style w:type="character" w:customStyle="1" w:styleId="aatext-16px">
    <w:name w:val="aatext-[16px]"/>
    <w:basedOn w:val="DefaultParagraphFont"/>
    <w:rsid w:val="00765FE5"/>
  </w:style>
  <w:style w:type="paragraph" w:customStyle="1" w:styleId="ml-4">
    <w:name w:val="ml-4"/>
    <w:basedOn w:val="Normal"/>
    <w:rsid w:val="00765FE5"/>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styleId="Hyperlink">
    <w:name w:val="Hyperlink"/>
    <w:basedOn w:val="DefaultParagraphFont"/>
    <w:uiPriority w:val="99"/>
    <w:semiHidden/>
    <w:unhideWhenUsed/>
    <w:rsid w:val="00765FE5"/>
    <w:rPr>
      <w:color w:val="0000FF"/>
      <w:u w:val="single"/>
    </w:rPr>
  </w:style>
  <w:style w:type="character" w:styleId="FollowedHyperlink">
    <w:name w:val="FollowedHyperlink"/>
    <w:basedOn w:val="DefaultParagraphFont"/>
    <w:uiPriority w:val="99"/>
    <w:semiHidden/>
    <w:unhideWhenUsed/>
    <w:rsid w:val="00765FE5"/>
    <w:rPr>
      <w:color w:val="800080"/>
      <w:u w:val="single"/>
    </w:rPr>
  </w:style>
  <w:style w:type="character" w:customStyle="1" w:styleId="hljs-builtin">
    <w:name w:val="hljs-built_in"/>
    <w:basedOn w:val="DefaultParagraphFont"/>
    <w:rsid w:val="00765FE5"/>
  </w:style>
  <w:style w:type="character" w:customStyle="1" w:styleId="hljs-operator">
    <w:name w:val="hljs-operator"/>
    <w:basedOn w:val="DefaultParagraphFont"/>
    <w:rsid w:val="00765FE5"/>
  </w:style>
  <w:style w:type="character" w:customStyle="1" w:styleId="hljs-literal">
    <w:name w:val="hljs-literal"/>
    <w:basedOn w:val="DefaultParagraphFont"/>
    <w:rsid w:val="00765FE5"/>
  </w:style>
  <w:style w:type="character" w:customStyle="1" w:styleId="hljs-attr">
    <w:name w:val="hljs-attr"/>
    <w:basedOn w:val="DefaultParagraphFont"/>
    <w:rsid w:val="00765FE5"/>
  </w:style>
  <w:style w:type="character" w:customStyle="1" w:styleId="hljs-bullet">
    <w:name w:val="hljs-bullet"/>
    <w:basedOn w:val="DefaultParagraphFont"/>
    <w:rsid w:val="00765FE5"/>
  </w:style>
  <w:style w:type="character" w:customStyle="1" w:styleId="hljs-punctuation">
    <w:name w:val="hljs-punctuation"/>
    <w:basedOn w:val="DefaultParagraphFont"/>
    <w:rsid w:val="00765F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953430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53</Pages>
  <Words>13130</Words>
  <Characters>74846</Characters>
  <Application>Microsoft Office Word</Application>
  <DocSecurity>0</DocSecurity>
  <Lines>623</Lines>
  <Paragraphs>175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87801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Skaria A</cp:lastModifiedBy>
  <cp:revision>11</cp:revision>
  <dcterms:created xsi:type="dcterms:W3CDTF">2013-12-23T23:15:00Z</dcterms:created>
  <dcterms:modified xsi:type="dcterms:W3CDTF">2026-09-27T20:06:00Z</dcterms:modified>
  <cp:category/>
</cp:coreProperties>
</file>